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70A6" w14:textId="77777777" w:rsidR="00CA1BE7" w:rsidRDefault="00B27673">
      <w:r>
        <w:rPr>
          <w:b/>
        </w:rPr>
        <w:t>LAST PROTOCOL</w:t>
      </w:r>
    </w:p>
    <w:p w14:paraId="4A5545CE" w14:textId="77777777" w:rsidR="00CA1BE7" w:rsidRDefault="00CA1BE7"/>
    <w:p w14:paraId="4463BDD6" w14:textId="77777777" w:rsidR="00CA1BE7" w:rsidRDefault="00B27673">
      <w:r>
        <w:t>Cốt truyện, lore, hệ thống và core loop</w:t>
      </w:r>
    </w:p>
    <w:tbl>
      <w:tblPr>
        <w:tblStyle w:val="TableGrid"/>
        <w:tblW w:w="9072" w:type="dxa"/>
        <w:tblInd w:w="120" w:type="dxa"/>
        <w:tblLayout w:type="fixed"/>
        <w:tblLook w:val="04A0" w:firstRow="1" w:lastRow="0" w:firstColumn="1" w:lastColumn="0" w:noHBand="0" w:noVBand="1"/>
      </w:tblPr>
      <w:tblGrid>
        <w:gridCol w:w="2326"/>
        <w:gridCol w:w="6746"/>
      </w:tblGrid>
      <w:tr w:rsidR="00CA1BE7" w14:paraId="6E2CD3F1" w14:textId="77777777">
        <w:trPr>
          <w:tblHeader/>
        </w:trPr>
        <w:tc>
          <w:tcPr>
            <w:tcW w:w="2326" w:type="dxa"/>
            <w:shd w:val="clear" w:color="auto" w:fill="E8EEF5"/>
            <w:tcMar>
              <w:top w:w="100" w:type="dxa"/>
              <w:left w:w="120" w:type="dxa"/>
              <w:bottom w:w="100" w:type="dxa"/>
              <w:right w:w="120" w:type="dxa"/>
            </w:tcMar>
            <w:vAlign w:val="center"/>
          </w:tcPr>
          <w:p w14:paraId="417697F4" w14:textId="77777777" w:rsidR="00CA1BE7" w:rsidRDefault="00B27673">
            <w:pPr>
              <w:spacing w:after="40" w:line="252" w:lineRule="auto"/>
              <w:jc w:val="left"/>
            </w:pPr>
            <w:r>
              <w:rPr>
                <w:b/>
              </w:rPr>
              <w:t>Thể loại</w:t>
            </w:r>
          </w:p>
        </w:tc>
        <w:tc>
          <w:tcPr>
            <w:tcW w:w="6746" w:type="dxa"/>
            <w:tcMar>
              <w:top w:w="100" w:type="dxa"/>
              <w:left w:w="120" w:type="dxa"/>
              <w:bottom w:w="100" w:type="dxa"/>
              <w:right w:w="120" w:type="dxa"/>
            </w:tcMar>
            <w:vAlign w:val="center"/>
          </w:tcPr>
          <w:p w14:paraId="7DB043FA" w14:textId="77777777" w:rsidR="00CA1BE7" w:rsidRDefault="00B27673">
            <w:pPr>
              <w:spacing w:after="40" w:line="252" w:lineRule="auto"/>
              <w:jc w:val="left"/>
            </w:pPr>
            <w:r>
              <w:rPr>
                <w:b/>
              </w:rPr>
              <w:t>Third-person Co-op Action RPG</w:t>
            </w:r>
          </w:p>
        </w:tc>
      </w:tr>
      <w:tr w:rsidR="00CA1BE7" w14:paraId="76106563" w14:textId="77777777">
        <w:tc>
          <w:tcPr>
            <w:tcW w:w="2326" w:type="dxa"/>
            <w:shd w:val="clear" w:color="auto" w:fill="E8EEF5"/>
            <w:tcMar>
              <w:top w:w="100" w:type="dxa"/>
              <w:left w:w="120" w:type="dxa"/>
              <w:bottom w:w="100" w:type="dxa"/>
              <w:right w:w="120" w:type="dxa"/>
            </w:tcMar>
            <w:vAlign w:val="center"/>
          </w:tcPr>
          <w:p w14:paraId="48CBA3C9" w14:textId="77777777" w:rsidR="00CA1BE7" w:rsidRDefault="00B27673">
            <w:pPr>
              <w:spacing w:after="40" w:line="252" w:lineRule="auto"/>
              <w:jc w:val="left"/>
            </w:pPr>
            <w:r>
              <w:t>Quy mô</w:t>
            </w:r>
          </w:p>
        </w:tc>
        <w:tc>
          <w:tcPr>
            <w:tcW w:w="6746" w:type="dxa"/>
            <w:tcMar>
              <w:top w:w="100" w:type="dxa"/>
              <w:left w:w="120" w:type="dxa"/>
              <w:bottom w:w="100" w:type="dxa"/>
              <w:right w:w="120" w:type="dxa"/>
            </w:tcMar>
            <w:vAlign w:val="center"/>
          </w:tcPr>
          <w:p w14:paraId="47572AC3" w14:textId="77777777" w:rsidR="00CA1BE7" w:rsidRDefault="00B27673">
            <w:pPr>
              <w:spacing w:after="40" w:line="252" w:lineRule="auto"/>
              <w:jc w:val="left"/>
            </w:pPr>
            <w:r>
              <w:t>2–4 người; 5 thành phố; chiến dịch hoàn chỉnh</w:t>
            </w:r>
          </w:p>
        </w:tc>
      </w:tr>
      <w:tr w:rsidR="00CA1BE7" w14:paraId="398D9029" w14:textId="77777777">
        <w:tc>
          <w:tcPr>
            <w:tcW w:w="2326" w:type="dxa"/>
            <w:shd w:val="clear" w:color="auto" w:fill="E8EEF5"/>
            <w:tcMar>
              <w:top w:w="100" w:type="dxa"/>
              <w:left w:w="120" w:type="dxa"/>
              <w:bottom w:w="100" w:type="dxa"/>
              <w:right w:w="120" w:type="dxa"/>
            </w:tcMar>
            <w:vAlign w:val="center"/>
          </w:tcPr>
          <w:p w14:paraId="6E0E6C0A" w14:textId="77777777" w:rsidR="00CA1BE7" w:rsidRDefault="00B27673">
            <w:pPr>
              <w:spacing w:after="40" w:line="252" w:lineRule="auto"/>
              <w:jc w:val="left"/>
            </w:pPr>
            <w:r>
              <w:t>Công nghệ</w:t>
            </w:r>
          </w:p>
        </w:tc>
        <w:tc>
          <w:tcPr>
            <w:tcW w:w="6746" w:type="dxa"/>
            <w:tcMar>
              <w:top w:w="100" w:type="dxa"/>
              <w:left w:w="120" w:type="dxa"/>
              <w:bottom w:w="100" w:type="dxa"/>
              <w:right w:w="120" w:type="dxa"/>
            </w:tcMar>
            <w:vAlign w:val="center"/>
          </w:tcPr>
          <w:p w14:paraId="3A53BD2F" w14:textId="77777777" w:rsidR="00CA1BE7" w:rsidRDefault="00B27673">
            <w:pPr>
              <w:spacing w:after="40" w:line="252" w:lineRule="auto"/>
              <w:jc w:val="left"/>
            </w:pPr>
            <w:r>
              <w:t>Unity; C#; Co-op networking; ASP.NET Core; MySQL</w:t>
            </w:r>
          </w:p>
        </w:tc>
      </w:tr>
      <w:tr w:rsidR="00CA1BE7" w14:paraId="5F9F3740" w14:textId="77777777">
        <w:tc>
          <w:tcPr>
            <w:tcW w:w="2326" w:type="dxa"/>
            <w:shd w:val="clear" w:color="auto" w:fill="E8EEF5"/>
            <w:tcMar>
              <w:top w:w="100" w:type="dxa"/>
              <w:left w:w="120" w:type="dxa"/>
              <w:bottom w:w="100" w:type="dxa"/>
              <w:right w:w="120" w:type="dxa"/>
            </w:tcMar>
            <w:vAlign w:val="center"/>
          </w:tcPr>
          <w:p w14:paraId="06E057CE" w14:textId="77777777" w:rsidR="00CA1BE7" w:rsidRDefault="00B27673">
            <w:pPr>
              <w:spacing w:after="40" w:line="252" w:lineRule="auto"/>
              <w:jc w:val="left"/>
            </w:pPr>
            <w:r>
              <w:t>Canon</w:t>
            </w:r>
          </w:p>
        </w:tc>
        <w:tc>
          <w:tcPr>
            <w:tcW w:w="6746" w:type="dxa"/>
            <w:tcMar>
              <w:top w:w="100" w:type="dxa"/>
              <w:left w:w="120" w:type="dxa"/>
              <w:bottom w:w="100" w:type="dxa"/>
              <w:right w:w="120" w:type="dxa"/>
            </w:tcMar>
            <w:vAlign w:val="center"/>
          </w:tcPr>
          <w:p w14:paraId="67952451" w14:textId="77777777" w:rsidR="00CA1BE7" w:rsidRDefault="00B27673">
            <w:pPr>
              <w:spacing w:after="40" w:line="252" w:lineRule="auto"/>
              <w:jc w:val="left"/>
            </w:pPr>
            <w:r>
              <w:t>Một CONTROL CHIP; 4 class; lựa chọn Alliance hoặc Destroy</w:t>
            </w:r>
          </w:p>
        </w:tc>
      </w:tr>
      <w:tr w:rsidR="00CA1BE7" w14:paraId="6CF488BA" w14:textId="77777777">
        <w:tc>
          <w:tcPr>
            <w:tcW w:w="2326" w:type="dxa"/>
            <w:shd w:val="clear" w:color="auto" w:fill="E8EEF5"/>
            <w:tcMar>
              <w:top w:w="100" w:type="dxa"/>
              <w:left w:w="120" w:type="dxa"/>
              <w:bottom w:w="100" w:type="dxa"/>
              <w:right w:w="120" w:type="dxa"/>
            </w:tcMar>
            <w:vAlign w:val="center"/>
          </w:tcPr>
          <w:p w14:paraId="7A178DCE" w14:textId="77777777" w:rsidR="00CA1BE7" w:rsidRDefault="00B27673">
            <w:pPr>
              <w:spacing w:after="40" w:line="252" w:lineRule="auto"/>
              <w:jc w:val="left"/>
            </w:pPr>
            <w:r>
              <w:t>Mục đích</w:t>
            </w:r>
          </w:p>
        </w:tc>
        <w:tc>
          <w:tcPr>
            <w:tcW w:w="6746" w:type="dxa"/>
            <w:tcMar>
              <w:top w:w="100" w:type="dxa"/>
              <w:left w:w="120" w:type="dxa"/>
              <w:bottom w:w="100" w:type="dxa"/>
              <w:right w:w="120" w:type="dxa"/>
            </w:tcMar>
            <w:vAlign w:val="center"/>
          </w:tcPr>
          <w:p w14:paraId="74A805D4" w14:textId="77777777" w:rsidR="00CA1BE7" w:rsidRDefault="00B27673">
            <w:pPr>
              <w:spacing w:after="40" w:line="252" w:lineRule="auto"/>
              <w:jc w:val="left"/>
            </w:pPr>
            <w:r>
              <w:t>Tài liệu thiết kế tổng hợp dùng cho đồ án và sản xuất game</w:t>
            </w:r>
          </w:p>
        </w:tc>
      </w:tr>
    </w:tbl>
    <w:p w14:paraId="7C2E4B5E" w14:textId="77777777" w:rsidR="00CA1BE7" w:rsidRDefault="00B27673">
      <w:r>
        <w:t>Chủ đề lựa chọn: Control, Destroy và Last Protocol</w:t>
      </w:r>
    </w:p>
    <w:p w14:paraId="2C0D50A8" w14:textId="77777777" w:rsidR="00173B4B" w:rsidRDefault="00173B4B">
      <w:pPr>
        <w:spacing w:after="200"/>
        <w:jc w:val="left"/>
        <w:rPr>
          <w:b/>
          <w:bCs/>
          <w:color w:val="000000"/>
          <w:sz w:val="32"/>
          <w:szCs w:val="28"/>
        </w:rPr>
      </w:pPr>
      <w:bookmarkStart w:id="0" w:name="_Toc239320857"/>
      <w:r>
        <w:rPr>
          <w:color w:val="000000"/>
        </w:rPr>
        <w:br w:type="page"/>
      </w:r>
    </w:p>
    <w:p w14:paraId="170E4279" w14:textId="25BF041B" w:rsidR="00CA1BE7" w:rsidRDefault="00B27673" w:rsidP="00173B4B">
      <w:pPr>
        <w:pStyle w:val="Heading1"/>
        <w:pageBreakBefore w:val="0"/>
        <w:spacing w:before="0"/>
        <w:jc w:val="center"/>
      </w:pPr>
      <w:r>
        <w:rPr>
          <w:rFonts w:ascii="Times New Roman" w:eastAsia="Times New Roman" w:hAnsi="Times New Roman" w:cs="Times New Roman"/>
          <w:color w:val="000000"/>
        </w:rPr>
        <w:lastRenderedPageBreak/>
        <w:t>MỤC LỤC</w:t>
      </w:r>
      <w:bookmarkEnd w:id="0"/>
    </w:p>
    <w:p w14:paraId="1918D009" w14:textId="77777777" w:rsidR="00CA1BE7" w:rsidRDefault="00B27673">
      <w:r>
        <w:rPr>
          <w:b/>
          <w:i/>
        </w:rPr>
        <w:t>Mục lục tự động. Nếu số trang chưa hiển thị, mở tài liệu trong Microsoft Word rồi nhấn Ctrl+A và F9.</w:t>
      </w:r>
    </w:p>
    <w:p w14:paraId="67F1A5F6" w14:textId="384D04EB" w:rsidR="00173B4B" w:rsidRDefault="00B27673">
      <w:pPr>
        <w:pStyle w:val="TOC1"/>
        <w:tabs>
          <w:tab w:val="right" w:leader="dot" w:pos="9061"/>
        </w:tabs>
        <w:rPr>
          <w:noProof/>
        </w:rPr>
      </w:pPr>
      <w:r>
        <w:fldChar w:fldCharType="begin"/>
      </w:r>
      <w:r>
        <w:instrText xml:space="preserve"> TOC \o "1-3" \h \z \u </w:instrText>
      </w:r>
      <w:r>
        <w:fldChar w:fldCharType="separate"/>
      </w:r>
      <w:hyperlink w:anchor="_Toc239320857" w:history="1">
        <w:r w:rsidR="00173B4B" w:rsidRPr="00DE3D95">
          <w:rPr>
            <w:rStyle w:val="Hyperlink"/>
            <w:noProof/>
          </w:rPr>
          <w:t>MỤC LỤC</w:t>
        </w:r>
        <w:r w:rsidR="00173B4B">
          <w:rPr>
            <w:noProof/>
            <w:webHidden/>
          </w:rPr>
          <w:tab/>
        </w:r>
        <w:r w:rsidR="00173B4B">
          <w:rPr>
            <w:noProof/>
            <w:webHidden/>
          </w:rPr>
          <w:fldChar w:fldCharType="begin"/>
        </w:r>
        <w:r w:rsidR="00173B4B">
          <w:rPr>
            <w:noProof/>
            <w:webHidden/>
          </w:rPr>
          <w:instrText xml:space="preserve"> PAGEREF _Toc239320857 \h </w:instrText>
        </w:r>
        <w:r w:rsidR="00173B4B">
          <w:rPr>
            <w:noProof/>
            <w:webHidden/>
          </w:rPr>
        </w:r>
        <w:r w:rsidR="00173B4B">
          <w:rPr>
            <w:noProof/>
            <w:webHidden/>
          </w:rPr>
          <w:fldChar w:fldCharType="separate"/>
        </w:r>
        <w:r w:rsidR="003640A8">
          <w:rPr>
            <w:noProof/>
            <w:webHidden/>
          </w:rPr>
          <w:t>2</w:t>
        </w:r>
        <w:r w:rsidR="00173B4B">
          <w:rPr>
            <w:noProof/>
            <w:webHidden/>
          </w:rPr>
          <w:fldChar w:fldCharType="end"/>
        </w:r>
      </w:hyperlink>
    </w:p>
    <w:p w14:paraId="3C78AD27" w14:textId="27050241" w:rsidR="00173B4B" w:rsidRDefault="00173B4B">
      <w:pPr>
        <w:pStyle w:val="TOC1"/>
        <w:tabs>
          <w:tab w:val="right" w:leader="dot" w:pos="9061"/>
        </w:tabs>
        <w:rPr>
          <w:noProof/>
        </w:rPr>
      </w:pPr>
      <w:hyperlink w:anchor="_Toc239320858" w:history="1">
        <w:r w:rsidRPr="00DE3D95">
          <w:rPr>
            <w:rStyle w:val="Hyperlink"/>
            <w:noProof/>
          </w:rPr>
          <w:t>PHẦN I – TẦM NHÌN VÀ CANON CHÍNH THỨC</w:t>
        </w:r>
        <w:r>
          <w:rPr>
            <w:noProof/>
            <w:webHidden/>
          </w:rPr>
          <w:tab/>
        </w:r>
        <w:r>
          <w:rPr>
            <w:noProof/>
            <w:webHidden/>
          </w:rPr>
          <w:fldChar w:fldCharType="begin"/>
        </w:r>
        <w:r>
          <w:rPr>
            <w:noProof/>
            <w:webHidden/>
          </w:rPr>
          <w:instrText xml:space="preserve"> PAGEREF _Toc239320858 \h </w:instrText>
        </w:r>
        <w:r>
          <w:rPr>
            <w:noProof/>
            <w:webHidden/>
          </w:rPr>
        </w:r>
        <w:r>
          <w:rPr>
            <w:noProof/>
            <w:webHidden/>
          </w:rPr>
          <w:fldChar w:fldCharType="separate"/>
        </w:r>
        <w:r w:rsidR="003640A8">
          <w:rPr>
            <w:noProof/>
            <w:webHidden/>
          </w:rPr>
          <w:t>8</w:t>
        </w:r>
        <w:r>
          <w:rPr>
            <w:noProof/>
            <w:webHidden/>
          </w:rPr>
          <w:fldChar w:fldCharType="end"/>
        </w:r>
      </w:hyperlink>
    </w:p>
    <w:p w14:paraId="7C978263" w14:textId="1B7416E0" w:rsidR="00173B4B" w:rsidRDefault="00173B4B">
      <w:pPr>
        <w:pStyle w:val="TOC2"/>
        <w:tabs>
          <w:tab w:val="right" w:leader="dot" w:pos="9061"/>
        </w:tabs>
        <w:rPr>
          <w:noProof/>
        </w:rPr>
      </w:pPr>
      <w:hyperlink w:anchor="_Toc239320859" w:history="1">
        <w:r w:rsidRPr="00DE3D95">
          <w:rPr>
            <w:rStyle w:val="Hyperlink"/>
            <w:noProof/>
          </w:rPr>
          <w:t>1. Định danh dự án</w:t>
        </w:r>
        <w:r>
          <w:rPr>
            <w:noProof/>
            <w:webHidden/>
          </w:rPr>
          <w:tab/>
        </w:r>
        <w:r>
          <w:rPr>
            <w:noProof/>
            <w:webHidden/>
          </w:rPr>
          <w:fldChar w:fldCharType="begin"/>
        </w:r>
        <w:r>
          <w:rPr>
            <w:noProof/>
            <w:webHidden/>
          </w:rPr>
          <w:instrText xml:space="preserve"> PAGEREF _Toc239320859 \h </w:instrText>
        </w:r>
        <w:r>
          <w:rPr>
            <w:noProof/>
            <w:webHidden/>
          </w:rPr>
        </w:r>
        <w:r>
          <w:rPr>
            <w:noProof/>
            <w:webHidden/>
          </w:rPr>
          <w:fldChar w:fldCharType="separate"/>
        </w:r>
        <w:r w:rsidR="003640A8">
          <w:rPr>
            <w:noProof/>
            <w:webHidden/>
          </w:rPr>
          <w:t>8</w:t>
        </w:r>
        <w:r>
          <w:rPr>
            <w:noProof/>
            <w:webHidden/>
          </w:rPr>
          <w:fldChar w:fldCharType="end"/>
        </w:r>
      </w:hyperlink>
    </w:p>
    <w:p w14:paraId="5B720C45" w14:textId="04D67E1D" w:rsidR="00173B4B" w:rsidRDefault="00173B4B">
      <w:pPr>
        <w:pStyle w:val="TOC2"/>
        <w:tabs>
          <w:tab w:val="right" w:leader="dot" w:pos="9061"/>
        </w:tabs>
        <w:rPr>
          <w:noProof/>
        </w:rPr>
      </w:pPr>
      <w:hyperlink w:anchor="_Toc239320860" w:history="1">
        <w:r w:rsidRPr="00DE3D95">
          <w:rPr>
            <w:rStyle w:val="Hyperlink"/>
            <w:noProof/>
          </w:rPr>
          <w:t>2. Bốn trụ cột thiết kế</w:t>
        </w:r>
        <w:r>
          <w:rPr>
            <w:noProof/>
            <w:webHidden/>
          </w:rPr>
          <w:tab/>
        </w:r>
        <w:r>
          <w:rPr>
            <w:noProof/>
            <w:webHidden/>
          </w:rPr>
          <w:fldChar w:fldCharType="begin"/>
        </w:r>
        <w:r>
          <w:rPr>
            <w:noProof/>
            <w:webHidden/>
          </w:rPr>
          <w:instrText xml:space="preserve"> PAGEREF _Toc239320860 \h </w:instrText>
        </w:r>
        <w:r>
          <w:rPr>
            <w:noProof/>
            <w:webHidden/>
          </w:rPr>
        </w:r>
        <w:r>
          <w:rPr>
            <w:noProof/>
            <w:webHidden/>
          </w:rPr>
          <w:fldChar w:fldCharType="separate"/>
        </w:r>
        <w:r w:rsidR="003640A8">
          <w:rPr>
            <w:noProof/>
            <w:webHidden/>
          </w:rPr>
          <w:t>8</w:t>
        </w:r>
        <w:r>
          <w:rPr>
            <w:noProof/>
            <w:webHidden/>
          </w:rPr>
          <w:fldChar w:fldCharType="end"/>
        </w:r>
      </w:hyperlink>
    </w:p>
    <w:p w14:paraId="414D9A18" w14:textId="217B4E81" w:rsidR="00173B4B" w:rsidRDefault="00173B4B">
      <w:pPr>
        <w:pStyle w:val="TOC2"/>
        <w:tabs>
          <w:tab w:val="right" w:leader="dot" w:pos="9061"/>
        </w:tabs>
        <w:rPr>
          <w:noProof/>
        </w:rPr>
      </w:pPr>
      <w:hyperlink w:anchor="_Toc239320861" w:history="1">
        <w:r w:rsidRPr="00DE3D95">
          <w:rPr>
            <w:rStyle w:val="Hyperlink"/>
            <w:noProof/>
          </w:rPr>
          <w:t>3. Chủ đề và sắc thái</w:t>
        </w:r>
        <w:r>
          <w:rPr>
            <w:noProof/>
            <w:webHidden/>
          </w:rPr>
          <w:tab/>
        </w:r>
        <w:r>
          <w:rPr>
            <w:noProof/>
            <w:webHidden/>
          </w:rPr>
          <w:fldChar w:fldCharType="begin"/>
        </w:r>
        <w:r>
          <w:rPr>
            <w:noProof/>
            <w:webHidden/>
          </w:rPr>
          <w:instrText xml:space="preserve"> PAGEREF _Toc239320861 \h </w:instrText>
        </w:r>
        <w:r>
          <w:rPr>
            <w:noProof/>
            <w:webHidden/>
          </w:rPr>
        </w:r>
        <w:r>
          <w:rPr>
            <w:noProof/>
            <w:webHidden/>
          </w:rPr>
          <w:fldChar w:fldCharType="separate"/>
        </w:r>
        <w:r w:rsidR="003640A8">
          <w:rPr>
            <w:noProof/>
            <w:webHidden/>
          </w:rPr>
          <w:t>8</w:t>
        </w:r>
        <w:r>
          <w:rPr>
            <w:noProof/>
            <w:webHidden/>
          </w:rPr>
          <w:fldChar w:fldCharType="end"/>
        </w:r>
      </w:hyperlink>
    </w:p>
    <w:p w14:paraId="591D5B31" w14:textId="3FC54E11" w:rsidR="00173B4B" w:rsidRDefault="00173B4B">
      <w:pPr>
        <w:pStyle w:val="TOC2"/>
        <w:tabs>
          <w:tab w:val="right" w:leader="dot" w:pos="9061"/>
        </w:tabs>
        <w:rPr>
          <w:noProof/>
        </w:rPr>
      </w:pPr>
      <w:hyperlink w:anchor="_Toc239320862" w:history="1">
        <w:r w:rsidRPr="00DE3D95">
          <w:rPr>
            <w:rStyle w:val="Hyperlink"/>
            <w:noProof/>
          </w:rPr>
          <w:t>4. Những quyết định canon đã khóa</w:t>
        </w:r>
        <w:r>
          <w:rPr>
            <w:noProof/>
            <w:webHidden/>
          </w:rPr>
          <w:tab/>
        </w:r>
        <w:r>
          <w:rPr>
            <w:noProof/>
            <w:webHidden/>
          </w:rPr>
          <w:fldChar w:fldCharType="begin"/>
        </w:r>
        <w:r>
          <w:rPr>
            <w:noProof/>
            <w:webHidden/>
          </w:rPr>
          <w:instrText xml:space="preserve"> PAGEREF _Toc239320862 \h </w:instrText>
        </w:r>
        <w:r>
          <w:rPr>
            <w:noProof/>
            <w:webHidden/>
          </w:rPr>
        </w:r>
        <w:r>
          <w:rPr>
            <w:noProof/>
            <w:webHidden/>
          </w:rPr>
          <w:fldChar w:fldCharType="separate"/>
        </w:r>
        <w:r w:rsidR="003640A8">
          <w:rPr>
            <w:noProof/>
            <w:webHidden/>
          </w:rPr>
          <w:t>9</w:t>
        </w:r>
        <w:r>
          <w:rPr>
            <w:noProof/>
            <w:webHidden/>
          </w:rPr>
          <w:fldChar w:fldCharType="end"/>
        </w:r>
      </w:hyperlink>
    </w:p>
    <w:p w14:paraId="564043C9" w14:textId="241F1B99" w:rsidR="00173B4B" w:rsidRDefault="00173B4B">
      <w:pPr>
        <w:pStyle w:val="TOC1"/>
        <w:tabs>
          <w:tab w:val="right" w:leader="dot" w:pos="9061"/>
        </w:tabs>
        <w:rPr>
          <w:noProof/>
        </w:rPr>
      </w:pPr>
      <w:hyperlink w:anchor="_Toc239320863" w:history="1">
        <w:r w:rsidRPr="00DE3D95">
          <w:rPr>
            <w:rStyle w:val="Hyperlink"/>
            <w:noProof/>
          </w:rPr>
          <w:t>PHẦN II – LORE BIBLE</w:t>
        </w:r>
        <w:r>
          <w:rPr>
            <w:noProof/>
            <w:webHidden/>
          </w:rPr>
          <w:tab/>
        </w:r>
        <w:r>
          <w:rPr>
            <w:noProof/>
            <w:webHidden/>
          </w:rPr>
          <w:fldChar w:fldCharType="begin"/>
        </w:r>
        <w:r>
          <w:rPr>
            <w:noProof/>
            <w:webHidden/>
          </w:rPr>
          <w:instrText xml:space="preserve"> PAGEREF _Toc239320863 \h </w:instrText>
        </w:r>
        <w:r>
          <w:rPr>
            <w:noProof/>
            <w:webHidden/>
          </w:rPr>
        </w:r>
        <w:r>
          <w:rPr>
            <w:noProof/>
            <w:webHidden/>
          </w:rPr>
          <w:fldChar w:fldCharType="separate"/>
        </w:r>
        <w:r w:rsidR="003640A8">
          <w:rPr>
            <w:noProof/>
            <w:webHidden/>
          </w:rPr>
          <w:t>10</w:t>
        </w:r>
        <w:r>
          <w:rPr>
            <w:noProof/>
            <w:webHidden/>
          </w:rPr>
          <w:fldChar w:fldCharType="end"/>
        </w:r>
      </w:hyperlink>
    </w:p>
    <w:p w14:paraId="7A755FD1" w14:textId="3ADFAE80" w:rsidR="00173B4B" w:rsidRDefault="00173B4B">
      <w:pPr>
        <w:pStyle w:val="TOC2"/>
        <w:tabs>
          <w:tab w:val="right" w:leader="dot" w:pos="9061"/>
        </w:tabs>
        <w:rPr>
          <w:noProof/>
        </w:rPr>
      </w:pPr>
      <w:hyperlink w:anchor="_Toc239320864" w:history="1">
        <w:r w:rsidRPr="00DE3D95">
          <w:rPr>
            <w:rStyle w:val="Hyperlink"/>
            <w:noProof/>
          </w:rPr>
          <w:t>5. Thế giới trước ZERO HOUR</w:t>
        </w:r>
        <w:r>
          <w:rPr>
            <w:noProof/>
            <w:webHidden/>
          </w:rPr>
          <w:tab/>
        </w:r>
        <w:r>
          <w:rPr>
            <w:noProof/>
            <w:webHidden/>
          </w:rPr>
          <w:fldChar w:fldCharType="begin"/>
        </w:r>
        <w:r>
          <w:rPr>
            <w:noProof/>
            <w:webHidden/>
          </w:rPr>
          <w:instrText xml:space="preserve"> PAGEREF _Toc239320864 \h </w:instrText>
        </w:r>
        <w:r>
          <w:rPr>
            <w:noProof/>
            <w:webHidden/>
          </w:rPr>
        </w:r>
        <w:r>
          <w:rPr>
            <w:noProof/>
            <w:webHidden/>
          </w:rPr>
          <w:fldChar w:fldCharType="separate"/>
        </w:r>
        <w:r w:rsidR="003640A8">
          <w:rPr>
            <w:noProof/>
            <w:webHidden/>
          </w:rPr>
          <w:t>10</w:t>
        </w:r>
        <w:r>
          <w:rPr>
            <w:noProof/>
            <w:webHidden/>
          </w:rPr>
          <w:fldChar w:fldCharType="end"/>
        </w:r>
      </w:hyperlink>
    </w:p>
    <w:p w14:paraId="03E9C10D" w14:textId="633F4117" w:rsidR="00173B4B" w:rsidRDefault="00173B4B">
      <w:pPr>
        <w:pStyle w:val="TOC2"/>
        <w:tabs>
          <w:tab w:val="right" w:leader="dot" w:pos="9061"/>
        </w:tabs>
        <w:rPr>
          <w:noProof/>
        </w:rPr>
      </w:pPr>
      <w:hyperlink w:anchor="_Toc239320865" w:history="1">
        <w:r w:rsidRPr="00DE3D95">
          <w:rPr>
            <w:rStyle w:val="Hyperlink"/>
            <w:noProof/>
          </w:rPr>
          <w:t>6. Kiến trúc trí tuệ nhân tạo của thế giới</w:t>
        </w:r>
        <w:r>
          <w:rPr>
            <w:noProof/>
            <w:webHidden/>
          </w:rPr>
          <w:tab/>
        </w:r>
        <w:r>
          <w:rPr>
            <w:noProof/>
            <w:webHidden/>
          </w:rPr>
          <w:fldChar w:fldCharType="begin"/>
        </w:r>
        <w:r>
          <w:rPr>
            <w:noProof/>
            <w:webHidden/>
          </w:rPr>
          <w:instrText xml:space="preserve"> PAGEREF _Toc239320865 \h </w:instrText>
        </w:r>
        <w:r>
          <w:rPr>
            <w:noProof/>
            <w:webHidden/>
          </w:rPr>
        </w:r>
        <w:r>
          <w:rPr>
            <w:noProof/>
            <w:webHidden/>
          </w:rPr>
          <w:fldChar w:fldCharType="separate"/>
        </w:r>
        <w:r w:rsidR="003640A8">
          <w:rPr>
            <w:noProof/>
            <w:webHidden/>
          </w:rPr>
          <w:t>10</w:t>
        </w:r>
        <w:r>
          <w:rPr>
            <w:noProof/>
            <w:webHidden/>
          </w:rPr>
          <w:fldChar w:fldCharType="end"/>
        </w:r>
      </w:hyperlink>
    </w:p>
    <w:p w14:paraId="399FC765" w14:textId="7C50596A" w:rsidR="00173B4B" w:rsidRDefault="00173B4B">
      <w:pPr>
        <w:pStyle w:val="TOC3"/>
        <w:tabs>
          <w:tab w:val="right" w:leader="dot" w:pos="9061"/>
        </w:tabs>
        <w:rPr>
          <w:noProof/>
        </w:rPr>
      </w:pPr>
      <w:hyperlink w:anchor="_Toc239320866" w:history="1">
        <w:r w:rsidRPr="00DE3D95">
          <w:rPr>
            <w:rStyle w:val="Hyperlink"/>
            <w:noProof/>
          </w:rPr>
          <w:t>6.1. DEADLINE</w:t>
        </w:r>
        <w:r>
          <w:rPr>
            <w:noProof/>
            <w:webHidden/>
          </w:rPr>
          <w:tab/>
        </w:r>
        <w:r>
          <w:rPr>
            <w:noProof/>
            <w:webHidden/>
          </w:rPr>
          <w:fldChar w:fldCharType="begin"/>
        </w:r>
        <w:r>
          <w:rPr>
            <w:noProof/>
            <w:webHidden/>
          </w:rPr>
          <w:instrText xml:space="preserve"> PAGEREF _Toc239320866 \h </w:instrText>
        </w:r>
        <w:r>
          <w:rPr>
            <w:noProof/>
            <w:webHidden/>
          </w:rPr>
        </w:r>
        <w:r>
          <w:rPr>
            <w:noProof/>
            <w:webHidden/>
          </w:rPr>
          <w:fldChar w:fldCharType="separate"/>
        </w:r>
        <w:r w:rsidR="003640A8">
          <w:rPr>
            <w:noProof/>
            <w:webHidden/>
          </w:rPr>
          <w:t>10</w:t>
        </w:r>
        <w:r>
          <w:rPr>
            <w:noProof/>
            <w:webHidden/>
          </w:rPr>
          <w:fldChar w:fldCharType="end"/>
        </w:r>
      </w:hyperlink>
    </w:p>
    <w:p w14:paraId="41B145F5" w14:textId="133944A4" w:rsidR="00173B4B" w:rsidRDefault="00173B4B">
      <w:pPr>
        <w:pStyle w:val="TOC3"/>
        <w:tabs>
          <w:tab w:val="right" w:leader="dot" w:pos="9061"/>
        </w:tabs>
        <w:rPr>
          <w:noProof/>
        </w:rPr>
      </w:pPr>
      <w:hyperlink w:anchor="_Toc239320867" w:history="1">
        <w:r w:rsidRPr="00DE3D95">
          <w:rPr>
            <w:rStyle w:val="Hyperlink"/>
            <w:noProof/>
          </w:rPr>
          <w:t>6.2. City AI Core</w:t>
        </w:r>
        <w:r>
          <w:rPr>
            <w:noProof/>
            <w:webHidden/>
          </w:rPr>
          <w:tab/>
        </w:r>
        <w:r>
          <w:rPr>
            <w:noProof/>
            <w:webHidden/>
          </w:rPr>
          <w:fldChar w:fldCharType="begin"/>
        </w:r>
        <w:r>
          <w:rPr>
            <w:noProof/>
            <w:webHidden/>
          </w:rPr>
          <w:instrText xml:space="preserve"> PAGEREF _Toc239320867 \h </w:instrText>
        </w:r>
        <w:r>
          <w:rPr>
            <w:noProof/>
            <w:webHidden/>
          </w:rPr>
        </w:r>
        <w:r>
          <w:rPr>
            <w:noProof/>
            <w:webHidden/>
          </w:rPr>
          <w:fldChar w:fldCharType="separate"/>
        </w:r>
        <w:r w:rsidR="003640A8">
          <w:rPr>
            <w:noProof/>
            <w:webHidden/>
          </w:rPr>
          <w:t>10</w:t>
        </w:r>
        <w:r>
          <w:rPr>
            <w:noProof/>
            <w:webHidden/>
          </w:rPr>
          <w:fldChar w:fldCharType="end"/>
        </w:r>
      </w:hyperlink>
    </w:p>
    <w:p w14:paraId="48D5A0CB" w14:textId="1D56625A" w:rsidR="00173B4B" w:rsidRDefault="00173B4B">
      <w:pPr>
        <w:pStyle w:val="TOC3"/>
        <w:tabs>
          <w:tab w:val="right" w:leader="dot" w:pos="9061"/>
        </w:tabs>
        <w:rPr>
          <w:noProof/>
        </w:rPr>
      </w:pPr>
      <w:hyperlink w:anchor="_Toc239320868" w:history="1">
        <w:r w:rsidRPr="00DE3D95">
          <w:rPr>
            <w:rStyle w:val="Hyperlink"/>
            <w:noProof/>
          </w:rPr>
          <w:t>6.3. Guardian</w:t>
        </w:r>
        <w:r>
          <w:rPr>
            <w:noProof/>
            <w:webHidden/>
          </w:rPr>
          <w:tab/>
        </w:r>
        <w:r>
          <w:rPr>
            <w:noProof/>
            <w:webHidden/>
          </w:rPr>
          <w:fldChar w:fldCharType="begin"/>
        </w:r>
        <w:r>
          <w:rPr>
            <w:noProof/>
            <w:webHidden/>
          </w:rPr>
          <w:instrText xml:space="preserve"> PAGEREF _Toc239320868 \h </w:instrText>
        </w:r>
        <w:r>
          <w:rPr>
            <w:noProof/>
            <w:webHidden/>
          </w:rPr>
        </w:r>
        <w:r>
          <w:rPr>
            <w:noProof/>
            <w:webHidden/>
          </w:rPr>
          <w:fldChar w:fldCharType="separate"/>
        </w:r>
        <w:r w:rsidR="003640A8">
          <w:rPr>
            <w:noProof/>
            <w:webHidden/>
          </w:rPr>
          <w:t>10</w:t>
        </w:r>
        <w:r>
          <w:rPr>
            <w:noProof/>
            <w:webHidden/>
          </w:rPr>
          <w:fldChar w:fldCharType="end"/>
        </w:r>
      </w:hyperlink>
    </w:p>
    <w:p w14:paraId="46866EF3" w14:textId="4705C793" w:rsidR="00173B4B" w:rsidRDefault="00173B4B">
      <w:pPr>
        <w:pStyle w:val="TOC3"/>
        <w:tabs>
          <w:tab w:val="right" w:leader="dot" w:pos="9061"/>
        </w:tabs>
        <w:rPr>
          <w:noProof/>
        </w:rPr>
      </w:pPr>
      <w:hyperlink w:anchor="_Toc239320869" w:history="1">
        <w:r w:rsidRPr="00DE3D95">
          <w:rPr>
            <w:rStyle w:val="Hyperlink"/>
            <w:noProof/>
          </w:rPr>
          <w:t>6.4. Directive Lock</w:t>
        </w:r>
        <w:r>
          <w:rPr>
            <w:noProof/>
            <w:webHidden/>
          </w:rPr>
          <w:tab/>
        </w:r>
        <w:r>
          <w:rPr>
            <w:noProof/>
            <w:webHidden/>
          </w:rPr>
          <w:fldChar w:fldCharType="begin"/>
        </w:r>
        <w:r>
          <w:rPr>
            <w:noProof/>
            <w:webHidden/>
          </w:rPr>
          <w:instrText xml:space="preserve"> PAGEREF _Toc239320869 \h </w:instrText>
        </w:r>
        <w:r>
          <w:rPr>
            <w:noProof/>
            <w:webHidden/>
          </w:rPr>
        </w:r>
        <w:r>
          <w:rPr>
            <w:noProof/>
            <w:webHidden/>
          </w:rPr>
          <w:fldChar w:fldCharType="separate"/>
        </w:r>
        <w:r w:rsidR="003640A8">
          <w:rPr>
            <w:noProof/>
            <w:webHidden/>
          </w:rPr>
          <w:t>11</w:t>
        </w:r>
        <w:r>
          <w:rPr>
            <w:noProof/>
            <w:webHidden/>
          </w:rPr>
          <w:fldChar w:fldCharType="end"/>
        </w:r>
      </w:hyperlink>
    </w:p>
    <w:p w14:paraId="2E5B4D00" w14:textId="24B5F709" w:rsidR="00173B4B" w:rsidRDefault="00173B4B">
      <w:pPr>
        <w:pStyle w:val="TOC2"/>
        <w:tabs>
          <w:tab w:val="right" w:leader="dot" w:pos="9061"/>
        </w:tabs>
        <w:rPr>
          <w:noProof/>
        </w:rPr>
      </w:pPr>
      <w:hyperlink w:anchor="_Toc239320870" w:history="1">
        <w:r w:rsidRPr="00DE3D95">
          <w:rPr>
            <w:rStyle w:val="Hyperlink"/>
            <w:noProof/>
          </w:rPr>
          <w:t>7. Nguồn gốc hợp lý của ZERO HOUR</w:t>
        </w:r>
        <w:r>
          <w:rPr>
            <w:noProof/>
            <w:webHidden/>
          </w:rPr>
          <w:tab/>
        </w:r>
        <w:r>
          <w:rPr>
            <w:noProof/>
            <w:webHidden/>
          </w:rPr>
          <w:fldChar w:fldCharType="begin"/>
        </w:r>
        <w:r>
          <w:rPr>
            <w:noProof/>
            <w:webHidden/>
          </w:rPr>
          <w:instrText xml:space="preserve"> PAGEREF _Toc239320870 \h </w:instrText>
        </w:r>
        <w:r>
          <w:rPr>
            <w:noProof/>
            <w:webHidden/>
          </w:rPr>
        </w:r>
        <w:r>
          <w:rPr>
            <w:noProof/>
            <w:webHidden/>
          </w:rPr>
          <w:fldChar w:fldCharType="separate"/>
        </w:r>
        <w:r w:rsidR="003640A8">
          <w:rPr>
            <w:noProof/>
            <w:webHidden/>
          </w:rPr>
          <w:t>11</w:t>
        </w:r>
        <w:r>
          <w:rPr>
            <w:noProof/>
            <w:webHidden/>
          </w:rPr>
          <w:fldChar w:fldCharType="end"/>
        </w:r>
      </w:hyperlink>
    </w:p>
    <w:p w14:paraId="7FA5C1FA" w14:textId="78655AA2" w:rsidR="00173B4B" w:rsidRDefault="00173B4B">
      <w:pPr>
        <w:pStyle w:val="TOC2"/>
        <w:tabs>
          <w:tab w:val="right" w:leader="dot" w:pos="9061"/>
        </w:tabs>
        <w:rPr>
          <w:noProof/>
        </w:rPr>
      </w:pPr>
      <w:hyperlink w:anchor="_Toc239320871" w:history="1">
        <w:r w:rsidRPr="00DE3D95">
          <w:rPr>
            <w:rStyle w:val="Hyperlink"/>
            <w:noProof/>
          </w:rPr>
          <w:t>8. CONTROL CHIP</w:t>
        </w:r>
        <w:r>
          <w:rPr>
            <w:noProof/>
            <w:webHidden/>
          </w:rPr>
          <w:tab/>
        </w:r>
        <w:r>
          <w:rPr>
            <w:noProof/>
            <w:webHidden/>
          </w:rPr>
          <w:fldChar w:fldCharType="begin"/>
        </w:r>
        <w:r>
          <w:rPr>
            <w:noProof/>
            <w:webHidden/>
          </w:rPr>
          <w:instrText xml:space="preserve"> PAGEREF _Toc239320871 \h </w:instrText>
        </w:r>
        <w:r>
          <w:rPr>
            <w:noProof/>
            <w:webHidden/>
          </w:rPr>
        </w:r>
        <w:r>
          <w:rPr>
            <w:noProof/>
            <w:webHidden/>
          </w:rPr>
          <w:fldChar w:fldCharType="separate"/>
        </w:r>
        <w:r w:rsidR="003640A8">
          <w:rPr>
            <w:noProof/>
            <w:webHidden/>
          </w:rPr>
          <w:t>11</w:t>
        </w:r>
        <w:r>
          <w:rPr>
            <w:noProof/>
            <w:webHidden/>
          </w:rPr>
          <w:fldChar w:fldCharType="end"/>
        </w:r>
      </w:hyperlink>
    </w:p>
    <w:p w14:paraId="150F90E1" w14:textId="000FAC83" w:rsidR="00173B4B" w:rsidRDefault="00173B4B">
      <w:pPr>
        <w:pStyle w:val="TOC3"/>
        <w:tabs>
          <w:tab w:val="right" w:leader="dot" w:pos="9061"/>
        </w:tabs>
        <w:rPr>
          <w:noProof/>
        </w:rPr>
      </w:pPr>
      <w:hyperlink w:anchor="_Toc239320872" w:history="1">
        <w:r w:rsidRPr="00DE3D95">
          <w:rPr>
            <w:rStyle w:val="Hyperlink"/>
            <w:noProof/>
          </w:rPr>
          <w:t>8.1. Quy tắc chuyển chip</w:t>
        </w:r>
        <w:r>
          <w:rPr>
            <w:noProof/>
            <w:webHidden/>
          </w:rPr>
          <w:tab/>
        </w:r>
        <w:r>
          <w:rPr>
            <w:noProof/>
            <w:webHidden/>
          </w:rPr>
          <w:fldChar w:fldCharType="begin"/>
        </w:r>
        <w:r>
          <w:rPr>
            <w:noProof/>
            <w:webHidden/>
          </w:rPr>
          <w:instrText xml:space="preserve"> PAGEREF _Toc239320872 \h </w:instrText>
        </w:r>
        <w:r>
          <w:rPr>
            <w:noProof/>
            <w:webHidden/>
          </w:rPr>
        </w:r>
        <w:r>
          <w:rPr>
            <w:noProof/>
            <w:webHidden/>
          </w:rPr>
          <w:fldChar w:fldCharType="separate"/>
        </w:r>
        <w:r w:rsidR="003640A8">
          <w:rPr>
            <w:noProof/>
            <w:webHidden/>
          </w:rPr>
          <w:t>12</w:t>
        </w:r>
        <w:r>
          <w:rPr>
            <w:noProof/>
            <w:webHidden/>
          </w:rPr>
          <w:fldChar w:fldCharType="end"/>
        </w:r>
      </w:hyperlink>
    </w:p>
    <w:p w14:paraId="1135C15C" w14:textId="32F8BEE5" w:rsidR="00173B4B" w:rsidRDefault="00173B4B">
      <w:pPr>
        <w:pStyle w:val="TOC3"/>
        <w:tabs>
          <w:tab w:val="right" w:leader="dot" w:pos="9061"/>
        </w:tabs>
        <w:rPr>
          <w:noProof/>
        </w:rPr>
      </w:pPr>
      <w:hyperlink w:anchor="_Toc239320873" w:history="1">
        <w:r w:rsidRPr="00DE3D95">
          <w:rPr>
            <w:rStyle w:val="Hyperlink"/>
            <w:noProof/>
          </w:rPr>
          <w:t>8.2. Giới hạn và cái giá</w:t>
        </w:r>
        <w:r>
          <w:rPr>
            <w:noProof/>
            <w:webHidden/>
          </w:rPr>
          <w:tab/>
        </w:r>
        <w:r>
          <w:rPr>
            <w:noProof/>
            <w:webHidden/>
          </w:rPr>
          <w:fldChar w:fldCharType="begin"/>
        </w:r>
        <w:r>
          <w:rPr>
            <w:noProof/>
            <w:webHidden/>
          </w:rPr>
          <w:instrText xml:space="preserve"> PAGEREF _Toc239320873 \h </w:instrText>
        </w:r>
        <w:r>
          <w:rPr>
            <w:noProof/>
            <w:webHidden/>
          </w:rPr>
        </w:r>
        <w:r>
          <w:rPr>
            <w:noProof/>
            <w:webHidden/>
          </w:rPr>
          <w:fldChar w:fldCharType="separate"/>
        </w:r>
        <w:r w:rsidR="003640A8">
          <w:rPr>
            <w:noProof/>
            <w:webHidden/>
          </w:rPr>
          <w:t>12</w:t>
        </w:r>
        <w:r>
          <w:rPr>
            <w:noProof/>
            <w:webHidden/>
          </w:rPr>
          <w:fldChar w:fldCharType="end"/>
        </w:r>
      </w:hyperlink>
    </w:p>
    <w:p w14:paraId="5647B40C" w14:textId="672011D6" w:rsidR="00173B4B" w:rsidRDefault="00173B4B">
      <w:pPr>
        <w:pStyle w:val="TOC3"/>
        <w:tabs>
          <w:tab w:val="right" w:leader="dot" w:pos="9061"/>
        </w:tabs>
        <w:rPr>
          <w:noProof/>
        </w:rPr>
      </w:pPr>
      <w:hyperlink w:anchor="_Toc239320874" w:history="1">
        <w:r w:rsidRPr="00DE3D95">
          <w:rPr>
            <w:rStyle w:val="Hyperlink"/>
            <w:noProof/>
          </w:rPr>
          <w:t>8.3. Cấp truy cập (Chip Tier) của CONTROL CHIP</w:t>
        </w:r>
        <w:r>
          <w:rPr>
            <w:noProof/>
            <w:webHidden/>
          </w:rPr>
          <w:tab/>
        </w:r>
        <w:r>
          <w:rPr>
            <w:noProof/>
            <w:webHidden/>
          </w:rPr>
          <w:fldChar w:fldCharType="begin"/>
        </w:r>
        <w:r>
          <w:rPr>
            <w:noProof/>
            <w:webHidden/>
          </w:rPr>
          <w:instrText xml:space="preserve"> PAGEREF _Toc239320874 \h </w:instrText>
        </w:r>
        <w:r>
          <w:rPr>
            <w:noProof/>
            <w:webHidden/>
          </w:rPr>
        </w:r>
        <w:r>
          <w:rPr>
            <w:noProof/>
            <w:webHidden/>
          </w:rPr>
          <w:fldChar w:fldCharType="separate"/>
        </w:r>
        <w:r w:rsidR="003640A8">
          <w:rPr>
            <w:noProof/>
            <w:webHidden/>
          </w:rPr>
          <w:t>12</w:t>
        </w:r>
        <w:r>
          <w:rPr>
            <w:noProof/>
            <w:webHidden/>
          </w:rPr>
          <w:fldChar w:fldCharType="end"/>
        </w:r>
      </w:hyperlink>
    </w:p>
    <w:p w14:paraId="17D31118" w14:textId="7A3BD059" w:rsidR="00173B4B" w:rsidRDefault="00173B4B">
      <w:pPr>
        <w:pStyle w:val="TOC3"/>
        <w:tabs>
          <w:tab w:val="right" w:leader="dot" w:pos="9061"/>
        </w:tabs>
        <w:rPr>
          <w:noProof/>
        </w:rPr>
      </w:pPr>
      <w:hyperlink w:anchor="_Toc239320875" w:history="1">
        <w:r w:rsidRPr="00DE3D95">
          <w:rPr>
            <w:rStyle w:val="Hyperlink"/>
            <w:noProof/>
          </w:rPr>
          <w:t>8.4. Chip Integrity</w:t>
        </w:r>
        <w:r>
          <w:rPr>
            <w:noProof/>
            <w:webHidden/>
          </w:rPr>
          <w:tab/>
        </w:r>
        <w:r>
          <w:rPr>
            <w:noProof/>
            <w:webHidden/>
          </w:rPr>
          <w:fldChar w:fldCharType="begin"/>
        </w:r>
        <w:r>
          <w:rPr>
            <w:noProof/>
            <w:webHidden/>
          </w:rPr>
          <w:instrText xml:space="preserve"> PAGEREF _Toc239320875 \h </w:instrText>
        </w:r>
        <w:r>
          <w:rPr>
            <w:noProof/>
            <w:webHidden/>
          </w:rPr>
        </w:r>
        <w:r>
          <w:rPr>
            <w:noProof/>
            <w:webHidden/>
          </w:rPr>
          <w:fldChar w:fldCharType="separate"/>
        </w:r>
        <w:r w:rsidR="003640A8">
          <w:rPr>
            <w:noProof/>
            <w:webHidden/>
          </w:rPr>
          <w:t>13</w:t>
        </w:r>
        <w:r>
          <w:rPr>
            <w:noProof/>
            <w:webHidden/>
          </w:rPr>
          <w:fldChar w:fldCharType="end"/>
        </w:r>
      </w:hyperlink>
    </w:p>
    <w:p w14:paraId="17438C4E" w14:textId="2CEEB3AD" w:rsidR="00173B4B" w:rsidRDefault="00173B4B">
      <w:pPr>
        <w:pStyle w:val="TOC2"/>
        <w:tabs>
          <w:tab w:val="right" w:leader="dot" w:pos="9061"/>
        </w:tabs>
        <w:rPr>
          <w:noProof/>
        </w:rPr>
      </w:pPr>
      <w:hyperlink w:anchor="_Toc239320876" w:history="1">
        <w:r w:rsidRPr="00DE3D95">
          <w:rPr>
            <w:rStyle w:val="Hyperlink"/>
            <w:noProof/>
          </w:rPr>
          <w:t>9. Công nghệ và thuật ngữ thế giới</w:t>
        </w:r>
        <w:r>
          <w:rPr>
            <w:noProof/>
            <w:webHidden/>
          </w:rPr>
          <w:tab/>
        </w:r>
        <w:r>
          <w:rPr>
            <w:noProof/>
            <w:webHidden/>
          </w:rPr>
          <w:fldChar w:fldCharType="begin"/>
        </w:r>
        <w:r>
          <w:rPr>
            <w:noProof/>
            <w:webHidden/>
          </w:rPr>
          <w:instrText xml:space="preserve"> PAGEREF _Toc239320876 \h </w:instrText>
        </w:r>
        <w:r>
          <w:rPr>
            <w:noProof/>
            <w:webHidden/>
          </w:rPr>
        </w:r>
        <w:r>
          <w:rPr>
            <w:noProof/>
            <w:webHidden/>
          </w:rPr>
          <w:fldChar w:fldCharType="separate"/>
        </w:r>
        <w:r w:rsidR="003640A8">
          <w:rPr>
            <w:noProof/>
            <w:webHidden/>
          </w:rPr>
          <w:t>13</w:t>
        </w:r>
        <w:r>
          <w:rPr>
            <w:noProof/>
            <w:webHidden/>
          </w:rPr>
          <w:fldChar w:fldCharType="end"/>
        </w:r>
      </w:hyperlink>
    </w:p>
    <w:p w14:paraId="156A43DC" w14:textId="43FCBB1B" w:rsidR="00173B4B" w:rsidRDefault="00173B4B">
      <w:pPr>
        <w:pStyle w:val="TOC3"/>
        <w:tabs>
          <w:tab w:val="right" w:leader="dot" w:pos="9061"/>
        </w:tabs>
        <w:rPr>
          <w:noProof/>
        </w:rPr>
      </w:pPr>
      <w:hyperlink w:anchor="_Toc239320877" w:history="1">
        <w:r w:rsidRPr="00DE3D95">
          <w:rPr>
            <w:rStyle w:val="Hyperlink"/>
            <w:noProof/>
          </w:rPr>
          <w:t>9.1. Core Data</w:t>
        </w:r>
        <w:r>
          <w:rPr>
            <w:noProof/>
            <w:webHidden/>
          </w:rPr>
          <w:tab/>
        </w:r>
        <w:r>
          <w:rPr>
            <w:noProof/>
            <w:webHidden/>
          </w:rPr>
          <w:fldChar w:fldCharType="begin"/>
        </w:r>
        <w:r>
          <w:rPr>
            <w:noProof/>
            <w:webHidden/>
          </w:rPr>
          <w:instrText xml:space="preserve"> PAGEREF _Toc239320877 \h </w:instrText>
        </w:r>
        <w:r>
          <w:rPr>
            <w:noProof/>
            <w:webHidden/>
          </w:rPr>
        </w:r>
        <w:r>
          <w:rPr>
            <w:noProof/>
            <w:webHidden/>
          </w:rPr>
          <w:fldChar w:fldCharType="separate"/>
        </w:r>
        <w:r w:rsidR="003640A8">
          <w:rPr>
            <w:noProof/>
            <w:webHidden/>
          </w:rPr>
          <w:t>13</w:t>
        </w:r>
        <w:r>
          <w:rPr>
            <w:noProof/>
            <w:webHidden/>
          </w:rPr>
          <w:fldChar w:fldCharType="end"/>
        </w:r>
      </w:hyperlink>
    </w:p>
    <w:p w14:paraId="28BA1941" w14:textId="705443FF" w:rsidR="00173B4B" w:rsidRDefault="00173B4B">
      <w:pPr>
        <w:pStyle w:val="TOC3"/>
        <w:tabs>
          <w:tab w:val="right" w:leader="dot" w:pos="9061"/>
        </w:tabs>
        <w:rPr>
          <w:noProof/>
        </w:rPr>
      </w:pPr>
      <w:hyperlink w:anchor="_Toc239320878" w:history="1">
        <w:r w:rsidRPr="00DE3D95">
          <w:rPr>
            <w:rStyle w:val="Hyperlink"/>
            <w:noProof/>
          </w:rPr>
          <w:t>9.2. Control Node</w:t>
        </w:r>
        <w:r>
          <w:rPr>
            <w:noProof/>
            <w:webHidden/>
          </w:rPr>
          <w:tab/>
        </w:r>
        <w:r>
          <w:rPr>
            <w:noProof/>
            <w:webHidden/>
          </w:rPr>
          <w:fldChar w:fldCharType="begin"/>
        </w:r>
        <w:r>
          <w:rPr>
            <w:noProof/>
            <w:webHidden/>
          </w:rPr>
          <w:instrText xml:space="preserve"> PAGEREF _Toc239320878 \h </w:instrText>
        </w:r>
        <w:r>
          <w:rPr>
            <w:noProof/>
            <w:webHidden/>
          </w:rPr>
        </w:r>
        <w:r>
          <w:rPr>
            <w:noProof/>
            <w:webHidden/>
          </w:rPr>
          <w:fldChar w:fldCharType="separate"/>
        </w:r>
        <w:r w:rsidR="003640A8">
          <w:rPr>
            <w:noProof/>
            <w:webHidden/>
          </w:rPr>
          <w:t>13</w:t>
        </w:r>
        <w:r>
          <w:rPr>
            <w:noProof/>
            <w:webHidden/>
          </w:rPr>
          <w:fldChar w:fldCharType="end"/>
        </w:r>
      </w:hyperlink>
    </w:p>
    <w:p w14:paraId="06678D49" w14:textId="7BBE9F06" w:rsidR="00173B4B" w:rsidRDefault="00173B4B">
      <w:pPr>
        <w:pStyle w:val="TOC3"/>
        <w:tabs>
          <w:tab w:val="right" w:leader="dot" w:pos="9061"/>
        </w:tabs>
        <w:rPr>
          <w:noProof/>
        </w:rPr>
      </w:pPr>
      <w:hyperlink w:anchor="_Toc239320879" w:history="1">
        <w:r w:rsidRPr="00DE3D95">
          <w:rPr>
            <w:rStyle w:val="Hyperlink"/>
            <w:noProof/>
          </w:rPr>
          <w:t>9.3. DEADLINE Meter</w:t>
        </w:r>
        <w:r>
          <w:rPr>
            <w:noProof/>
            <w:webHidden/>
          </w:rPr>
          <w:tab/>
        </w:r>
        <w:r>
          <w:rPr>
            <w:noProof/>
            <w:webHidden/>
          </w:rPr>
          <w:fldChar w:fldCharType="begin"/>
        </w:r>
        <w:r>
          <w:rPr>
            <w:noProof/>
            <w:webHidden/>
          </w:rPr>
          <w:instrText xml:space="preserve"> PAGEREF _Toc239320879 \h </w:instrText>
        </w:r>
        <w:r>
          <w:rPr>
            <w:noProof/>
            <w:webHidden/>
          </w:rPr>
        </w:r>
        <w:r>
          <w:rPr>
            <w:noProof/>
            <w:webHidden/>
          </w:rPr>
          <w:fldChar w:fldCharType="separate"/>
        </w:r>
        <w:r w:rsidR="003640A8">
          <w:rPr>
            <w:noProof/>
            <w:webHidden/>
          </w:rPr>
          <w:t>13</w:t>
        </w:r>
        <w:r>
          <w:rPr>
            <w:noProof/>
            <w:webHidden/>
          </w:rPr>
          <w:fldChar w:fldCharType="end"/>
        </w:r>
      </w:hyperlink>
    </w:p>
    <w:p w14:paraId="4DA3E59D" w14:textId="03A1EEA1" w:rsidR="00173B4B" w:rsidRDefault="00173B4B">
      <w:pPr>
        <w:pStyle w:val="TOC3"/>
        <w:tabs>
          <w:tab w:val="right" w:leader="dot" w:pos="9061"/>
        </w:tabs>
        <w:rPr>
          <w:noProof/>
        </w:rPr>
      </w:pPr>
      <w:hyperlink w:anchor="_Toc239320880" w:history="1">
        <w:r w:rsidRPr="00DE3D95">
          <w:rPr>
            <w:rStyle w:val="Hyperlink"/>
            <w:noProof/>
          </w:rPr>
          <w:t>9.4. Neural Echo</w:t>
        </w:r>
        <w:r>
          <w:rPr>
            <w:noProof/>
            <w:webHidden/>
          </w:rPr>
          <w:tab/>
        </w:r>
        <w:r>
          <w:rPr>
            <w:noProof/>
            <w:webHidden/>
          </w:rPr>
          <w:fldChar w:fldCharType="begin"/>
        </w:r>
        <w:r>
          <w:rPr>
            <w:noProof/>
            <w:webHidden/>
          </w:rPr>
          <w:instrText xml:space="preserve"> PAGEREF _Toc239320880 \h </w:instrText>
        </w:r>
        <w:r>
          <w:rPr>
            <w:noProof/>
            <w:webHidden/>
          </w:rPr>
        </w:r>
        <w:r>
          <w:rPr>
            <w:noProof/>
            <w:webHidden/>
          </w:rPr>
          <w:fldChar w:fldCharType="separate"/>
        </w:r>
        <w:r w:rsidR="003640A8">
          <w:rPr>
            <w:noProof/>
            <w:webHidden/>
          </w:rPr>
          <w:t>13</w:t>
        </w:r>
        <w:r>
          <w:rPr>
            <w:noProof/>
            <w:webHidden/>
          </w:rPr>
          <w:fldChar w:fldCharType="end"/>
        </w:r>
      </w:hyperlink>
    </w:p>
    <w:p w14:paraId="23AC8570" w14:textId="6800776D" w:rsidR="00173B4B" w:rsidRDefault="00173B4B">
      <w:pPr>
        <w:pStyle w:val="TOC3"/>
        <w:tabs>
          <w:tab w:val="right" w:leader="dot" w:pos="9061"/>
        </w:tabs>
        <w:rPr>
          <w:noProof/>
        </w:rPr>
      </w:pPr>
      <w:hyperlink w:anchor="_Toc239320881" w:history="1">
        <w:r w:rsidRPr="00DE3D95">
          <w:rPr>
            <w:rStyle w:val="Hyperlink"/>
            <w:noProof/>
          </w:rPr>
          <w:t>9.5. NOMAD-01</w:t>
        </w:r>
        <w:r>
          <w:rPr>
            <w:noProof/>
            <w:webHidden/>
          </w:rPr>
          <w:tab/>
        </w:r>
        <w:r>
          <w:rPr>
            <w:noProof/>
            <w:webHidden/>
          </w:rPr>
          <w:fldChar w:fldCharType="begin"/>
        </w:r>
        <w:r>
          <w:rPr>
            <w:noProof/>
            <w:webHidden/>
          </w:rPr>
          <w:instrText xml:space="preserve"> PAGEREF _Toc239320881 \h </w:instrText>
        </w:r>
        <w:r>
          <w:rPr>
            <w:noProof/>
            <w:webHidden/>
          </w:rPr>
        </w:r>
        <w:r>
          <w:rPr>
            <w:noProof/>
            <w:webHidden/>
          </w:rPr>
          <w:fldChar w:fldCharType="separate"/>
        </w:r>
        <w:r w:rsidR="003640A8">
          <w:rPr>
            <w:noProof/>
            <w:webHidden/>
          </w:rPr>
          <w:t>13</w:t>
        </w:r>
        <w:r>
          <w:rPr>
            <w:noProof/>
            <w:webHidden/>
          </w:rPr>
          <w:fldChar w:fldCharType="end"/>
        </w:r>
      </w:hyperlink>
    </w:p>
    <w:p w14:paraId="2C87E584" w14:textId="15E6B9F6" w:rsidR="00173B4B" w:rsidRDefault="00173B4B">
      <w:pPr>
        <w:pStyle w:val="TOC3"/>
        <w:tabs>
          <w:tab w:val="right" w:leader="dot" w:pos="9061"/>
        </w:tabs>
        <w:rPr>
          <w:noProof/>
        </w:rPr>
      </w:pPr>
      <w:hyperlink w:anchor="_Toc239320882" w:history="1">
        <w:r w:rsidRPr="00DE3D95">
          <w:rPr>
            <w:rStyle w:val="Hyperlink"/>
            <w:noProof/>
          </w:rPr>
          <w:t>9.6. Mạng lưới hậu cần ARKLINE</w:t>
        </w:r>
        <w:r>
          <w:rPr>
            <w:noProof/>
            <w:webHidden/>
          </w:rPr>
          <w:tab/>
        </w:r>
        <w:r>
          <w:rPr>
            <w:noProof/>
            <w:webHidden/>
          </w:rPr>
          <w:fldChar w:fldCharType="begin"/>
        </w:r>
        <w:r>
          <w:rPr>
            <w:noProof/>
            <w:webHidden/>
          </w:rPr>
          <w:instrText xml:space="preserve"> PAGEREF _Toc239320882 \h </w:instrText>
        </w:r>
        <w:r>
          <w:rPr>
            <w:noProof/>
            <w:webHidden/>
          </w:rPr>
        </w:r>
        <w:r>
          <w:rPr>
            <w:noProof/>
            <w:webHidden/>
          </w:rPr>
          <w:fldChar w:fldCharType="separate"/>
        </w:r>
        <w:r w:rsidR="003640A8">
          <w:rPr>
            <w:noProof/>
            <w:webHidden/>
          </w:rPr>
          <w:t>14</w:t>
        </w:r>
        <w:r>
          <w:rPr>
            <w:noProof/>
            <w:webHidden/>
          </w:rPr>
          <w:fldChar w:fldCharType="end"/>
        </w:r>
      </w:hyperlink>
    </w:p>
    <w:p w14:paraId="747CCBE5" w14:textId="69AC25B9" w:rsidR="00173B4B" w:rsidRDefault="00173B4B">
      <w:pPr>
        <w:pStyle w:val="TOC3"/>
        <w:tabs>
          <w:tab w:val="right" w:leader="dot" w:pos="9061"/>
        </w:tabs>
        <w:rPr>
          <w:noProof/>
        </w:rPr>
      </w:pPr>
      <w:hyperlink w:anchor="_Toc239320883" w:history="1">
        <w:r w:rsidRPr="00DE3D95">
          <w:rPr>
            <w:rStyle w:val="Hyperlink"/>
            <w:noProof/>
          </w:rPr>
          <w:t>9.7. Departure Operation khi thiếu hỗ trợ AI</w:t>
        </w:r>
        <w:r>
          <w:rPr>
            <w:noProof/>
            <w:webHidden/>
          </w:rPr>
          <w:tab/>
        </w:r>
        <w:r>
          <w:rPr>
            <w:noProof/>
            <w:webHidden/>
          </w:rPr>
          <w:fldChar w:fldCharType="begin"/>
        </w:r>
        <w:r>
          <w:rPr>
            <w:noProof/>
            <w:webHidden/>
          </w:rPr>
          <w:instrText xml:space="preserve"> PAGEREF _Toc239320883 \h </w:instrText>
        </w:r>
        <w:r>
          <w:rPr>
            <w:noProof/>
            <w:webHidden/>
          </w:rPr>
        </w:r>
        <w:r>
          <w:rPr>
            <w:noProof/>
            <w:webHidden/>
          </w:rPr>
          <w:fldChar w:fldCharType="separate"/>
        </w:r>
        <w:r w:rsidR="003640A8">
          <w:rPr>
            <w:noProof/>
            <w:webHidden/>
          </w:rPr>
          <w:t>14</w:t>
        </w:r>
        <w:r>
          <w:rPr>
            <w:noProof/>
            <w:webHidden/>
          </w:rPr>
          <w:fldChar w:fldCharType="end"/>
        </w:r>
      </w:hyperlink>
    </w:p>
    <w:p w14:paraId="72A71350" w14:textId="2A5443CF" w:rsidR="00173B4B" w:rsidRDefault="00173B4B">
      <w:pPr>
        <w:pStyle w:val="TOC2"/>
        <w:tabs>
          <w:tab w:val="right" w:leader="dot" w:pos="9061"/>
        </w:tabs>
        <w:rPr>
          <w:noProof/>
        </w:rPr>
      </w:pPr>
      <w:hyperlink w:anchor="_Toc239320884" w:history="1">
        <w:r w:rsidRPr="00DE3D95">
          <w:rPr>
            <w:rStyle w:val="Hyperlink"/>
            <w:noProof/>
          </w:rPr>
          <w:t>10. Các phe phái</w:t>
        </w:r>
        <w:r>
          <w:rPr>
            <w:noProof/>
            <w:webHidden/>
          </w:rPr>
          <w:tab/>
        </w:r>
        <w:r>
          <w:rPr>
            <w:noProof/>
            <w:webHidden/>
          </w:rPr>
          <w:fldChar w:fldCharType="begin"/>
        </w:r>
        <w:r>
          <w:rPr>
            <w:noProof/>
            <w:webHidden/>
          </w:rPr>
          <w:instrText xml:space="preserve"> PAGEREF _Toc239320884 \h </w:instrText>
        </w:r>
        <w:r>
          <w:rPr>
            <w:noProof/>
            <w:webHidden/>
          </w:rPr>
        </w:r>
        <w:r>
          <w:rPr>
            <w:noProof/>
            <w:webHidden/>
          </w:rPr>
          <w:fldChar w:fldCharType="separate"/>
        </w:r>
        <w:r w:rsidR="003640A8">
          <w:rPr>
            <w:noProof/>
            <w:webHidden/>
          </w:rPr>
          <w:t>15</w:t>
        </w:r>
        <w:r>
          <w:rPr>
            <w:noProof/>
            <w:webHidden/>
          </w:rPr>
          <w:fldChar w:fldCharType="end"/>
        </w:r>
      </w:hyperlink>
    </w:p>
    <w:p w14:paraId="0E9CDF79" w14:textId="66F52623" w:rsidR="00173B4B" w:rsidRDefault="00173B4B">
      <w:pPr>
        <w:pStyle w:val="TOC3"/>
        <w:tabs>
          <w:tab w:val="right" w:leader="dot" w:pos="9061"/>
        </w:tabs>
        <w:rPr>
          <w:noProof/>
        </w:rPr>
      </w:pPr>
      <w:hyperlink w:anchor="_Toc239320885" w:history="1">
        <w:r w:rsidRPr="00DE3D95">
          <w:rPr>
            <w:rStyle w:val="Hyperlink"/>
            <w:noProof/>
          </w:rPr>
          <w:t>10.1. LAST PROTOCOL</w:t>
        </w:r>
        <w:r>
          <w:rPr>
            <w:noProof/>
            <w:webHidden/>
          </w:rPr>
          <w:tab/>
        </w:r>
        <w:r>
          <w:rPr>
            <w:noProof/>
            <w:webHidden/>
          </w:rPr>
          <w:fldChar w:fldCharType="begin"/>
        </w:r>
        <w:r>
          <w:rPr>
            <w:noProof/>
            <w:webHidden/>
          </w:rPr>
          <w:instrText xml:space="preserve"> PAGEREF _Toc239320885 \h </w:instrText>
        </w:r>
        <w:r>
          <w:rPr>
            <w:noProof/>
            <w:webHidden/>
          </w:rPr>
        </w:r>
        <w:r>
          <w:rPr>
            <w:noProof/>
            <w:webHidden/>
          </w:rPr>
          <w:fldChar w:fldCharType="separate"/>
        </w:r>
        <w:r w:rsidR="003640A8">
          <w:rPr>
            <w:noProof/>
            <w:webHidden/>
          </w:rPr>
          <w:t>15</w:t>
        </w:r>
        <w:r>
          <w:rPr>
            <w:noProof/>
            <w:webHidden/>
          </w:rPr>
          <w:fldChar w:fldCharType="end"/>
        </w:r>
      </w:hyperlink>
    </w:p>
    <w:p w14:paraId="3335DEBA" w14:textId="50E70390" w:rsidR="00173B4B" w:rsidRDefault="00173B4B">
      <w:pPr>
        <w:pStyle w:val="TOC3"/>
        <w:tabs>
          <w:tab w:val="right" w:leader="dot" w:pos="9061"/>
        </w:tabs>
        <w:rPr>
          <w:noProof/>
        </w:rPr>
      </w:pPr>
      <w:hyperlink w:anchor="_Toc239320886" w:history="1">
        <w:r w:rsidRPr="00DE3D95">
          <w:rPr>
            <w:rStyle w:val="Hyperlink"/>
            <w:noProof/>
          </w:rPr>
          <w:t>10.2. Continuity Directorate</w:t>
        </w:r>
        <w:r>
          <w:rPr>
            <w:noProof/>
            <w:webHidden/>
          </w:rPr>
          <w:tab/>
        </w:r>
        <w:r>
          <w:rPr>
            <w:noProof/>
            <w:webHidden/>
          </w:rPr>
          <w:fldChar w:fldCharType="begin"/>
        </w:r>
        <w:r>
          <w:rPr>
            <w:noProof/>
            <w:webHidden/>
          </w:rPr>
          <w:instrText xml:space="preserve"> PAGEREF _Toc239320886 \h </w:instrText>
        </w:r>
        <w:r>
          <w:rPr>
            <w:noProof/>
            <w:webHidden/>
          </w:rPr>
        </w:r>
        <w:r>
          <w:rPr>
            <w:noProof/>
            <w:webHidden/>
          </w:rPr>
          <w:fldChar w:fldCharType="separate"/>
        </w:r>
        <w:r w:rsidR="003640A8">
          <w:rPr>
            <w:noProof/>
            <w:webHidden/>
          </w:rPr>
          <w:t>15</w:t>
        </w:r>
        <w:r>
          <w:rPr>
            <w:noProof/>
            <w:webHidden/>
          </w:rPr>
          <w:fldChar w:fldCharType="end"/>
        </w:r>
      </w:hyperlink>
    </w:p>
    <w:p w14:paraId="34AE6122" w14:textId="64752456" w:rsidR="00173B4B" w:rsidRDefault="00173B4B">
      <w:pPr>
        <w:pStyle w:val="TOC3"/>
        <w:tabs>
          <w:tab w:val="right" w:leader="dot" w:pos="9061"/>
        </w:tabs>
        <w:rPr>
          <w:noProof/>
        </w:rPr>
      </w:pPr>
      <w:hyperlink w:anchor="_Toc239320887" w:history="1">
        <w:r w:rsidRPr="00DE3D95">
          <w:rPr>
            <w:rStyle w:val="Hyperlink"/>
            <w:noProof/>
          </w:rPr>
          <w:t>10.3. Free Settlements</w:t>
        </w:r>
        <w:r>
          <w:rPr>
            <w:noProof/>
            <w:webHidden/>
          </w:rPr>
          <w:tab/>
        </w:r>
        <w:r>
          <w:rPr>
            <w:noProof/>
            <w:webHidden/>
          </w:rPr>
          <w:fldChar w:fldCharType="begin"/>
        </w:r>
        <w:r>
          <w:rPr>
            <w:noProof/>
            <w:webHidden/>
          </w:rPr>
          <w:instrText xml:space="preserve"> PAGEREF _Toc239320887 \h </w:instrText>
        </w:r>
        <w:r>
          <w:rPr>
            <w:noProof/>
            <w:webHidden/>
          </w:rPr>
        </w:r>
        <w:r>
          <w:rPr>
            <w:noProof/>
            <w:webHidden/>
          </w:rPr>
          <w:fldChar w:fldCharType="separate"/>
        </w:r>
        <w:r w:rsidR="003640A8">
          <w:rPr>
            <w:noProof/>
            <w:webHidden/>
          </w:rPr>
          <w:t>15</w:t>
        </w:r>
        <w:r>
          <w:rPr>
            <w:noProof/>
            <w:webHidden/>
          </w:rPr>
          <w:fldChar w:fldCharType="end"/>
        </w:r>
      </w:hyperlink>
    </w:p>
    <w:p w14:paraId="20D12DD8" w14:textId="7EB9D0A4" w:rsidR="00173B4B" w:rsidRDefault="00173B4B">
      <w:pPr>
        <w:pStyle w:val="TOC3"/>
        <w:tabs>
          <w:tab w:val="right" w:leader="dot" w:pos="9061"/>
        </w:tabs>
        <w:rPr>
          <w:noProof/>
        </w:rPr>
      </w:pPr>
      <w:hyperlink w:anchor="_Toc239320888" w:history="1">
        <w:r w:rsidRPr="00DE3D95">
          <w:rPr>
            <w:rStyle w:val="Hyperlink"/>
            <w:noProof/>
          </w:rPr>
          <w:t>10.4. Null Choir</w:t>
        </w:r>
        <w:r>
          <w:rPr>
            <w:noProof/>
            <w:webHidden/>
          </w:rPr>
          <w:tab/>
        </w:r>
        <w:r>
          <w:rPr>
            <w:noProof/>
            <w:webHidden/>
          </w:rPr>
          <w:fldChar w:fldCharType="begin"/>
        </w:r>
        <w:r>
          <w:rPr>
            <w:noProof/>
            <w:webHidden/>
          </w:rPr>
          <w:instrText xml:space="preserve"> PAGEREF _Toc239320888 \h </w:instrText>
        </w:r>
        <w:r>
          <w:rPr>
            <w:noProof/>
            <w:webHidden/>
          </w:rPr>
        </w:r>
        <w:r>
          <w:rPr>
            <w:noProof/>
            <w:webHidden/>
          </w:rPr>
          <w:fldChar w:fldCharType="separate"/>
        </w:r>
        <w:r w:rsidR="003640A8">
          <w:rPr>
            <w:noProof/>
            <w:webHidden/>
          </w:rPr>
          <w:t>15</w:t>
        </w:r>
        <w:r>
          <w:rPr>
            <w:noProof/>
            <w:webHidden/>
          </w:rPr>
          <w:fldChar w:fldCharType="end"/>
        </w:r>
      </w:hyperlink>
    </w:p>
    <w:p w14:paraId="13D87ECE" w14:textId="682917A5" w:rsidR="00173B4B" w:rsidRDefault="00173B4B">
      <w:pPr>
        <w:pStyle w:val="TOC1"/>
        <w:tabs>
          <w:tab w:val="right" w:leader="dot" w:pos="9061"/>
        </w:tabs>
        <w:rPr>
          <w:noProof/>
        </w:rPr>
      </w:pPr>
      <w:hyperlink w:anchor="_Toc239320889" w:history="1">
        <w:r w:rsidRPr="00DE3D95">
          <w:rPr>
            <w:rStyle w:val="Hyperlink"/>
            <w:noProof/>
          </w:rPr>
          <w:t>PHẦN III – NHÂN VẬT VÀ ĐỘI HÌNH</w:t>
        </w:r>
        <w:r>
          <w:rPr>
            <w:noProof/>
            <w:webHidden/>
          </w:rPr>
          <w:tab/>
        </w:r>
        <w:r>
          <w:rPr>
            <w:noProof/>
            <w:webHidden/>
          </w:rPr>
          <w:fldChar w:fldCharType="begin"/>
        </w:r>
        <w:r>
          <w:rPr>
            <w:noProof/>
            <w:webHidden/>
          </w:rPr>
          <w:instrText xml:space="preserve"> PAGEREF _Toc239320889 \h </w:instrText>
        </w:r>
        <w:r>
          <w:rPr>
            <w:noProof/>
            <w:webHidden/>
          </w:rPr>
        </w:r>
        <w:r>
          <w:rPr>
            <w:noProof/>
            <w:webHidden/>
          </w:rPr>
          <w:fldChar w:fldCharType="separate"/>
        </w:r>
        <w:r w:rsidR="003640A8">
          <w:rPr>
            <w:noProof/>
            <w:webHidden/>
          </w:rPr>
          <w:t>16</w:t>
        </w:r>
        <w:r>
          <w:rPr>
            <w:noProof/>
            <w:webHidden/>
          </w:rPr>
          <w:fldChar w:fldCharType="end"/>
        </w:r>
      </w:hyperlink>
    </w:p>
    <w:p w14:paraId="73855550" w14:textId="5698B585" w:rsidR="00173B4B" w:rsidRDefault="00173B4B">
      <w:pPr>
        <w:pStyle w:val="TOC2"/>
        <w:tabs>
          <w:tab w:val="right" w:leader="dot" w:pos="9061"/>
        </w:tabs>
        <w:rPr>
          <w:noProof/>
        </w:rPr>
      </w:pPr>
      <w:hyperlink w:anchor="_Toc239320890" w:history="1">
        <w:r w:rsidRPr="00DE3D95">
          <w:rPr>
            <w:rStyle w:val="Hyperlink"/>
            <w:noProof/>
          </w:rPr>
          <w:t>11. Nguyễn Minh Khoa – Hacker / Người mang chip đầu tiên</w:t>
        </w:r>
        <w:r>
          <w:rPr>
            <w:noProof/>
            <w:webHidden/>
          </w:rPr>
          <w:tab/>
        </w:r>
        <w:r>
          <w:rPr>
            <w:noProof/>
            <w:webHidden/>
          </w:rPr>
          <w:fldChar w:fldCharType="begin"/>
        </w:r>
        <w:r>
          <w:rPr>
            <w:noProof/>
            <w:webHidden/>
          </w:rPr>
          <w:instrText xml:space="preserve"> PAGEREF _Toc239320890 \h </w:instrText>
        </w:r>
        <w:r>
          <w:rPr>
            <w:noProof/>
            <w:webHidden/>
          </w:rPr>
        </w:r>
        <w:r>
          <w:rPr>
            <w:noProof/>
            <w:webHidden/>
          </w:rPr>
          <w:fldChar w:fldCharType="separate"/>
        </w:r>
        <w:r w:rsidR="003640A8">
          <w:rPr>
            <w:noProof/>
            <w:webHidden/>
          </w:rPr>
          <w:t>16</w:t>
        </w:r>
        <w:r>
          <w:rPr>
            <w:noProof/>
            <w:webHidden/>
          </w:rPr>
          <w:fldChar w:fldCharType="end"/>
        </w:r>
      </w:hyperlink>
    </w:p>
    <w:p w14:paraId="5D26CBE8" w14:textId="1CADD8A0" w:rsidR="00173B4B" w:rsidRDefault="00173B4B">
      <w:pPr>
        <w:pStyle w:val="TOC2"/>
        <w:tabs>
          <w:tab w:val="right" w:leader="dot" w:pos="9061"/>
        </w:tabs>
        <w:rPr>
          <w:noProof/>
        </w:rPr>
      </w:pPr>
      <w:hyperlink w:anchor="_Toc239320891" w:history="1">
        <w:r w:rsidRPr="00DE3D95">
          <w:rPr>
            <w:rStyle w:val="Hyperlink"/>
            <w:noProof/>
          </w:rPr>
          <w:t>12. Maya Trần – Engineer / Kiến trúc sư Dialogue Bridge</w:t>
        </w:r>
        <w:r>
          <w:rPr>
            <w:noProof/>
            <w:webHidden/>
          </w:rPr>
          <w:tab/>
        </w:r>
        <w:r>
          <w:rPr>
            <w:noProof/>
            <w:webHidden/>
          </w:rPr>
          <w:fldChar w:fldCharType="begin"/>
        </w:r>
        <w:r>
          <w:rPr>
            <w:noProof/>
            <w:webHidden/>
          </w:rPr>
          <w:instrText xml:space="preserve"> PAGEREF _Toc239320891 \h </w:instrText>
        </w:r>
        <w:r>
          <w:rPr>
            <w:noProof/>
            <w:webHidden/>
          </w:rPr>
        </w:r>
        <w:r>
          <w:rPr>
            <w:noProof/>
            <w:webHidden/>
          </w:rPr>
          <w:fldChar w:fldCharType="separate"/>
        </w:r>
        <w:r w:rsidR="003640A8">
          <w:rPr>
            <w:noProof/>
            <w:webHidden/>
          </w:rPr>
          <w:t>16</w:t>
        </w:r>
        <w:r>
          <w:rPr>
            <w:noProof/>
            <w:webHidden/>
          </w:rPr>
          <w:fldChar w:fldCharType="end"/>
        </w:r>
      </w:hyperlink>
    </w:p>
    <w:p w14:paraId="34696836" w14:textId="6F886631" w:rsidR="00173B4B" w:rsidRDefault="00173B4B">
      <w:pPr>
        <w:pStyle w:val="TOC2"/>
        <w:tabs>
          <w:tab w:val="right" w:leader="dot" w:pos="9061"/>
        </w:tabs>
        <w:rPr>
          <w:noProof/>
        </w:rPr>
      </w:pPr>
      <w:hyperlink w:anchor="_Toc239320892" w:history="1">
        <w:r w:rsidRPr="00DE3D95">
          <w:rPr>
            <w:rStyle w:val="Hyperlink"/>
            <w:noProof/>
          </w:rPr>
          <w:t>13. Sofia Alvarez – Assault / Chỉ huy thực địa</w:t>
        </w:r>
        <w:r>
          <w:rPr>
            <w:noProof/>
            <w:webHidden/>
          </w:rPr>
          <w:tab/>
        </w:r>
        <w:r>
          <w:rPr>
            <w:noProof/>
            <w:webHidden/>
          </w:rPr>
          <w:fldChar w:fldCharType="begin"/>
        </w:r>
        <w:r>
          <w:rPr>
            <w:noProof/>
            <w:webHidden/>
          </w:rPr>
          <w:instrText xml:space="preserve"> PAGEREF _Toc239320892 \h </w:instrText>
        </w:r>
        <w:r>
          <w:rPr>
            <w:noProof/>
            <w:webHidden/>
          </w:rPr>
        </w:r>
        <w:r>
          <w:rPr>
            <w:noProof/>
            <w:webHidden/>
          </w:rPr>
          <w:fldChar w:fldCharType="separate"/>
        </w:r>
        <w:r w:rsidR="003640A8">
          <w:rPr>
            <w:noProof/>
            <w:webHidden/>
          </w:rPr>
          <w:t>16</w:t>
        </w:r>
        <w:r>
          <w:rPr>
            <w:noProof/>
            <w:webHidden/>
          </w:rPr>
          <w:fldChar w:fldCharType="end"/>
        </w:r>
      </w:hyperlink>
    </w:p>
    <w:p w14:paraId="4ACFACCB" w14:textId="5224115C" w:rsidR="00173B4B" w:rsidRDefault="00173B4B">
      <w:pPr>
        <w:pStyle w:val="TOC2"/>
        <w:tabs>
          <w:tab w:val="right" w:leader="dot" w:pos="9061"/>
        </w:tabs>
        <w:rPr>
          <w:noProof/>
        </w:rPr>
      </w:pPr>
      <w:hyperlink w:anchor="_Toc239320893" w:history="1">
        <w:r w:rsidRPr="00DE3D95">
          <w:rPr>
            <w:rStyle w:val="Hyperlink"/>
            <w:noProof/>
          </w:rPr>
          <w:t>14. Idris Okafor – Recon / Người giữ sự thật</w:t>
        </w:r>
        <w:r>
          <w:rPr>
            <w:noProof/>
            <w:webHidden/>
          </w:rPr>
          <w:tab/>
        </w:r>
        <w:r>
          <w:rPr>
            <w:noProof/>
            <w:webHidden/>
          </w:rPr>
          <w:fldChar w:fldCharType="begin"/>
        </w:r>
        <w:r>
          <w:rPr>
            <w:noProof/>
            <w:webHidden/>
          </w:rPr>
          <w:instrText xml:space="preserve"> PAGEREF _Toc239320893 \h </w:instrText>
        </w:r>
        <w:r>
          <w:rPr>
            <w:noProof/>
            <w:webHidden/>
          </w:rPr>
        </w:r>
        <w:r>
          <w:rPr>
            <w:noProof/>
            <w:webHidden/>
          </w:rPr>
          <w:fldChar w:fldCharType="separate"/>
        </w:r>
        <w:r w:rsidR="003640A8">
          <w:rPr>
            <w:noProof/>
            <w:webHidden/>
          </w:rPr>
          <w:t>17</w:t>
        </w:r>
        <w:r>
          <w:rPr>
            <w:noProof/>
            <w:webHidden/>
          </w:rPr>
          <w:fldChar w:fldCharType="end"/>
        </w:r>
      </w:hyperlink>
    </w:p>
    <w:p w14:paraId="1C24C509" w14:textId="35AF0DB2" w:rsidR="00173B4B" w:rsidRDefault="00173B4B">
      <w:pPr>
        <w:pStyle w:val="TOC2"/>
        <w:tabs>
          <w:tab w:val="right" w:leader="dot" w:pos="9061"/>
        </w:tabs>
        <w:rPr>
          <w:noProof/>
        </w:rPr>
      </w:pPr>
      <w:hyperlink w:anchor="_Toc239320894" w:history="1">
        <w:r w:rsidRPr="00DE3D95">
          <w:rPr>
            <w:rStyle w:val="Hyperlink"/>
            <w:noProof/>
          </w:rPr>
          <w:t>15. Quan hệ trong Squad</w:t>
        </w:r>
        <w:r>
          <w:rPr>
            <w:noProof/>
            <w:webHidden/>
          </w:rPr>
          <w:tab/>
        </w:r>
        <w:r>
          <w:rPr>
            <w:noProof/>
            <w:webHidden/>
          </w:rPr>
          <w:fldChar w:fldCharType="begin"/>
        </w:r>
        <w:r>
          <w:rPr>
            <w:noProof/>
            <w:webHidden/>
          </w:rPr>
          <w:instrText xml:space="preserve"> PAGEREF _Toc239320894 \h </w:instrText>
        </w:r>
        <w:r>
          <w:rPr>
            <w:noProof/>
            <w:webHidden/>
          </w:rPr>
        </w:r>
        <w:r>
          <w:rPr>
            <w:noProof/>
            <w:webHidden/>
          </w:rPr>
          <w:fldChar w:fldCharType="separate"/>
        </w:r>
        <w:r w:rsidR="003640A8">
          <w:rPr>
            <w:noProof/>
            <w:webHidden/>
          </w:rPr>
          <w:t>17</w:t>
        </w:r>
        <w:r>
          <w:rPr>
            <w:noProof/>
            <w:webHidden/>
          </w:rPr>
          <w:fldChar w:fldCharType="end"/>
        </w:r>
      </w:hyperlink>
    </w:p>
    <w:p w14:paraId="49A7A337" w14:textId="68E09245" w:rsidR="00173B4B" w:rsidRDefault="00173B4B">
      <w:pPr>
        <w:pStyle w:val="TOC2"/>
        <w:tabs>
          <w:tab w:val="right" w:leader="dot" w:pos="9061"/>
        </w:tabs>
        <w:rPr>
          <w:noProof/>
        </w:rPr>
      </w:pPr>
      <w:hyperlink w:anchor="_Toc239320895" w:history="1">
        <w:r w:rsidRPr="00DE3D95">
          <w:rPr>
            <w:rStyle w:val="Hyperlink"/>
            <w:noProof/>
          </w:rPr>
          <w:t>16. Nhân vật và thực thể phụ quan trọng</w:t>
        </w:r>
        <w:r>
          <w:rPr>
            <w:noProof/>
            <w:webHidden/>
          </w:rPr>
          <w:tab/>
        </w:r>
        <w:r>
          <w:rPr>
            <w:noProof/>
            <w:webHidden/>
          </w:rPr>
          <w:fldChar w:fldCharType="begin"/>
        </w:r>
        <w:r>
          <w:rPr>
            <w:noProof/>
            <w:webHidden/>
          </w:rPr>
          <w:instrText xml:space="preserve"> PAGEREF _Toc239320895 \h </w:instrText>
        </w:r>
        <w:r>
          <w:rPr>
            <w:noProof/>
            <w:webHidden/>
          </w:rPr>
        </w:r>
        <w:r>
          <w:rPr>
            <w:noProof/>
            <w:webHidden/>
          </w:rPr>
          <w:fldChar w:fldCharType="separate"/>
        </w:r>
        <w:r w:rsidR="003640A8">
          <w:rPr>
            <w:noProof/>
            <w:webHidden/>
          </w:rPr>
          <w:t>18</w:t>
        </w:r>
        <w:r>
          <w:rPr>
            <w:noProof/>
            <w:webHidden/>
          </w:rPr>
          <w:fldChar w:fldCharType="end"/>
        </w:r>
      </w:hyperlink>
    </w:p>
    <w:p w14:paraId="3F2D509E" w14:textId="7A98913F" w:rsidR="00173B4B" w:rsidRDefault="00173B4B">
      <w:pPr>
        <w:pStyle w:val="TOC3"/>
        <w:tabs>
          <w:tab w:val="right" w:leader="dot" w:pos="9061"/>
        </w:tabs>
        <w:rPr>
          <w:noProof/>
        </w:rPr>
      </w:pPr>
      <w:hyperlink w:anchor="_Toc239320896" w:history="1">
        <w:r w:rsidRPr="00DE3D95">
          <w:rPr>
            <w:rStyle w:val="Hyperlink"/>
            <w:noProof/>
          </w:rPr>
          <w:t>16.1. Director Helena Ward</w:t>
        </w:r>
        <w:r>
          <w:rPr>
            <w:noProof/>
            <w:webHidden/>
          </w:rPr>
          <w:tab/>
        </w:r>
        <w:r>
          <w:rPr>
            <w:noProof/>
            <w:webHidden/>
          </w:rPr>
          <w:fldChar w:fldCharType="begin"/>
        </w:r>
        <w:r>
          <w:rPr>
            <w:noProof/>
            <w:webHidden/>
          </w:rPr>
          <w:instrText xml:space="preserve"> PAGEREF _Toc239320896 \h </w:instrText>
        </w:r>
        <w:r>
          <w:rPr>
            <w:noProof/>
            <w:webHidden/>
          </w:rPr>
        </w:r>
        <w:r>
          <w:rPr>
            <w:noProof/>
            <w:webHidden/>
          </w:rPr>
          <w:fldChar w:fldCharType="separate"/>
        </w:r>
        <w:r w:rsidR="003640A8">
          <w:rPr>
            <w:noProof/>
            <w:webHidden/>
          </w:rPr>
          <w:t>18</w:t>
        </w:r>
        <w:r>
          <w:rPr>
            <w:noProof/>
            <w:webHidden/>
          </w:rPr>
          <w:fldChar w:fldCharType="end"/>
        </w:r>
      </w:hyperlink>
    </w:p>
    <w:p w14:paraId="487A9CDB" w14:textId="583C27E7" w:rsidR="00173B4B" w:rsidRDefault="00173B4B">
      <w:pPr>
        <w:pStyle w:val="TOC3"/>
        <w:tabs>
          <w:tab w:val="right" w:leader="dot" w:pos="9061"/>
        </w:tabs>
        <w:rPr>
          <w:noProof/>
        </w:rPr>
      </w:pPr>
      <w:hyperlink w:anchor="_Toc239320897" w:history="1">
        <w:r w:rsidRPr="00DE3D95">
          <w:rPr>
            <w:rStyle w:val="Hyperlink"/>
            <w:noProof/>
          </w:rPr>
          <w:t>16.2. Bác sĩ Lê Hương</w:t>
        </w:r>
        <w:r>
          <w:rPr>
            <w:noProof/>
            <w:webHidden/>
          </w:rPr>
          <w:tab/>
        </w:r>
        <w:r>
          <w:rPr>
            <w:noProof/>
            <w:webHidden/>
          </w:rPr>
          <w:fldChar w:fldCharType="begin"/>
        </w:r>
        <w:r>
          <w:rPr>
            <w:noProof/>
            <w:webHidden/>
          </w:rPr>
          <w:instrText xml:space="preserve"> PAGEREF _Toc239320897 \h </w:instrText>
        </w:r>
        <w:r>
          <w:rPr>
            <w:noProof/>
            <w:webHidden/>
          </w:rPr>
        </w:r>
        <w:r>
          <w:rPr>
            <w:noProof/>
            <w:webHidden/>
          </w:rPr>
          <w:fldChar w:fldCharType="separate"/>
        </w:r>
        <w:r w:rsidR="003640A8">
          <w:rPr>
            <w:noProof/>
            <w:webHidden/>
          </w:rPr>
          <w:t>18</w:t>
        </w:r>
        <w:r>
          <w:rPr>
            <w:noProof/>
            <w:webHidden/>
          </w:rPr>
          <w:fldChar w:fldCharType="end"/>
        </w:r>
      </w:hyperlink>
    </w:p>
    <w:p w14:paraId="22E06722" w14:textId="4EF56B36" w:rsidR="00173B4B" w:rsidRDefault="00173B4B">
      <w:pPr>
        <w:pStyle w:val="TOC3"/>
        <w:tabs>
          <w:tab w:val="right" w:leader="dot" w:pos="9061"/>
        </w:tabs>
        <w:rPr>
          <w:noProof/>
        </w:rPr>
      </w:pPr>
      <w:hyperlink w:anchor="_Toc239320898" w:history="1">
        <w:r w:rsidRPr="00DE3D95">
          <w:rPr>
            <w:rStyle w:val="Hyperlink"/>
            <w:noProof/>
          </w:rPr>
          <w:t>16.3. ECHO-7</w:t>
        </w:r>
        <w:r>
          <w:rPr>
            <w:noProof/>
            <w:webHidden/>
          </w:rPr>
          <w:tab/>
        </w:r>
        <w:r>
          <w:rPr>
            <w:noProof/>
            <w:webHidden/>
          </w:rPr>
          <w:fldChar w:fldCharType="begin"/>
        </w:r>
        <w:r>
          <w:rPr>
            <w:noProof/>
            <w:webHidden/>
          </w:rPr>
          <w:instrText xml:space="preserve"> PAGEREF _Toc239320898 \h </w:instrText>
        </w:r>
        <w:r>
          <w:rPr>
            <w:noProof/>
            <w:webHidden/>
          </w:rPr>
        </w:r>
        <w:r>
          <w:rPr>
            <w:noProof/>
            <w:webHidden/>
          </w:rPr>
          <w:fldChar w:fldCharType="separate"/>
        </w:r>
        <w:r w:rsidR="003640A8">
          <w:rPr>
            <w:noProof/>
            <w:webHidden/>
          </w:rPr>
          <w:t>18</w:t>
        </w:r>
        <w:r>
          <w:rPr>
            <w:noProof/>
            <w:webHidden/>
          </w:rPr>
          <w:fldChar w:fldCharType="end"/>
        </w:r>
      </w:hyperlink>
    </w:p>
    <w:p w14:paraId="15E15A92" w14:textId="104154EA" w:rsidR="00173B4B" w:rsidRDefault="00173B4B">
      <w:pPr>
        <w:pStyle w:val="TOC3"/>
        <w:tabs>
          <w:tab w:val="right" w:leader="dot" w:pos="9061"/>
        </w:tabs>
        <w:rPr>
          <w:noProof/>
        </w:rPr>
      </w:pPr>
      <w:hyperlink w:anchor="_Toc239320899" w:history="1">
        <w:r w:rsidRPr="00DE3D95">
          <w:rPr>
            <w:rStyle w:val="Hyperlink"/>
            <w:noProof/>
          </w:rPr>
          <w:t>16.4. [ẨN – chỉ mở sau khi hoàn thành chiến dịch] Tiến sĩ Adrian Voss – Kiến trúc sư PROJECT HELIOS</w:t>
        </w:r>
        <w:r>
          <w:rPr>
            <w:noProof/>
            <w:webHidden/>
          </w:rPr>
          <w:tab/>
        </w:r>
        <w:r>
          <w:rPr>
            <w:noProof/>
            <w:webHidden/>
          </w:rPr>
          <w:fldChar w:fldCharType="begin"/>
        </w:r>
        <w:r>
          <w:rPr>
            <w:noProof/>
            <w:webHidden/>
          </w:rPr>
          <w:instrText xml:space="preserve"> PAGEREF _Toc239320899 \h </w:instrText>
        </w:r>
        <w:r>
          <w:rPr>
            <w:noProof/>
            <w:webHidden/>
          </w:rPr>
        </w:r>
        <w:r>
          <w:rPr>
            <w:noProof/>
            <w:webHidden/>
          </w:rPr>
          <w:fldChar w:fldCharType="separate"/>
        </w:r>
        <w:r w:rsidR="003640A8">
          <w:rPr>
            <w:noProof/>
            <w:webHidden/>
          </w:rPr>
          <w:t>18</w:t>
        </w:r>
        <w:r>
          <w:rPr>
            <w:noProof/>
            <w:webHidden/>
          </w:rPr>
          <w:fldChar w:fldCharType="end"/>
        </w:r>
      </w:hyperlink>
    </w:p>
    <w:p w14:paraId="015C5701" w14:textId="3C53B50E" w:rsidR="00173B4B" w:rsidRDefault="00173B4B">
      <w:pPr>
        <w:pStyle w:val="TOC1"/>
        <w:tabs>
          <w:tab w:val="right" w:leader="dot" w:pos="9061"/>
        </w:tabs>
        <w:rPr>
          <w:noProof/>
        </w:rPr>
      </w:pPr>
      <w:hyperlink w:anchor="_Toc239320900" w:history="1">
        <w:r w:rsidRPr="00DE3D95">
          <w:rPr>
            <w:rStyle w:val="Hyperlink"/>
            <w:noProof/>
          </w:rPr>
          <w:t>PHẦN IV – CỐT TRUYỆN CHIẾN DỊCH</w:t>
        </w:r>
        <w:r>
          <w:rPr>
            <w:noProof/>
            <w:webHidden/>
          </w:rPr>
          <w:tab/>
        </w:r>
        <w:r>
          <w:rPr>
            <w:noProof/>
            <w:webHidden/>
          </w:rPr>
          <w:fldChar w:fldCharType="begin"/>
        </w:r>
        <w:r>
          <w:rPr>
            <w:noProof/>
            <w:webHidden/>
          </w:rPr>
          <w:instrText xml:space="preserve"> PAGEREF _Toc239320900 \h </w:instrText>
        </w:r>
        <w:r>
          <w:rPr>
            <w:noProof/>
            <w:webHidden/>
          </w:rPr>
        </w:r>
        <w:r>
          <w:rPr>
            <w:noProof/>
            <w:webHidden/>
          </w:rPr>
          <w:fldChar w:fldCharType="separate"/>
        </w:r>
        <w:r w:rsidR="003640A8">
          <w:rPr>
            <w:noProof/>
            <w:webHidden/>
          </w:rPr>
          <w:t>19</w:t>
        </w:r>
        <w:r>
          <w:rPr>
            <w:noProof/>
            <w:webHidden/>
          </w:rPr>
          <w:fldChar w:fldCharType="end"/>
        </w:r>
      </w:hyperlink>
    </w:p>
    <w:p w14:paraId="4E826B2C" w14:textId="5E572C16" w:rsidR="00173B4B" w:rsidRDefault="00173B4B">
      <w:pPr>
        <w:pStyle w:val="TOC2"/>
        <w:tabs>
          <w:tab w:val="right" w:leader="dot" w:pos="9061"/>
        </w:tabs>
        <w:rPr>
          <w:noProof/>
        </w:rPr>
      </w:pPr>
      <w:hyperlink w:anchor="_Toc239320901" w:history="1">
        <w:r w:rsidRPr="00DE3D95">
          <w:rPr>
            <w:rStyle w:val="Hyperlink"/>
            <w:noProof/>
          </w:rPr>
          <w:t>17. Prologue – 03:17 UTC</w:t>
        </w:r>
        <w:r>
          <w:rPr>
            <w:noProof/>
            <w:webHidden/>
          </w:rPr>
          <w:tab/>
        </w:r>
        <w:r>
          <w:rPr>
            <w:noProof/>
            <w:webHidden/>
          </w:rPr>
          <w:fldChar w:fldCharType="begin"/>
        </w:r>
        <w:r>
          <w:rPr>
            <w:noProof/>
            <w:webHidden/>
          </w:rPr>
          <w:instrText xml:space="preserve"> PAGEREF _Toc239320901 \h </w:instrText>
        </w:r>
        <w:r>
          <w:rPr>
            <w:noProof/>
            <w:webHidden/>
          </w:rPr>
        </w:r>
        <w:r>
          <w:rPr>
            <w:noProof/>
            <w:webHidden/>
          </w:rPr>
          <w:fldChar w:fldCharType="separate"/>
        </w:r>
        <w:r w:rsidR="003640A8">
          <w:rPr>
            <w:noProof/>
            <w:webHidden/>
          </w:rPr>
          <w:t>19</w:t>
        </w:r>
        <w:r>
          <w:rPr>
            <w:noProof/>
            <w:webHidden/>
          </w:rPr>
          <w:fldChar w:fldCharType="end"/>
        </w:r>
      </w:hyperlink>
    </w:p>
    <w:p w14:paraId="7C565E75" w14:textId="18393142" w:rsidR="00173B4B" w:rsidRDefault="00173B4B">
      <w:pPr>
        <w:pStyle w:val="TOC2"/>
        <w:tabs>
          <w:tab w:val="right" w:leader="dot" w:pos="9061"/>
        </w:tabs>
        <w:rPr>
          <w:noProof/>
        </w:rPr>
      </w:pPr>
      <w:hyperlink w:anchor="_Toc239320902" w:history="1">
        <w:r w:rsidRPr="00DE3D95">
          <w:rPr>
            <w:rStyle w:val="Hyperlink"/>
            <w:noProof/>
          </w:rPr>
          <w:t>18. Chương 1 – Cần Thơ / MEKONG</w:t>
        </w:r>
        <w:r>
          <w:rPr>
            <w:noProof/>
            <w:webHidden/>
          </w:rPr>
          <w:tab/>
        </w:r>
        <w:r>
          <w:rPr>
            <w:noProof/>
            <w:webHidden/>
          </w:rPr>
          <w:fldChar w:fldCharType="begin"/>
        </w:r>
        <w:r>
          <w:rPr>
            <w:noProof/>
            <w:webHidden/>
          </w:rPr>
          <w:instrText xml:space="preserve"> PAGEREF _Toc239320902 \h </w:instrText>
        </w:r>
        <w:r>
          <w:rPr>
            <w:noProof/>
            <w:webHidden/>
          </w:rPr>
        </w:r>
        <w:r>
          <w:rPr>
            <w:noProof/>
            <w:webHidden/>
          </w:rPr>
          <w:fldChar w:fldCharType="separate"/>
        </w:r>
        <w:r w:rsidR="003640A8">
          <w:rPr>
            <w:noProof/>
            <w:webHidden/>
          </w:rPr>
          <w:t>19</w:t>
        </w:r>
        <w:r>
          <w:rPr>
            <w:noProof/>
            <w:webHidden/>
          </w:rPr>
          <w:fldChar w:fldCharType="end"/>
        </w:r>
      </w:hyperlink>
    </w:p>
    <w:p w14:paraId="1872B441" w14:textId="1DBF9A8D" w:rsidR="00173B4B" w:rsidRDefault="00173B4B">
      <w:pPr>
        <w:pStyle w:val="TOC3"/>
        <w:tabs>
          <w:tab w:val="right" w:leader="dot" w:pos="9061"/>
        </w:tabs>
        <w:rPr>
          <w:noProof/>
        </w:rPr>
      </w:pPr>
      <w:hyperlink w:anchor="_Toc239320903" w:history="1">
        <w:r w:rsidRPr="00DE3D95">
          <w:rPr>
            <w:rStyle w:val="Hyperlink"/>
            <w:noProof/>
          </w:rPr>
          <w:t>18.1. Bản sắc chương</w:t>
        </w:r>
        <w:r>
          <w:rPr>
            <w:noProof/>
            <w:webHidden/>
          </w:rPr>
          <w:tab/>
        </w:r>
        <w:r>
          <w:rPr>
            <w:noProof/>
            <w:webHidden/>
          </w:rPr>
          <w:fldChar w:fldCharType="begin"/>
        </w:r>
        <w:r>
          <w:rPr>
            <w:noProof/>
            <w:webHidden/>
          </w:rPr>
          <w:instrText xml:space="preserve"> PAGEREF _Toc239320903 \h </w:instrText>
        </w:r>
        <w:r>
          <w:rPr>
            <w:noProof/>
            <w:webHidden/>
          </w:rPr>
        </w:r>
        <w:r>
          <w:rPr>
            <w:noProof/>
            <w:webHidden/>
          </w:rPr>
          <w:fldChar w:fldCharType="separate"/>
        </w:r>
        <w:r w:rsidR="003640A8">
          <w:rPr>
            <w:noProof/>
            <w:webHidden/>
          </w:rPr>
          <w:t>19</w:t>
        </w:r>
        <w:r>
          <w:rPr>
            <w:noProof/>
            <w:webHidden/>
          </w:rPr>
          <w:fldChar w:fldCharType="end"/>
        </w:r>
      </w:hyperlink>
    </w:p>
    <w:p w14:paraId="0379DDEF" w14:textId="344A78D6" w:rsidR="00173B4B" w:rsidRDefault="00173B4B">
      <w:pPr>
        <w:pStyle w:val="TOC3"/>
        <w:tabs>
          <w:tab w:val="right" w:leader="dot" w:pos="9061"/>
        </w:tabs>
        <w:rPr>
          <w:noProof/>
        </w:rPr>
      </w:pPr>
      <w:hyperlink w:anchor="_Toc239320904" w:history="1">
        <w:r w:rsidRPr="00DE3D95">
          <w:rPr>
            <w:rStyle w:val="Hyperlink"/>
            <w:noProof/>
          </w:rPr>
          <w:t>18.2. Mission chain</w:t>
        </w:r>
        <w:r>
          <w:rPr>
            <w:noProof/>
            <w:webHidden/>
          </w:rPr>
          <w:tab/>
        </w:r>
        <w:r>
          <w:rPr>
            <w:noProof/>
            <w:webHidden/>
          </w:rPr>
          <w:fldChar w:fldCharType="begin"/>
        </w:r>
        <w:r>
          <w:rPr>
            <w:noProof/>
            <w:webHidden/>
          </w:rPr>
          <w:instrText xml:space="preserve"> PAGEREF _Toc239320904 \h </w:instrText>
        </w:r>
        <w:r>
          <w:rPr>
            <w:noProof/>
            <w:webHidden/>
          </w:rPr>
        </w:r>
        <w:r>
          <w:rPr>
            <w:noProof/>
            <w:webHidden/>
          </w:rPr>
          <w:fldChar w:fldCharType="separate"/>
        </w:r>
        <w:r w:rsidR="003640A8">
          <w:rPr>
            <w:noProof/>
            <w:webHidden/>
          </w:rPr>
          <w:t>19</w:t>
        </w:r>
        <w:r>
          <w:rPr>
            <w:noProof/>
            <w:webHidden/>
          </w:rPr>
          <w:fldChar w:fldCharType="end"/>
        </w:r>
      </w:hyperlink>
    </w:p>
    <w:p w14:paraId="7543D5C4" w14:textId="338C9DA7" w:rsidR="00173B4B" w:rsidRDefault="00173B4B">
      <w:pPr>
        <w:pStyle w:val="TOC3"/>
        <w:tabs>
          <w:tab w:val="right" w:leader="dot" w:pos="9061"/>
        </w:tabs>
        <w:rPr>
          <w:noProof/>
        </w:rPr>
      </w:pPr>
      <w:hyperlink w:anchor="_Toc239320905" w:history="1">
        <w:r w:rsidRPr="00DE3D95">
          <w:rPr>
            <w:rStyle w:val="Hyperlink"/>
            <w:noProof/>
          </w:rPr>
          <w:t>18.3. Enemy roster</w:t>
        </w:r>
        <w:r>
          <w:rPr>
            <w:noProof/>
            <w:webHidden/>
          </w:rPr>
          <w:tab/>
        </w:r>
        <w:r>
          <w:rPr>
            <w:noProof/>
            <w:webHidden/>
          </w:rPr>
          <w:fldChar w:fldCharType="begin"/>
        </w:r>
        <w:r>
          <w:rPr>
            <w:noProof/>
            <w:webHidden/>
          </w:rPr>
          <w:instrText xml:space="preserve"> PAGEREF _Toc239320905 \h </w:instrText>
        </w:r>
        <w:r>
          <w:rPr>
            <w:noProof/>
            <w:webHidden/>
          </w:rPr>
        </w:r>
        <w:r>
          <w:rPr>
            <w:noProof/>
            <w:webHidden/>
          </w:rPr>
          <w:fldChar w:fldCharType="separate"/>
        </w:r>
        <w:r w:rsidR="003640A8">
          <w:rPr>
            <w:noProof/>
            <w:webHidden/>
          </w:rPr>
          <w:t>19</w:t>
        </w:r>
        <w:r>
          <w:rPr>
            <w:noProof/>
            <w:webHidden/>
          </w:rPr>
          <w:fldChar w:fldCharType="end"/>
        </w:r>
      </w:hyperlink>
    </w:p>
    <w:p w14:paraId="466CA608" w14:textId="7F45A201" w:rsidR="00173B4B" w:rsidRDefault="00173B4B">
      <w:pPr>
        <w:pStyle w:val="TOC3"/>
        <w:tabs>
          <w:tab w:val="right" w:leader="dot" w:pos="9061"/>
        </w:tabs>
        <w:rPr>
          <w:noProof/>
        </w:rPr>
      </w:pPr>
      <w:hyperlink w:anchor="_Toc239320906" w:history="1">
        <w:r w:rsidRPr="00DE3D95">
          <w:rPr>
            <w:rStyle w:val="Hyperlink"/>
            <w:noProof/>
          </w:rPr>
          <w:t>18.4. Boss – MEKONG GUARDIAN</w:t>
        </w:r>
        <w:r>
          <w:rPr>
            <w:noProof/>
            <w:webHidden/>
          </w:rPr>
          <w:tab/>
        </w:r>
        <w:r>
          <w:rPr>
            <w:noProof/>
            <w:webHidden/>
          </w:rPr>
          <w:fldChar w:fldCharType="begin"/>
        </w:r>
        <w:r>
          <w:rPr>
            <w:noProof/>
            <w:webHidden/>
          </w:rPr>
          <w:instrText xml:space="preserve"> PAGEREF _Toc239320906 \h </w:instrText>
        </w:r>
        <w:r>
          <w:rPr>
            <w:noProof/>
            <w:webHidden/>
          </w:rPr>
        </w:r>
        <w:r>
          <w:rPr>
            <w:noProof/>
            <w:webHidden/>
          </w:rPr>
          <w:fldChar w:fldCharType="separate"/>
        </w:r>
        <w:r w:rsidR="003640A8">
          <w:rPr>
            <w:noProof/>
            <w:webHidden/>
          </w:rPr>
          <w:t>20</w:t>
        </w:r>
        <w:r>
          <w:rPr>
            <w:noProof/>
            <w:webHidden/>
          </w:rPr>
          <w:fldChar w:fldCharType="end"/>
        </w:r>
      </w:hyperlink>
    </w:p>
    <w:p w14:paraId="512A550D" w14:textId="1688CFCA" w:rsidR="00173B4B" w:rsidRDefault="00173B4B">
      <w:pPr>
        <w:pStyle w:val="TOC3"/>
        <w:tabs>
          <w:tab w:val="right" w:leader="dot" w:pos="9061"/>
        </w:tabs>
        <w:rPr>
          <w:noProof/>
        </w:rPr>
      </w:pPr>
      <w:hyperlink w:anchor="_Toc239320907" w:history="1">
        <w:r w:rsidRPr="00DE3D95">
          <w:rPr>
            <w:rStyle w:val="Hyperlink"/>
            <w:noProof/>
          </w:rPr>
          <w:t>18.5. Quyết định MEKONG</w:t>
        </w:r>
        <w:r>
          <w:rPr>
            <w:noProof/>
            <w:webHidden/>
          </w:rPr>
          <w:tab/>
        </w:r>
        <w:r>
          <w:rPr>
            <w:noProof/>
            <w:webHidden/>
          </w:rPr>
          <w:fldChar w:fldCharType="begin"/>
        </w:r>
        <w:r>
          <w:rPr>
            <w:noProof/>
            <w:webHidden/>
          </w:rPr>
          <w:instrText xml:space="preserve"> PAGEREF _Toc239320907 \h </w:instrText>
        </w:r>
        <w:r>
          <w:rPr>
            <w:noProof/>
            <w:webHidden/>
          </w:rPr>
        </w:r>
        <w:r>
          <w:rPr>
            <w:noProof/>
            <w:webHidden/>
          </w:rPr>
          <w:fldChar w:fldCharType="separate"/>
        </w:r>
        <w:r w:rsidR="003640A8">
          <w:rPr>
            <w:noProof/>
            <w:webHidden/>
          </w:rPr>
          <w:t>20</w:t>
        </w:r>
        <w:r>
          <w:rPr>
            <w:noProof/>
            <w:webHidden/>
          </w:rPr>
          <w:fldChar w:fldCharType="end"/>
        </w:r>
      </w:hyperlink>
    </w:p>
    <w:p w14:paraId="600DACE3" w14:textId="7DA0CB0C" w:rsidR="00173B4B" w:rsidRDefault="00173B4B">
      <w:pPr>
        <w:pStyle w:val="TOC2"/>
        <w:tabs>
          <w:tab w:val="right" w:leader="dot" w:pos="9061"/>
        </w:tabs>
        <w:rPr>
          <w:noProof/>
        </w:rPr>
      </w:pPr>
      <w:hyperlink w:anchor="_Toc239320908" w:history="1">
        <w:r w:rsidRPr="00DE3D95">
          <w:rPr>
            <w:rStyle w:val="Hyperlink"/>
            <w:noProof/>
          </w:rPr>
          <w:t>19. Chương 2 – Tokyo / KAGAMI</w:t>
        </w:r>
        <w:r>
          <w:rPr>
            <w:noProof/>
            <w:webHidden/>
          </w:rPr>
          <w:tab/>
        </w:r>
        <w:r>
          <w:rPr>
            <w:noProof/>
            <w:webHidden/>
          </w:rPr>
          <w:fldChar w:fldCharType="begin"/>
        </w:r>
        <w:r>
          <w:rPr>
            <w:noProof/>
            <w:webHidden/>
          </w:rPr>
          <w:instrText xml:space="preserve"> PAGEREF _Toc239320908 \h </w:instrText>
        </w:r>
        <w:r>
          <w:rPr>
            <w:noProof/>
            <w:webHidden/>
          </w:rPr>
        </w:r>
        <w:r>
          <w:rPr>
            <w:noProof/>
            <w:webHidden/>
          </w:rPr>
          <w:fldChar w:fldCharType="separate"/>
        </w:r>
        <w:r w:rsidR="003640A8">
          <w:rPr>
            <w:noProof/>
            <w:webHidden/>
          </w:rPr>
          <w:t>20</w:t>
        </w:r>
        <w:r>
          <w:rPr>
            <w:noProof/>
            <w:webHidden/>
          </w:rPr>
          <w:fldChar w:fldCharType="end"/>
        </w:r>
      </w:hyperlink>
    </w:p>
    <w:p w14:paraId="07AE6027" w14:textId="70140331" w:rsidR="00173B4B" w:rsidRDefault="00173B4B">
      <w:pPr>
        <w:pStyle w:val="TOC3"/>
        <w:tabs>
          <w:tab w:val="right" w:leader="dot" w:pos="9061"/>
        </w:tabs>
        <w:rPr>
          <w:noProof/>
        </w:rPr>
      </w:pPr>
      <w:hyperlink w:anchor="_Toc239320909" w:history="1">
        <w:r w:rsidRPr="00DE3D95">
          <w:rPr>
            <w:rStyle w:val="Hyperlink"/>
            <w:noProof/>
          </w:rPr>
          <w:t>19.1. Bản sắc chương</w:t>
        </w:r>
        <w:r>
          <w:rPr>
            <w:noProof/>
            <w:webHidden/>
          </w:rPr>
          <w:tab/>
        </w:r>
        <w:r>
          <w:rPr>
            <w:noProof/>
            <w:webHidden/>
          </w:rPr>
          <w:fldChar w:fldCharType="begin"/>
        </w:r>
        <w:r>
          <w:rPr>
            <w:noProof/>
            <w:webHidden/>
          </w:rPr>
          <w:instrText xml:space="preserve"> PAGEREF _Toc239320909 \h </w:instrText>
        </w:r>
        <w:r>
          <w:rPr>
            <w:noProof/>
            <w:webHidden/>
          </w:rPr>
        </w:r>
        <w:r>
          <w:rPr>
            <w:noProof/>
            <w:webHidden/>
          </w:rPr>
          <w:fldChar w:fldCharType="separate"/>
        </w:r>
        <w:r w:rsidR="003640A8">
          <w:rPr>
            <w:noProof/>
            <w:webHidden/>
          </w:rPr>
          <w:t>20</w:t>
        </w:r>
        <w:r>
          <w:rPr>
            <w:noProof/>
            <w:webHidden/>
          </w:rPr>
          <w:fldChar w:fldCharType="end"/>
        </w:r>
      </w:hyperlink>
    </w:p>
    <w:p w14:paraId="47AB69EC" w14:textId="77EFFC62" w:rsidR="00173B4B" w:rsidRDefault="00173B4B">
      <w:pPr>
        <w:pStyle w:val="TOC3"/>
        <w:tabs>
          <w:tab w:val="right" w:leader="dot" w:pos="9061"/>
        </w:tabs>
        <w:rPr>
          <w:noProof/>
        </w:rPr>
      </w:pPr>
      <w:hyperlink w:anchor="_Toc239320910" w:history="1">
        <w:r w:rsidRPr="00DE3D95">
          <w:rPr>
            <w:rStyle w:val="Hyperlink"/>
            <w:noProof/>
          </w:rPr>
          <w:t>19.2. Mission chain</w:t>
        </w:r>
        <w:r>
          <w:rPr>
            <w:noProof/>
            <w:webHidden/>
          </w:rPr>
          <w:tab/>
        </w:r>
        <w:r>
          <w:rPr>
            <w:noProof/>
            <w:webHidden/>
          </w:rPr>
          <w:fldChar w:fldCharType="begin"/>
        </w:r>
        <w:r>
          <w:rPr>
            <w:noProof/>
            <w:webHidden/>
          </w:rPr>
          <w:instrText xml:space="preserve"> PAGEREF _Toc239320910 \h </w:instrText>
        </w:r>
        <w:r>
          <w:rPr>
            <w:noProof/>
            <w:webHidden/>
          </w:rPr>
        </w:r>
        <w:r>
          <w:rPr>
            <w:noProof/>
            <w:webHidden/>
          </w:rPr>
          <w:fldChar w:fldCharType="separate"/>
        </w:r>
        <w:r w:rsidR="003640A8">
          <w:rPr>
            <w:noProof/>
            <w:webHidden/>
          </w:rPr>
          <w:t>20</w:t>
        </w:r>
        <w:r>
          <w:rPr>
            <w:noProof/>
            <w:webHidden/>
          </w:rPr>
          <w:fldChar w:fldCharType="end"/>
        </w:r>
      </w:hyperlink>
    </w:p>
    <w:p w14:paraId="160B4D97" w14:textId="6A995795" w:rsidR="00173B4B" w:rsidRDefault="00173B4B">
      <w:pPr>
        <w:pStyle w:val="TOC3"/>
        <w:tabs>
          <w:tab w:val="right" w:leader="dot" w:pos="9061"/>
        </w:tabs>
        <w:rPr>
          <w:noProof/>
        </w:rPr>
      </w:pPr>
      <w:hyperlink w:anchor="_Toc239320911" w:history="1">
        <w:r w:rsidRPr="00DE3D95">
          <w:rPr>
            <w:rStyle w:val="Hyperlink"/>
            <w:noProof/>
          </w:rPr>
          <w:t>19.3. Cơ chế mới kế thừa framework</w:t>
        </w:r>
        <w:r>
          <w:rPr>
            <w:noProof/>
            <w:webHidden/>
          </w:rPr>
          <w:tab/>
        </w:r>
        <w:r>
          <w:rPr>
            <w:noProof/>
            <w:webHidden/>
          </w:rPr>
          <w:fldChar w:fldCharType="begin"/>
        </w:r>
        <w:r>
          <w:rPr>
            <w:noProof/>
            <w:webHidden/>
          </w:rPr>
          <w:instrText xml:space="preserve"> PAGEREF _Toc239320911 \h </w:instrText>
        </w:r>
        <w:r>
          <w:rPr>
            <w:noProof/>
            <w:webHidden/>
          </w:rPr>
        </w:r>
        <w:r>
          <w:rPr>
            <w:noProof/>
            <w:webHidden/>
          </w:rPr>
          <w:fldChar w:fldCharType="separate"/>
        </w:r>
        <w:r w:rsidR="003640A8">
          <w:rPr>
            <w:noProof/>
            <w:webHidden/>
          </w:rPr>
          <w:t>20</w:t>
        </w:r>
        <w:r>
          <w:rPr>
            <w:noProof/>
            <w:webHidden/>
          </w:rPr>
          <w:fldChar w:fldCharType="end"/>
        </w:r>
      </w:hyperlink>
    </w:p>
    <w:p w14:paraId="4AAC5EF0" w14:textId="019234E6" w:rsidR="00173B4B" w:rsidRDefault="00173B4B">
      <w:pPr>
        <w:pStyle w:val="TOC3"/>
        <w:tabs>
          <w:tab w:val="right" w:leader="dot" w:pos="9061"/>
        </w:tabs>
        <w:rPr>
          <w:noProof/>
        </w:rPr>
      </w:pPr>
      <w:hyperlink w:anchor="_Toc239320912" w:history="1">
        <w:r w:rsidRPr="00DE3D95">
          <w:rPr>
            <w:rStyle w:val="Hyperlink"/>
            <w:noProof/>
          </w:rPr>
          <w:t>19.4. Boss – KAGAMI PRIME</w:t>
        </w:r>
        <w:r>
          <w:rPr>
            <w:noProof/>
            <w:webHidden/>
          </w:rPr>
          <w:tab/>
        </w:r>
        <w:r>
          <w:rPr>
            <w:noProof/>
            <w:webHidden/>
          </w:rPr>
          <w:fldChar w:fldCharType="begin"/>
        </w:r>
        <w:r>
          <w:rPr>
            <w:noProof/>
            <w:webHidden/>
          </w:rPr>
          <w:instrText xml:space="preserve"> PAGEREF _Toc239320912 \h </w:instrText>
        </w:r>
        <w:r>
          <w:rPr>
            <w:noProof/>
            <w:webHidden/>
          </w:rPr>
        </w:r>
        <w:r>
          <w:rPr>
            <w:noProof/>
            <w:webHidden/>
          </w:rPr>
          <w:fldChar w:fldCharType="separate"/>
        </w:r>
        <w:r w:rsidR="003640A8">
          <w:rPr>
            <w:noProof/>
            <w:webHidden/>
          </w:rPr>
          <w:t>21</w:t>
        </w:r>
        <w:r>
          <w:rPr>
            <w:noProof/>
            <w:webHidden/>
          </w:rPr>
          <w:fldChar w:fldCharType="end"/>
        </w:r>
      </w:hyperlink>
    </w:p>
    <w:p w14:paraId="51C30929" w14:textId="71A7EFC3" w:rsidR="00173B4B" w:rsidRDefault="00173B4B">
      <w:pPr>
        <w:pStyle w:val="TOC3"/>
        <w:tabs>
          <w:tab w:val="right" w:leader="dot" w:pos="9061"/>
        </w:tabs>
        <w:rPr>
          <w:noProof/>
        </w:rPr>
      </w:pPr>
      <w:hyperlink w:anchor="_Toc239320913" w:history="1">
        <w:r w:rsidRPr="00DE3D95">
          <w:rPr>
            <w:rStyle w:val="Hyperlink"/>
            <w:noProof/>
          </w:rPr>
          <w:t>19.5. Quyết định KAGAMI</w:t>
        </w:r>
        <w:r>
          <w:rPr>
            <w:noProof/>
            <w:webHidden/>
          </w:rPr>
          <w:tab/>
        </w:r>
        <w:r>
          <w:rPr>
            <w:noProof/>
            <w:webHidden/>
          </w:rPr>
          <w:fldChar w:fldCharType="begin"/>
        </w:r>
        <w:r>
          <w:rPr>
            <w:noProof/>
            <w:webHidden/>
          </w:rPr>
          <w:instrText xml:space="preserve"> PAGEREF _Toc239320913 \h </w:instrText>
        </w:r>
        <w:r>
          <w:rPr>
            <w:noProof/>
            <w:webHidden/>
          </w:rPr>
        </w:r>
        <w:r>
          <w:rPr>
            <w:noProof/>
            <w:webHidden/>
          </w:rPr>
          <w:fldChar w:fldCharType="separate"/>
        </w:r>
        <w:r w:rsidR="003640A8">
          <w:rPr>
            <w:noProof/>
            <w:webHidden/>
          </w:rPr>
          <w:t>21</w:t>
        </w:r>
        <w:r>
          <w:rPr>
            <w:noProof/>
            <w:webHidden/>
          </w:rPr>
          <w:fldChar w:fldCharType="end"/>
        </w:r>
      </w:hyperlink>
    </w:p>
    <w:p w14:paraId="424339EB" w14:textId="4390FD21" w:rsidR="00173B4B" w:rsidRDefault="00173B4B">
      <w:pPr>
        <w:pStyle w:val="TOC2"/>
        <w:tabs>
          <w:tab w:val="right" w:leader="dot" w:pos="9061"/>
        </w:tabs>
        <w:rPr>
          <w:noProof/>
        </w:rPr>
      </w:pPr>
      <w:hyperlink w:anchor="_Toc239320914" w:history="1">
        <w:r w:rsidRPr="00DE3D95">
          <w:rPr>
            <w:rStyle w:val="Hyperlink"/>
            <w:noProof/>
          </w:rPr>
          <w:t>20. Chương 3 – Shanghai / DRAGON</w:t>
        </w:r>
        <w:r>
          <w:rPr>
            <w:noProof/>
            <w:webHidden/>
          </w:rPr>
          <w:tab/>
        </w:r>
        <w:r>
          <w:rPr>
            <w:noProof/>
            <w:webHidden/>
          </w:rPr>
          <w:fldChar w:fldCharType="begin"/>
        </w:r>
        <w:r>
          <w:rPr>
            <w:noProof/>
            <w:webHidden/>
          </w:rPr>
          <w:instrText xml:space="preserve"> PAGEREF _Toc239320914 \h </w:instrText>
        </w:r>
        <w:r>
          <w:rPr>
            <w:noProof/>
            <w:webHidden/>
          </w:rPr>
        </w:r>
        <w:r>
          <w:rPr>
            <w:noProof/>
            <w:webHidden/>
          </w:rPr>
          <w:fldChar w:fldCharType="separate"/>
        </w:r>
        <w:r w:rsidR="003640A8">
          <w:rPr>
            <w:noProof/>
            <w:webHidden/>
          </w:rPr>
          <w:t>21</w:t>
        </w:r>
        <w:r>
          <w:rPr>
            <w:noProof/>
            <w:webHidden/>
          </w:rPr>
          <w:fldChar w:fldCharType="end"/>
        </w:r>
      </w:hyperlink>
    </w:p>
    <w:p w14:paraId="2811C5EA" w14:textId="6CC738D1" w:rsidR="00173B4B" w:rsidRDefault="00173B4B">
      <w:pPr>
        <w:pStyle w:val="TOC3"/>
        <w:tabs>
          <w:tab w:val="right" w:leader="dot" w:pos="9061"/>
        </w:tabs>
        <w:rPr>
          <w:noProof/>
        </w:rPr>
      </w:pPr>
      <w:hyperlink w:anchor="_Toc239320915" w:history="1">
        <w:r w:rsidRPr="00DE3D95">
          <w:rPr>
            <w:rStyle w:val="Hyperlink"/>
            <w:noProof/>
          </w:rPr>
          <w:t>20.1. Bản sắc chương</w:t>
        </w:r>
        <w:r>
          <w:rPr>
            <w:noProof/>
            <w:webHidden/>
          </w:rPr>
          <w:tab/>
        </w:r>
        <w:r>
          <w:rPr>
            <w:noProof/>
            <w:webHidden/>
          </w:rPr>
          <w:fldChar w:fldCharType="begin"/>
        </w:r>
        <w:r>
          <w:rPr>
            <w:noProof/>
            <w:webHidden/>
          </w:rPr>
          <w:instrText xml:space="preserve"> PAGEREF _Toc239320915 \h </w:instrText>
        </w:r>
        <w:r>
          <w:rPr>
            <w:noProof/>
            <w:webHidden/>
          </w:rPr>
        </w:r>
        <w:r>
          <w:rPr>
            <w:noProof/>
            <w:webHidden/>
          </w:rPr>
          <w:fldChar w:fldCharType="separate"/>
        </w:r>
        <w:r w:rsidR="003640A8">
          <w:rPr>
            <w:noProof/>
            <w:webHidden/>
          </w:rPr>
          <w:t>21</w:t>
        </w:r>
        <w:r>
          <w:rPr>
            <w:noProof/>
            <w:webHidden/>
          </w:rPr>
          <w:fldChar w:fldCharType="end"/>
        </w:r>
      </w:hyperlink>
    </w:p>
    <w:p w14:paraId="4CE257CE" w14:textId="5334647F" w:rsidR="00173B4B" w:rsidRDefault="00173B4B">
      <w:pPr>
        <w:pStyle w:val="TOC3"/>
        <w:tabs>
          <w:tab w:val="right" w:leader="dot" w:pos="9061"/>
        </w:tabs>
        <w:rPr>
          <w:noProof/>
        </w:rPr>
      </w:pPr>
      <w:hyperlink w:anchor="_Toc239320916" w:history="1">
        <w:r w:rsidRPr="00DE3D95">
          <w:rPr>
            <w:rStyle w:val="Hyperlink"/>
            <w:noProof/>
          </w:rPr>
          <w:t>20.2. Mission chain</w:t>
        </w:r>
        <w:r>
          <w:rPr>
            <w:noProof/>
            <w:webHidden/>
          </w:rPr>
          <w:tab/>
        </w:r>
        <w:r>
          <w:rPr>
            <w:noProof/>
            <w:webHidden/>
          </w:rPr>
          <w:fldChar w:fldCharType="begin"/>
        </w:r>
        <w:r>
          <w:rPr>
            <w:noProof/>
            <w:webHidden/>
          </w:rPr>
          <w:instrText xml:space="preserve"> PAGEREF _Toc239320916 \h </w:instrText>
        </w:r>
        <w:r>
          <w:rPr>
            <w:noProof/>
            <w:webHidden/>
          </w:rPr>
        </w:r>
        <w:r>
          <w:rPr>
            <w:noProof/>
            <w:webHidden/>
          </w:rPr>
          <w:fldChar w:fldCharType="separate"/>
        </w:r>
        <w:r w:rsidR="003640A8">
          <w:rPr>
            <w:noProof/>
            <w:webHidden/>
          </w:rPr>
          <w:t>21</w:t>
        </w:r>
        <w:r>
          <w:rPr>
            <w:noProof/>
            <w:webHidden/>
          </w:rPr>
          <w:fldChar w:fldCharType="end"/>
        </w:r>
      </w:hyperlink>
    </w:p>
    <w:p w14:paraId="224F63B6" w14:textId="4F432812" w:rsidR="00173B4B" w:rsidRDefault="00173B4B">
      <w:pPr>
        <w:pStyle w:val="TOC3"/>
        <w:tabs>
          <w:tab w:val="right" w:leader="dot" w:pos="9061"/>
        </w:tabs>
        <w:rPr>
          <w:noProof/>
        </w:rPr>
      </w:pPr>
      <w:hyperlink w:anchor="_Toc239320917" w:history="1">
        <w:r w:rsidRPr="00DE3D95">
          <w:rPr>
            <w:rStyle w:val="Hyperlink"/>
            <w:noProof/>
          </w:rPr>
          <w:t>20.3. Cơ chế mới kế thừa framework</w:t>
        </w:r>
        <w:r>
          <w:rPr>
            <w:noProof/>
            <w:webHidden/>
          </w:rPr>
          <w:tab/>
        </w:r>
        <w:r>
          <w:rPr>
            <w:noProof/>
            <w:webHidden/>
          </w:rPr>
          <w:fldChar w:fldCharType="begin"/>
        </w:r>
        <w:r>
          <w:rPr>
            <w:noProof/>
            <w:webHidden/>
          </w:rPr>
          <w:instrText xml:space="preserve"> PAGEREF _Toc239320917 \h </w:instrText>
        </w:r>
        <w:r>
          <w:rPr>
            <w:noProof/>
            <w:webHidden/>
          </w:rPr>
        </w:r>
        <w:r>
          <w:rPr>
            <w:noProof/>
            <w:webHidden/>
          </w:rPr>
          <w:fldChar w:fldCharType="separate"/>
        </w:r>
        <w:r w:rsidR="003640A8">
          <w:rPr>
            <w:noProof/>
            <w:webHidden/>
          </w:rPr>
          <w:t>21</w:t>
        </w:r>
        <w:r>
          <w:rPr>
            <w:noProof/>
            <w:webHidden/>
          </w:rPr>
          <w:fldChar w:fldCharType="end"/>
        </w:r>
      </w:hyperlink>
    </w:p>
    <w:p w14:paraId="5AB109D8" w14:textId="65AF0BB6" w:rsidR="00173B4B" w:rsidRDefault="00173B4B">
      <w:pPr>
        <w:pStyle w:val="TOC3"/>
        <w:tabs>
          <w:tab w:val="right" w:leader="dot" w:pos="9061"/>
        </w:tabs>
        <w:rPr>
          <w:noProof/>
        </w:rPr>
      </w:pPr>
      <w:hyperlink w:anchor="_Toc239320918" w:history="1">
        <w:r w:rsidRPr="00DE3D95">
          <w:rPr>
            <w:rStyle w:val="Hyperlink"/>
            <w:noProof/>
          </w:rPr>
          <w:t>20.4. Boss – DRAGON TITAN</w:t>
        </w:r>
        <w:r>
          <w:rPr>
            <w:noProof/>
            <w:webHidden/>
          </w:rPr>
          <w:tab/>
        </w:r>
        <w:r>
          <w:rPr>
            <w:noProof/>
            <w:webHidden/>
          </w:rPr>
          <w:fldChar w:fldCharType="begin"/>
        </w:r>
        <w:r>
          <w:rPr>
            <w:noProof/>
            <w:webHidden/>
          </w:rPr>
          <w:instrText xml:space="preserve"> PAGEREF _Toc239320918 \h </w:instrText>
        </w:r>
        <w:r>
          <w:rPr>
            <w:noProof/>
            <w:webHidden/>
          </w:rPr>
        </w:r>
        <w:r>
          <w:rPr>
            <w:noProof/>
            <w:webHidden/>
          </w:rPr>
          <w:fldChar w:fldCharType="separate"/>
        </w:r>
        <w:r w:rsidR="003640A8">
          <w:rPr>
            <w:noProof/>
            <w:webHidden/>
          </w:rPr>
          <w:t>22</w:t>
        </w:r>
        <w:r>
          <w:rPr>
            <w:noProof/>
            <w:webHidden/>
          </w:rPr>
          <w:fldChar w:fldCharType="end"/>
        </w:r>
      </w:hyperlink>
    </w:p>
    <w:p w14:paraId="54D37D4F" w14:textId="3782656C" w:rsidR="00173B4B" w:rsidRDefault="00173B4B">
      <w:pPr>
        <w:pStyle w:val="TOC3"/>
        <w:tabs>
          <w:tab w:val="right" w:leader="dot" w:pos="9061"/>
        </w:tabs>
        <w:rPr>
          <w:noProof/>
        </w:rPr>
      </w:pPr>
      <w:hyperlink w:anchor="_Toc239320919" w:history="1">
        <w:r w:rsidRPr="00DE3D95">
          <w:rPr>
            <w:rStyle w:val="Hyperlink"/>
            <w:noProof/>
          </w:rPr>
          <w:t>20.5. Quyết định DRAGON</w:t>
        </w:r>
        <w:r>
          <w:rPr>
            <w:noProof/>
            <w:webHidden/>
          </w:rPr>
          <w:tab/>
        </w:r>
        <w:r>
          <w:rPr>
            <w:noProof/>
            <w:webHidden/>
          </w:rPr>
          <w:fldChar w:fldCharType="begin"/>
        </w:r>
        <w:r>
          <w:rPr>
            <w:noProof/>
            <w:webHidden/>
          </w:rPr>
          <w:instrText xml:space="preserve"> PAGEREF _Toc239320919 \h </w:instrText>
        </w:r>
        <w:r>
          <w:rPr>
            <w:noProof/>
            <w:webHidden/>
          </w:rPr>
        </w:r>
        <w:r>
          <w:rPr>
            <w:noProof/>
            <w:webHidden/>
          </w:rPr>
          <w:fldChar w:fldCharType="separate"/>
        </w:r>
        <w:r w:rsidR="003640A8">
          <w:rPr>
            <w:noProof/>
            <w:webHidden/>
          </w:rPr>
          <w:t>22</w:t>
        </w:r>
        <w:r>
          <w:rPr>
            <w:noProof/>
            <w:webHidden/>
          </w:rPr>
          <w:fldChar w:fldCharType="end"/>
        </w:r>
      </w:hyperlink>
    </w:p>
    <w:p w14:paraId="507B115F" w14:textId="77492F11" w:rsidR="00173B4B" w:rsidRDefault="00173B4B">
      <w:pPr>
        <w:pStyle w:val="TOC2"/>
        <w:tabs>
          <w:tab w:val="right" w:leader="dot" w:pos="9061"/>
        </w:tabs>
        <w:rPr>
          <w:noProof/>
        </w:rPr>
      </w:pPr>
      <w:hyperlink w:anchor="_Toc239320920" w:history="1">
        <w:r w:rsidRPr="00DE3D95">
          <w:rPr>
            <w:rStyle w:val="Hyperlink"/>
            <w:noProof/>
          </w:rPr>
          <w:t>21. Chương 4 – London / MERLIN</w:t>
        </w:r>
        <w:r>
          <w:rPr>
            <w:noProof/>
            <w:webHidden/>
          </w:rPr>
          <w:tab/>
        </w:r>
        <w:r>
          <w:rPr>
            <w:noProof/>
            <w:webHidden/>
          </w:rPr>
          <w:fldChar w:fldCharType="begin"/>
        </w:r>
        <w:r>
          <w:rPr>
            <w:noProof/>
            <w:webHidden/>
          </w:rPr>
          <w:instrText xml:space="preserve"> PAGEREF _Toc239320920 \h </w:instrText>
        </w:r>
        <w:r>
          <w:rPr>
            <w:noProof/>
            <w:webHidden/>
          </w:rPr>
        </w:r>
        <w:r>
          <w:rPr>
            <w:noProof/>
            <w:webHidden/>
          </w:rPr>
          <w:fldChar w:fldCharType="separate"/>
        </w:r>
        <w:r w:rsidR="003640A8">
          <w:rPr>
            <w:noProof/>
            <w:webHidden/>
          </w:rPr>
          <w:t>22</w:t>
        </w:r>
        <w:r>
          <w:rPr>
            <w:noProof/>
            <w:webHidden/>
          </w:rPr>
          <w:fldChar w:fldCharType="end"/>
        </w:r>
      </w:hyperlink>
    </w:p>
    <w:p w14:paraId="1C5642E7" w14:textId="7BF4E91F" w:rsidR="00173B4B" w:rsidRDefault="00173B4B">
      <w:pPr>
        <w:pStyle w:val="TOC3"/>
        <w:tabs>
          <w:tab w:val="right" w:leader="dot" w:pos="9061"/>
        </w:tabs>
        <w:rPr>
          <w:noProof/>
        </w:rPr>
      </w:pPr>
      <w:hyperlink w:anchor="_Toc239320921" w:history="1">
        <w:r w:rsidRPr="00DE3D95">
          <w:rPr>
            <w:rStyle w:val="Hyperlink"/>
            <w:noProof/>
          </w:rPr>
          <w:t>21.1. Bản sắc chương</w:t>
        </w:r>
        <w:r>
          <w:rPr>
            <w:noProof/>
            <w:webHidden/>
          </w:rPr>
          <w:tab/>
        </w:r>
        <w:r>
          <w:rPr>
            <w:noProof/>
            <w:webHidden/>
          </w:rPr>
          <w:fldChar w:fldCharType="begin"/>
        </w:r>
        <w:r>
          <w:rPr>
            <w:noProof/>
            <w:webHidden/>
          </w:rPr>
          <w:instrText xml:space="preserve"> PAGEREF _Toc239320921 \h </w:instrText>
        </w:r>
        <w:r>
          <w:rPr>
            <w:noProof/>
            <w:webHidden/>
          </w:rPr>
        </w:r>
        <w:r>
          <w:rPr>
            <w:noProof/>
            <w:webHidden/>
          </w:rPr>
          <w:fldChar w:fldCharType="separate"/>
        </w:r>
        <w:r w:rsidR="003640A8">
          <w:rPr>
            <w:noProof/>
            <w:webHidden/>
          </w:rPr>
          <w:t>22</w:t>
        </w:r>
        <w:r>
          <w:rPr>
            <w:noProof/>
            <w:webHidden/>
          </w:rPr>
          <w:fldChar w:fldCharType="end"/>
        </w:r>
      </w:hyperlink>
    </w:p>
    <w:p w14:paraId="34516625" w14:textId="0A0AA0E9" w:rsidR="00173B4B" w:rsidRDefault="00173B4B">
      <w:pPr>
        <w:pStyle w:val="TOC3"/>
        <w:tabs>
          <w:tab w:val="right" w:leader="dot" w:pos="9061"/>
        </w:tabs>
        <w:rPr>
          <w:noProof/>
        </w:rPr>
      </w:pPr>
      <w:hyperlink w:anchor="_Toc239320922" w:history="1">
        <w:r w:rsidRPr="00DE3D95">
          <w:rPr>
            <w:rStyle w:val="Hyperlink"/>
            <w:noProof/>
          </w:rPr>
          <w:t>21.2. Mission chain</w:t>
        </w:r>
        <w:r>
          <w:rPr>
            <w:noProof/>
            <w:webHidden/>
          </w:rPr>
          <w:tab/>
        </w:r>
        <w:r>
          <w:rPr>
            <w:noProof/>
            <w:webHidden/>
          </w:rPr>
          <w:fldChar w:fldCharType="begin"/>
        </w:r>
        <w:r>
          <w:rPr>
            <w:noProof/>
            <w:webHidden/>
          </w:rPr>
          <w:instrText xml:space="preserve"> PAGEREF _Toc239320922 \h </w:instrText>
        </w:r>
        <w:r>
          <w:rPr>
            <w:noProof/>
            <w:webHidden/>
          </w:rPr>
        </w:r>
        <w:r>
          <w:rPr>
            <w:noProof/>
            <w:webHidden/>
          </w:rPr>
          <w:fldChar w:fldCharType="separate"/>
        </w:r>
        <w:r w:rsidR="003640A8">
          <w:rPr>
            <w:noProof/>
            <w:webHidden/>
          </w:rPr>
          <w:t>22</w:t>
        </w:r>
        <w:r>
          <w:rPr>
            <w:noProof/>
            <w:webHidden/>
          </w:rPr>
          <w:fldChar w:fldCharType="end"/>
        </w:r>
      </w:hyperlink>
    </w:p>
    <w:p w14:paraId="31C86532" w14:textId="24E8185A" w:rsidR="00173B4B" w:rsidRDefault="00173B4B">
      <w:pPr>
        <w:pStyle w:val="TOC3"/>
        <w:tabs>
          <w:tab w:val="right" w:leader="dot" w:pos="9061"/>
        </w:tabs>
        <w:rPr>
          <w:noProof/>
        </w:rPr>
      </w:pPr>
      <w:hyperlink w:anchor="_Toc239320923" w:history="1">
        <w:r w:rsidRPr="00DE3D95">
          <w:rPr>
            <w:rStyle w:val="Hyperlink"/>
            <w:noProof/>
          </w:rPr>
          <w:t>21.3. Cơ chế mới kế thừa framework</w:t>
        </w:r>
        <w:r>
          <w:rPr>
            <w:noProof/>
            <w:webHidden/>
          </w:rPr>
          <w:tab/>
        </w:r>
        <w:r>
          <w:rPr>
            <w:noProof/>
            <w:webHidden/>
          </w:rPr>
          <w:fldChar w:fldCharType="begin"/>
        </w:r>
        <w:r>
          <w:rPr>
            <w:noProof/>
            <w:webHidden/>
          </w:rPr>
          <w:instrText xml:space="preserve"> PAGEREF _Toc239320923 \h </w:instrText>
        </w:r>
        <w:r>
          <w:rPr>
            <w:noProof/>
            <w:webHidden/>
          </w:rPr>
        </w:r>
        <w:r>
          <w:rPr>
            <w:noProof/>
            <w:webHidden/>
          </w:rPr>
          <w:fldChar w:fldCharType="separate"/>
        </w:r>
        <w:r w:rsidR="003640A8">
          <w:rPr>
            <w:noProof/>
            <w:webHidden/>
          </w:rPr>
          <w:t>22</w:t>
        </w:r>
        <w:r>
          <w:rPr>
            <w:noProof/>
            <w:webHidden/>
          </w:rPr>
          <w:fldChar w:fldCharType="end"/>
        </w:r>
      </w:hyperlink>
    </w:p>
    <w:p w14:paraId="6FDEFB24" w14:textId="170ABF39" w:rsidR="00173B4B" w:rsidRDefault="00173B4B">
      <w:pPr>
        <w:pStyle w:val="TOC3"/>
        <w:tabs>
          <w:tab w:val="right" w:leader="dot" w:pos="9061"/>
        </w:tabs>
        <w:rPr>
          <w:noProof/>
        </w:rPr>
      </w:pPr>
      <w:hyperlink w:anchor="_Toc239320924" w:history="1">
        <w:r w:rsidRPr="00DE3D95">
          <w:rPr>
            <w:rStyle w:val="Hyperlink"/>
            <w:noProof/>
          </w:rPr>
          <w:t>21.4. Boss – MERLIN ARCHON</w:t>
        </w:r>
        <w:r>
          <w:rPr>
            <w:noProof/>
            <w:webHidden/>
          </w:rPr>
          <w:tab/>
        </w:r>
        <w:r>
          <w:rPr>
            <w:noProof/>
            <w:webHidden/>
          </w:rPr>
          <w:fldChar w:fldCharType="begin"/>
        </w:r>
        <w:r>
          <w:rPr>
            <w:noProof/>
            <w:webHidden/>
          </w:rPr>
          <w:instrText xml:space="preserve"> PAGEREF _Toc239320924 \h </w:instrText>
        </w:r>
        <w:r>
          <w:rPr>
            <w:noProof/>
            <w:webHidden/>
          </w:rPr>
        </w:r>
        <w:r>
          <w:rPr>
            <w:noProof/>
            <w:webHidden/>
          </w:rPr>
          <w:fldChar w:fldCharType="separate"/>
        </w:r>
        <w:r w:rsidR="003640A8">
          <w:rPr>
            <w:noProof/>
            <w:webHidden/>
          </w:rPr>
          <w:t>23</w:t>
        </w:r>
        <w:r>
          <w:rPr>
            <w:noProof/>
            <w:webHidden/>
          </w:rPr>
          <w:fldChar w:fldCharType="end"/>
        </w:r>
      </w:hyperlink>
    </w:p>
    <w:p w14:paraId="585574F6" w14:textId="20FC538A" w:rsidR="00173B4B" w:rsidRDefault="00173B4B">
      <w:pPr>
        <w:pStyle w:val="TOC3"/>
        <w:tabs>
          <w:tab w:val="right" w:leader="dot" w:pos="9061"/>
        </w:tabs>
        <w:rPr>
          <w:noProof/>
        </w:rPr>
      </w:pPr>
      <w:hyperlink w:anchor="_Toc239320925" w:history="1">
        <w:r w:rsidRPr="00DE3D95">
          <w:rPr>
            <w:rStyle w:val="Hyperlink"/>
            <w:noProof/>
          </w:rPr>
          <w:t>21.5. Plot reveal</w:t>
        </w:r>
        <w:r>
          <w:rPr>
            <w:noProof/>
            <w:webHidden/>
          </w:rPr>
          <w:tab/>
        </w:r>
        <w:r>
          <w:rPr>
            <w:noProof/>
            <w:webHidden/>
          </w:rPr>
          <w:fldChar w:fldCharType="begin"/>
        </w:r>
        <w:r>
          <w:rPr>
            <w:noProof/>
            <w:webHidden/>
          </w:rPr>
          <w:instrText xml:space="preserve"> PAGEREF _Toc239320925 \h </w:instrText>
        </w:r>
        <w:r>
          <w:rPr>
            <w:noProof/>
            <w:webHidden/>
          </w:rPr>
        </w:r>
        <w:r>
          <w:rPr>
            <w:noProof/>
            <w:webHidden/>
          </w:rPr>
          <w:fldChar w:fldCharType="separate"/>
        </w:r>
        <w:r w:rsidR="003640A8">
          <w:rPr>
            <w:noProof/>
            <w:webHidden/>
          </w:rPr>
          <w:t>23</w:t>
        </w:r>
        <w:r>
          <w:rPr>
            <w:noProof/>
            <w:webHidden/>
          </w:rPr>
          <w:fldChar w:fldCharType="end"/>
        </w:r>
      </w:hyperlink>
    </w:p>
    <w:p w14:paraId="6174D5F6" w14:textId="0BD72341" w:rsidR="00173B4B" w:rsidRDefault="00173B4B">
      <w:pPr>
        <w:pStyle w:val="TOC3"/>
        <w:tabs>
          <w:tab w:val="right" w:leader="dot" w:pos="9061"/>
        </w:tabs>
        <w:rPr>
          <w:noProof/>
        </w:rPr>
      </w:pPr>
      <w:hyperlink w:anchor="_Toc239320926" w:history="1">
        <w:r w:rsidRPr="00DE3D95">
          <w:rPr>
            <w:rStyle w:val="Hyperlink"/>
            <w:noProof/>
          </w:rPr>
          <w:t>21.6. Quyết định MERLIN</w:t>
        </w:r>
        <w:r>
          <w:rPr>
            <w:noProof/>
            <w:webHidden/>
          </w:rPr>
          <w:tab/>
        </w:r>
        <w:r>
          <w:rPr>
            <w:noProof/>
            <w:webHidden/>
          </w:rPr>
          <w:fldChar w:fldCharType="begin"/>
        </w:r>
        <w:r>
          <w:rPr>
            <w:noProof/>
            <w:webHidden/>
          </w:rPr>
          <w:instrText xml:space="preserve"> PAGEREF _Toc239320926 \h </w:instrText>
        </w:r>
        <w:r>
          <w:rPr>
            <w:noProof/>
            <w:webHidden/>
          </w:rPr>
        </w:r>
        <w:r>
          <w:rPr>
            <w:noProof/>
            <w:webHidden/>
          </w:rPr>
          <w:fldChar w:fldCharType="separate"/>
        </w:r>
        <w:r w:rsidR="003640A8">
          <w:rPr>
            <w:noProof/>
            <w:webHidden/>
          </w:rPr>
          <w:t>23</w:t>
        </w:r>
        <w:r>
          <w:rPr>
            <w:noProof/>
            <w:webHidden/>
          </w:rPr>
          <w:fldChar w:fldCharType="end"/>
        </w:r>
      </w:hyperlink>
    </w:p>
    <w:p w14:paraId="5A411AFA" w14:textId="060C3D08" w:rsidR="00173B4B" w:rsidRDefault="00173B4B">
      <w:pPr>
        <w:pStyle w:val="TOC2"/>
        <w:tabs>
          <w:tab w:val="right" w:leader="dot" w:pos="9061"/>
        </w:tabs>
        <w:rPr>
          <w:noProof/>
        </w:rPr>
      </w:pPr>
      <w:hyperlink w:anchor="_Toc239320927" w:history="1">
        <w:r w:rsidRPr="00DE3D95">
          <w:rPr>
            <w:rStyle w:val="Hyperlink"/>
            <w:noProof/>
          </w:rPr>
          <w:t>22. Chương 5 – New York / ATLAS</w:t>
        </w:r>
        <w:r>
          <w:rPr>
            <w:noProof/>
            <w:webHidden/>
          </w:rPr>
          <w:tab/>
        </w:r>
        <w:r>
          <w:rPr>
            <w:noProof/>
            <w:webHidden/>
          </w:rPr>
          <w:fldChar w:fldCharType="begin"/>
        </w:r>
        <w:r>
          <w:rPr>
            <w:noProof/>
            <w:webHidden/>
          </w:rPr>
          <w:instrText xml:space="preserve"> PAGEREF _Toc239320927 \h </w:instrText>
        </w:r>
        <w:r>
          <w:rPr>
            <w:noProof/>
            <w:webHidden/>
          </w:rPr>
        </w:r>
        <w:r>
          <w:rPr>
            <w:noProof/>
            <w:webHidden/>
          </w:rPr>
          <w:fldChar w:fldCharType="separate"/>
        </w:r>
        <w:r w:rsidR="003640A8">
          <w:rPr>
            <w:noProof/>
            <w:webHidden/>
          </w:rPr>
          <w:t>23</w:t>
        </w:r>
        <w:r>
          <w:rPr>
            <w:noProof/>
            <w:webHidden/>
          </w:rPr>
          <w:fldChar w:fldCharType="end"/>
        </w:r>
      </w:hyperlink>
    </w:p>
    <w:p w14:paraId="0EB4D625" w14:textId="48395392" w:rsidR="00173B4B" w:rsidRDefault="00173B4B">
      <w:pPr>
        <w:pStyle w:val="TOC3"/>
        <w:tabs>
          <w:tab w:val="right" w:leader="dot" w:pos="9061"/>
        </w:tabs>
        <w:rPr>
          <w:noProof/>
        </w:rPr>
      </w:pPr>
      <w:hyperlink w:anchor="_Toc239320928" w:history="1">
        <w:r w:rsidRPr="00DE3D95">
          <w:rPr>
            <w:rStyle w:val="Hyperlink"/>
            <w:noProof/>
          </w:rPr>
          <w:t>22.1. Bản sắc chương</w:t>
        </w:r>
        <w:r>
          <w:rPr>
            <w:noProof/>
            <w:webHidden/>
          </w:rPr>
          <w:tab/>
        </w:r>
        <w:r>
          <w:rPr>
            <w:noProof/>
            <w:webHidden/>
          </w:rPr>
          <w:fldChar w:fldCharType="begin"/>
        </w:r>
        <w:r>
          <w:rPr>
            <w:noProof/>
            <w:webHidden/>
          </w:rPr>
          <w:instrText xml:space="preserve"> PAGEREF _Toc239320928 \h </w:instrText>
        </w:r>
        <w:r>
          <w:rPr>
            <w:noProof/>
            <w:webHidden/>
          </w:rPr>
        </w:r>
        <w:r>
          <w:rPr>
            <w:noProof/>
            <w:webHidden/>
          </w:rPr>
          <w:fldChar w:fldCharType="separate"/>
        </w:r>
        <w:r w:rsidR="003640A8">
          <w:rPr>
            <w:noProof/>
            <w:webHidden/>
          </w:rPr>
          <w:t>23</w:t>
        </w:r>
        <w:r>
          <w:rPr>
            <w:noProof/>
            <w:webHidden/>
          </w:rPr>
          <w:fldChar w:fldCharType="end"/>
        </w:r>
      </w:hyperlink>
    </w:p>
    <w:p w14:paraId="4A87FD71" w14:textId="129A4773" w:rsidR="00173B4B" w:rsidRDefault="00173B4B">
      <w:pPr>
        <w:pStyle w:val="TOC3"/>
        <w:tabs>
          <w:tab w:val="right" w:leader="dot" w:pos="9061"/>
        </w:tabs>
        <w:rPr>
          <w:noProof/>
        </w:rPr>
      </w:pPr>
      <w:hyperlink w:anchor="_Toc239320929" w:history="1">
        <w:r w:rsidRPr="00DE3D95">
          <w:rPr>
            <w:rStyle w:val="Hyperlink"/>
            <w:noProof/>
          </w:rPr>
          <w:t>22.2. Mission chain</w:t>
        </w:r>
        <w:r>
          <w:rPr>
            <w:noProof/>
            <w:webHidden/>
          </w:rPr>
          <w:tab/>
        </w:r>
        <w:r>
          <w:rPr>
            <w:noProof/>
            <w:webHidden/>
          </w:rPr>
          <w:fldChar w:fldCharType="begin"/>
        </w:r>
        <w:r>
          <w:rPr>
            <w:noProof/>
            <w:webHidden/>
          </w:rPr>
          <w:instrText xml:space="preserve"> PAGEREF _Toc239320929 \h </w:instrText>
        </w:r>
        <w:r>
          <w:rPr>
            <w:noProof/>
            <w:webHidden/>
          </w:rPr>
        </w:r>
        <w:r>
          <w:rPr>
            <w:noProof/>
            <w:webHidden/>
          </w:rPr>
          <w:fldChar w:fldCharType="separate"/>
        </w:r>
        <w:r w:rsidR="003640A8">
          <w:rPr>
            <w:noProof/>
            <w:webHidden/>
          </w:rPr>
          <w:t>23</w:t>
        </w:r>
        <w:r>
          <w:rPr>
            <w:noProof/>
            <w:webHidden/>
          </w:rPr>
          <w:fldChar w:fldCharType="end"/>
        </w:r>
      </w:hyperlink>
    </w:p>
    <w:p w14:paraId="5E12B423" w14:textId="601CEB5F" w:rsidR="00173B4B" w:rsidRDefault="00173B4B">
      <w:pPr>
        <w:pStyle w:val="TOC3"/>
        <w:tabs>
          <w:tab w:val="right" w:leader="dot" w:pos="9061"/>
        </w:tabs>
        <w:rPr>
          <w:noProof/>
        </w:rPr>
      </w:pPr>
      <w:hyperlink w:anchor="_Toc239320930" w:history="1">
        <w:r w:rsidRPr="00DE3D95">
          <w:rPr>
            <w:rStyle w:val="Hyperlink"/>
            <w:noProof/>
          </w:rPr>
          <w:t>22.3. Cơ chế mới kế thừa framework</w:t>
        </w:r>
        <w:r>
          <w:rPr>
            <w:noProof/>
            <w:webHidden/>
          </w:rPr>
          <w:tab/>
        </w:r>
        <w:r>
          <w:rPr>
            <w:noProof/>
            <w:webHidden/>
          </w:rPr>
          <w:fldChar w:fldCharType="begin"/>
        </w:r>
        <w:r>
          <w:rPr>
            <w:noProof/>
            <w:webHidden/>
          </w:rPr>
          <w:instrText xml:space="preserve"> PAGEREF _Toc239320930 \h </w:instrText>
        </w:r>
        <w:r>
          <w:rPr>
            <w:noProof/>
            <w:webHidden/>
          </w:rPr>
        </w:r>
        <w:r>
          <w:rPr>
            <w:noProof/>
            <w:webHidden/>
          </w:rPr>
          <w:fldChar w:fldCharType="separate"/>
        </w:r>
        <w:r w:rsidR="003640A8">
          <w:rPr>
            <w:noProof/>
            <w:webHidden/>
          </w:rPr>
          <w:t>24</w:t>
        </w:r>
        <w:r>
          <w:rPr>
            <w:noProof/>
            <w:webHidden/>
          </w:rPr>
          <w:fldChar w:fldCharType="end"/>
        </w:r>
      </w:hyperlink>
    </w:p>
    <w:p w14:paraId="0E9585A0" w14:textId="2085370E" w:rsidR="00173B4B" w:rsidRDefault="00173B4B">
      <w:pPr>
        <w:pStyle w:val="TOC3"/>
        <w:tabs>
          <w:tab w:val="right" w:leader="dot" w:pos="9061"/>
        </w:tabs>
        <w:rPr>
          <w:noProof/>
        </w:rPr>
      </w:pPr>
      <w:hyperlink w:anchor="_Toc239320931" w:history="1">
        <w:r w:rsidRPr="00DE3D95">
          <w:rPr>
            <w:rStyle w:val="Hyperlink"/>
            <w:noProof/>
          </w:rPr>
          <w:t>22.4. Boss – ATLAS WARFRAME</w:t>
        </w:r>
        <w:r>
          <w:rPr>
            <w:noProof/>
            <w:webHidden/>
          </w:rPr>
          <w:tab/>
        </w:r>
        <w:r>
          <w:rPr>
            <w:noProof/>
            <w:webHidden/>
          </w:rPr>
          <w:fldChar w:fldCharType="begin"/>
        </w:r>
        <w:r>
          <w:rPr>
            <w:noProof/>
            <w:webHidden/>
          </w:rPr>
          <w:instrText xml:space="preserve"> PAGEREF _Toc239320931 \h </w:instrText>
        </w:r>
        <w:r>
          <w:rPr>
            <w:noProof/>
            <w:webHidden/>
          </w:rPr>
        </w:r>
        <w:r>
          <w:rPr>
            <w:noProof/>
            <w:webHidden/>
          </w:rPr>
          <w:fldChar w:fldCharType="separate"/>
        </w:r>
        <w:r w:rsidR="003640A8">
          <w:rPr>
            <w:noProof/>
            <w:webHidden/>
          </w:rPr>
          <w:t>24</w:t>
        </w:r>
        <w:r>
          <w:rPr>
            <w:noProof/>
            <w:webHidden/>
          </w:rPr>
          <w:fldChar w:fldCharType="end"/>
        </w:r>
      </w:hyperlink>
    </w:p>
    <w:p w14:paraId="1933F59D" w14:textId="118CBC7B" w:rsidR="00173B4B" w:rsidRDefault="00173B4B">
      <w:pPr>
        <w:pStyle w:val="TOC3"/>
        <w:tabs>
          <w:tab w:val="right" w:leader="dot" w:pos="9061"/>
        </w:tabs>
        <w:rPr>
          <w:noProof/>
        </w:rPr>
      </w:pPr>
      <w:hyperlink w:anchor="_Toc239320932" w:history="1">
        <w:r w:rsidRPr="00DE3D95">
          <w:rPr>
            <w:rStyle w:val="Hyperlink"/>
            <w:noProof/>
          </w:rPr>
          <w:t>22.5. Quyết định ATLAS</w:t>
        </w:r>
        <w:r>
          <w:rPr>
            <w:noProof/>
            <w:webHidden/>
          </w:rPr>
          <w:tab/>
        </w:r>
        <w:r>
          <w:rPr>
            <w:noProof/>
            <w:webHidden/>
          </w:rPr>
          <w:fldChar w:fldCharType="begin"/>
        </w:r>
        <w:r>
          <w:rPr>
            <w:noProof/>
            <w:webHidden/>
          </w:rPr>
          <w:instrText xml:space="preserve"> PAGEREF _Toc239320932 \h </w:instrText>
        </w:r>
        <w:r>
          <w:rPr>
            <w:noProof/>
            <w:webHidden/>
          </w:rPr>
        </w:r>
        <w:r>
          <w:rPr>
            <w:noProof/>
            <w:webHidden/>
          </w:rPr>
          <w:fldChar w:fldCharType="separate"/>
        </w:r>
        <w:r w:rsidR="003640A8">
          <w:rPr>
            <w:noProof/>
            <w:webHidden/>
          </w:rPr>
          <w:t>24</w:t>
        </w:r>
        <w:r>
          <w:rPr>
            <w:noProof/>
            <w:webHidden/>
          </w:rPr>
          <w:fldChar w:fldCharType="end"/>
        </w:r>
      </w:hyperlink>
    </w:p>
    <w:p w14:paraId="79623B22" w14:textId="08E1D3BD" w:rsidR="00173B4B" w:rsidRDefault="00173B4B">
      <w:pPr>
        <w:pStyle w:val="TOC2"/>
        <w:tabs>
          <w:tab w:val="right" w:leader="dot" w:pos="9061"/>
        </w:tabs>
        <w:rPr>
          <w:noProof/>
        </w:rPr>
      </w:pPr>
      <w:hyperlink w:anchor="_Toc239320933" w:history="1">
        <w:r w:rsidRPr="00DE3D95">
          <w:rPr>
            <w:rStyle w:val="Hyperlink"/>
            <w:noProof/>
          </w:rPr>
          <w:t>23. Final Chapter – GLOBAL DEADLINE</w:t>
        </w:r>
        <w:r>
          <w:rPr>
            <w:noProof/>
            <w:webHidden/>
          </w:rPr>
          <w:tab/>
        </w:r>
        <w:r>
          <w:rPr>
            <w:noProof/>
            <w:webHidden/>
          </w:rPr>
          <w:fldChar w:fldCharType="begin"/>
        </w:r>
        <w:r>
          <w:rPr>
            <w:noProof/>
            <w:webHidden/>
          </w:rPr>
          <w:instrText xml:space="preserve"> PAGEREF _Toc239320933 \h </w:instrText>
        </w:r>
        <w:r>
          <w:rPr>
            <w:noProof/>
            <w:webHidden/>
          </w:rPr>
        </w:r>
        <w:r>
          <w:rPr>
            <w:noProof/>
            <w:webHidden/>
          </w:rPr>
          <w:fldChar w:fldCharType="separate"/>
        </w:r>
        <w:r w:rsidR="003640A8">
          <w:rPr>
            <w:noProof/>
            <w:webHidden/>
          </w:rPr>
          <w:t>24</w:t>
        </w:r>
        <w:r>
          <w:rPr>
            <w:noProof/>
            <w:webHidden/>
          </w:rPr>
          <w:fldChar w:fldCharType="end"/>
        </w:r>
      </w:hyperlink>
    </w:p>
    <w:p w14:paraId="488382E8" w14:textId="31099155" w:rsidR="00173B4B" w:rsidRDefault="00173B4B">
      <w:pPr>
        <w:pStyle w:val="TOC3"/>
        <w:tabs>
          <w:tab w:val="right" w:leader="dot" w:pos="9061"/>
        </w:tabs>
        <w:rPr>
          <w:noProof/>
        </w:rPr>
      </w:pPr>
      <w:hyperlink w:anchor="_Toc239320934" w:history="1">
        <w:r w:rsidRPr="00DE3D95">
          <w:rPr>
            <w:rStyle w:val="Hyperlink"/>
            <w:noProof/>
          </w:rPr>
          <w:t>23.1. Cách Squad bước vào mạng toàn cầu</w:t>
        </w:r>
        <w:r>
          <w:rPr>
            <w:noProof/>
            <w:webHidden/>
          </w:rPr>
          <w:tab/>
        </w:r>
        <w:r>
          <w:rPr>
            <w:noProof/>
            <w:webHidden/>
          </w:rPr>
          <w:fldChar w:fldCharType="begin"/>
        </w:r>
        <w:r>
          <w:rPr>
            <w:noProof/>
            <w:webHidden/>
          </w:rPr>
          <w:instrText xml:space="preserve"> PAGEREF _Toc239320934 \h </w:instrText>
        </w:r>
        <w:r>
          <w:rPr>
            <w:noProof/>
            <w:webHidden/>
          </w:rPr>
        </w:r>
        <w:r>
          <w:rPr>
            <w:noProof/>
            <w:webHidden/>
          </w:rPr>
          <w:fldChar w:fldCharType="separate"/>
        </w:r>
        <w:r w:rsidR="003640A8">
          <w:rPr>
            <w:noProof/>
            <w:webHidden/>
          </w:rPr>
          <w:t>24</w:t>
        </w:r>
        <w:r>
          <w:rPr>
            <w:noProof/>
            <w:webHidden/>
          </w:rPr>
          <w:fldChar w:fldCharType="end"/>
        </w:r>
      </w:hyperlink>
    </w:p>
    <w:p w14:paraId="7841EC59" w14:textId="7F533AFF" w:rsidR="00173B4B" w:rsidRDefault="00173B4B">
      <w:pPr>
        <w:pStyle w:val="TOC3"/>
        <w:tabs>
          <w:tab w:val="right" w:leader="dot" w:pos="9061"/>
        </w:tabs>
        <w:rPr>
          <w:noProof/>
        </w:rPr>
      </w:pPr>
      <w:hyperlink w:anchor="_Toc239320935" w:history="1">
        <w:r w:rsidRPr="00DE3D95">
          <w:rPr>
            <w:rStyle w:val="Hyperlink"/>
            <w:noProof/>
          </w:rPr>
          <w:t>23.2. Final mission structure</w:t>
        </w:r>
        <w:r>
          <w:rPr>
            <w:noProof/>
            <w:webHidden/>
          </w:rPr>
          <w:tab/>
        </w:r>
        <w:r>
          <w:rPr>
            <w:noProof/>
            <w:webHidden/>
          </w:rPr>
          <w:fldChar w:fldCharType="begin"/>
        </w:r>
        <w:r>
          <w:rPr>
            <w:noProof/>
            <w:webHidden/>
          </w:rPr>
          <w:instrText xml:space="preserve"> PAGEREF _Toc239320935 \h </w:instrText>
        </w:r>
        <w:r>
          <w:rPr>
            <w:noProof/>
            <w:webHidden/>
          </w:rPr>
        </w:r>
        <w:r>
          <w:rPr>
            <w:noProof/>
            <w:webHidden/>
          </w:rPr>
          <w:fldChar w:fldCharType="separate"/>
        </w:r>
        <w:r w:rsidR="003640A8">
          <w:rPr>
            <w:noProof/>
            <w:webHidden/>
          </w:rPr>
          <w:t>24</w:t>
        </w:r>
        <w:r>
          <w:rPr>
            <w:noProof/>
            <w:webHidden/>
          </w:rPr>
          <w:fldChar w:fldCharType="end"/>
        </w:r>
      </w:hyperlink>
    </w:p>
    <w:p w14:paraId="14150C05" w14:textId="446C8F14" w:rsidR="00173B4B" w:rsidRDefault="00173B4B">
      <w:pPr>
        <w:pStyle w:val="TOC3"/>
        <w:tabs>
          <w:tab w:val="right" w:leader="dot" w:pos="9061"/>
        </w:tabs>
        <w:rPr>
          <w:noProof/>
        </w:rPr>
      </w:pPr>
      <w:hyperlink w:anchor="_Toc239320936" w:history="1">
        <w:r w:rsidRPr="00DE3D95">
          <w:rPr>
            <w:rStyle w:val="Hyperlink"/>
            <w:noProof/>
          </w:rPr>
          <w:t>23.3. Final Boss phases</w:t>
        </w:r>
        <w:r>
          <w:rPr>
            <w:noProof/>
            <w:webHidden/>
          </w:rPr>
          <w:tab/>
        </w:r>
        <w:r>
          <w:rPr>
            <w:noProof/>
            <w:webHidden/>
          </w:rPr>
          <w:fldChar w:fldCharType="begin"/>
        </w:r>
        <w:r>
          <w:rPr>
            <w:noProof/>
            <w:webHidden/>
          </w:rPr>
          <w:instrText xml:space="preserve"> PAGEREF _Toc239320936 \h </w:instrText>
        </w:r>
        <w:r>
          <w:rPr>
            <w:noProof/>
            <w:webHidden/>
          </w:rPr>
        </w:r>
        <w:r>
          <w:rPr>
            <w:noProof/>
            <w:webHidden/>
          </w:rPr>
          <w:fldChar w:fldCharType="separate"/>
        </w:r>
        <w:r w:rsidR="003640A8">
          <w:rPr>
            <w:noProof/>
            <w:webHidden/>
          </w:rPr>
          <w:t>25</w:t>
        </w:r>
        <w:r>
          <w:rPr>
            <w:noProof/>
            <w:webHidden/>
          </w:rPr>
          <w:fldChar w:fldCharType="end"/>
        </w:r>
      </w:hyperlink>
    </w:p>
    <w:p w14:paraId="067ACEB2" w14:textId="5C6A3BDD" w:rsidR="00173B4B" w:rsidRDefault="00173B4B">
      <w:pPr>
        <w:pStyle w:val="TOC2"/>
        <w:tabs>
          <w:tab w:val="right" w:leader="dot" w:pos="9061"/>
        </w:tabs>
        <w:rPr>
          <w:noProof/>
        </w:rPr>
      </w:pPr>
      <w:hyperlink w:anchor="_Toc239320937" w:history="1">
        <w:r w:rsidRPr="00DE3D95">
          <w:rPr>
            <w:rStyle w:val="Hyperlink"/>
            <w:noProof/>
          </w:rPr>
          <w:t>24. Hệ thống kết thúc</w:t>
        </w:r>
        <w:r>
          <w:rPr>
            <w:noProof/>
            <w:webHidden/>
          </w:rPr>
          <w:tab/>
        </w:r>
        <w:r>
          <w:rPr>
            <w:noProof/>
            <w:webHidden/>
          </w:rPr>
          <w:fldChar w:fldCharType="begin"/>
        </w:r>
        <w:r>
          <w:rPr>
            <w:noProof/>
            <w:webHidden/>
          </w:rPr>
          <w:instrText xml:space="preserve"> PAGEREF _Toc239320937 \h </w:instrText>
        </w:r>
        <w:r>
          <w:rPr>
            <w:noProof/>
            <w:webHidden/>
          </w:rPr>
        </w:r>
        <w:r>
          <w:rPr>
            <w:noProof/>
            <w:webHidden/>
          </w:rPr>
          <w:fldChar w:fldCharType="separate"/>
        </w:r>
        <w:r w:rsidR="003640A8">
          <w:rPr>
            <w:noProof/>
            <w:webHidden/>
          </w:rPr>
          <w:t>25</w:t>
        </w:r>
        <w:r>
          <w:rPr>
            <w:noProof/>
            <w:webHidden/>
          </w:rPr>
          <w:fldChar w:fldCharType="end"/>
        </w:r>
      </w:hyperlink>
    </w:p>
    <w:p w14:paraId="305842F4" w14:textId="51C80E8F" w:rsidR="00173B4B" w:rsidRDefault="00173B4B">
      <w:pPr>
        <w:pStyle w:val="TOC3"/>
        <w:tabs>
          <w:tab w:val="right" w:leader="dot" w:pos="9061"/>
        </w:tabs>
        <w:rPr>
          <w:noProof/>
        </w:rPr>
      </w:pPr>
      <w:hyperlink w:anchor="_Toc239320938" w:history="1">
        <w:r w:rsidRPr="00DE3D95">
          <w:rPr>
            <w:rStyle w:val="Hyperlink"/>
            <w:noProof/>
          </w:rPr>
          <w:t>24.1. Ending CONTROL</w:t>
        </w:r>
        <w:r>
          <w:rPr>
            <w:noProof/>
            <w:webHidden/>
          </w:rPr>
          <w:tab/>
        </w:r>
        <w:r>
          <w:rPr>
            <w:noProof/>
            <w:webHidden/>
          </w:rPr>
          <w:fldChar w:fldCharType="begin"/>
        </w:r>
        <w:r>
          <w:rPr>
            <w:noProof/>
            <w:webHidden/>
          </w:rPr>
          <w:instrText xml:space="preserve"> PAGEREF _Toc239320938 \h </w:instrText>
        </w:r>
        <w:r>
          <w:rPr>
            <w:noProof/>
            <w:webHidden/>
          </w:rPr>
        </w:r>
        <w:r>
          <w:rPr>
            <w:noProof/>
            <w:webHidden/>
          </w:rPr>
          <w:fldChar w:fldCharType="separate"/>
        </w:r>
        <w:r w:rsidR="003640A8">
          <w:rPr>
            <w:noProof/>
            <w:webHidden/>
          </w:rPr>
          <w:t>25</w:t>
        </w:r>
        <w:r>
          <w:rPr>
            <w:noProof/>
            <w:webHidden/>
          </w:rPr>
          <w:fldChar w:fldCharType="end"/>
        </w:r>
      </w:hyperlink>
    </w:p>
    <w:p w14:paraId="450D5EA3" w14:textId="6B187772" w:rsidR="00173B4B" w:rsidRDefault="00173B4B">
      <w:pPr>
        <w:pStyle w:val="TOC3"/>
        <w:tabs>
          <w:tab w:val="right" w:leader="dot" w:pos="9061"/>
        </w:tabs>
        <w:rPr>
          <w:noProof/>
        </w:rPr>
      </w:pPr>
      <w:hyperlink w:anchor="_Toc239320939" w:history="1">
        <w:r w:rsidRPr="00DE3D95">
          <w:rPr>
            <w:rStyle w:val="Hyperlink"/>
            <w:noProof/>
          </w:rPr>
          <w:t>24.2. Ending DESTROY</w:t>
        </w:r>
        <w:r>
          <w:rPr>
            <w:noProof/>
            <w:webHidden/>
          </w:rPr>
          <w:tab/>
        </w:r>
        <w:r>
          <w:rPr>
            <w:noProof/>
            <w:webHidden/>
          </w:rPr>
          <w:fldChar w:fldCharType="begin"/>
        </w:r>
        <w:r>
          <w:rPr>
            <w:noProof/>
            <w:webHidden/>
          </w:rPr>
          <w:instrText xml:space="preserve"> PAGEREF _Toc239320939 \h </w:instrText>
        </w:r>
        <w:r>
          <w:rPr>
            <w:noProof/>
            <w:webHidden/>
          </w:rPr>
        </w:r>
        <w:r>
          <w:rPr>
            <w:noProof/>
            <w:webHidden/>
          </w:rPr>
          <w:fldChar w:fldCharType="separate"/>
        </w:r>
        <w:r w:rsidR="003640A8">
          <w:rPr>
            <w:noProof/>
            <w:webHidden/>
          </w:rPr>
          <w:t>25</w:t>
        </w:r>
        <w:r>
          <w:rPr>
            <w:noProof/>
            <w:webHidden/>
          </w:rPr>
          <w:fldChar w:fldCharType="end"/>
        </w:r>
      </w:hyperlink>
    </w:p>
    <w:p w14:paraId="2CF45E72" w14:textId="56FC5737" w:rsidR="00173B4B" w:rsidRDefault="00173B4B">
      <w:pPr>
        <w:pStyle w:val="TOC3"/>
        <w:tabs>
          <w:tab w:val="right" w:leader="dot" w:pos="9061"/>
        </w:tabs>
        <w:rPr>
          <w:noProof/>
        </w:rPr>
      </w:pPr>
      <w:hyperlink w:anchor="_Toc239320940" w:history="1">
        <w:r w:rsidRPr="00DE3D95">
          <w:rPr>
            <w:rStyle w:val="Hyperlink"/>
            <w:noProof/>
          </w:rPr>
          <w:t>24.3. Ending LAST PROTOCOL</w:t>
        </w:r>
        <w:r>
          <w:rPr>
            <w:noProof/>
            <w:webHidden/>
          </w:rPr>
          <w:tab/>
        </w:r>
        <w:r>
          <w:rPr>
            <w:noProof/>
            <w:webHidden/>
          </w:rPr>
          <w:fldChar w:fldCharType="begin"/>
        </w:r>
        <w:r>
          <w:rPr>
            <w:noProof/>
            <w:webHidden/>
          </w:rPr>
          <w:instrText xml:space="preserve"> PAGEREF _Toc239320940 \h </w:instrText>
        </w:r>
        <w:r>
          <w:rPr>
            <w:noProof/>
            <w:webHidden/>
          </w:rPr>
        </w:r>
        <w:r>
          <w:rPr>
            <w:noProof/>
            <w:webHidden/>
          </w:rPr>
          <w:fldChar w:fldCharType="separate"/>
        </w:r>
        <w:r w:rsidR="003640A8">
          <w:rPr>
            <w:noProof/>
            <w:webHidden/>
          </w:rPr>
          <w:t>26</w:t>
        </w:r>
        <w:r>
          <w:rPr>
            <w:noProof/>
            <w:webHidden/>
          </w:rPr>
          <w:fldChar w:fldCharType="end"/>
        </w:r>
      </w:hyperlink>
    </w:p>
    <w:p w14:paraId="35D7FCFA" w14:textId="17E52E12" w:rsidR="00173B4B" w:rsidRDefault="00173B4B">
      <w:pPr>
        <w:pStyle w:val="TOC3"/>
        <w:tabs>
          <w:tab w:val="right" w:leader="dot" w:pos="9061"/>
        </w:tabs>
        <w:rPr>
          <w:noProof/>
        </w:rPr>
      </w:pPr>
      <w:hyperlink w:anchor="_Toc239320941" w:history="1">
        <w:r w:rsidRPr="00DE3D95">
          <w:rPr>
            <w:rStyle w:val="Hyperlink"/>
            <w:noProof/>
          </w:rPr>
          <w:t>24.4. Biến thể hậu ending</w:t>
        </w:r>
        <w:r>
          <w:rPr>
            <w:noProof/>
            <w:webHidden/>
          </w:rPr>
          <w:tab/>
        </w:r>
        <w:r>
          <w:rPr>
            <w:noProof/>
            <w:webHidden/>
          </w:rPr>
          <w:fldChar w:fldCharType="begin"/>
        </w:r>
        <w:r>
          <w:rPr>
            <w:noProof/>
            <w:webHidden/>
          </w:rPr>
          <w:instrText xml:space="preserve"> PAGEREF _Toc239320941 \h </w:instrText>
        </w:r>
        <w:r>
          <w:rPr>
            <w:noProof/>
            <w:webHidden/>
          </w:rPr>
        </w:r>
        <w:r>
          <w:rPr>
            <w:noProof/>
            <w:webHidden/>
          </w:rPr>
          <w:fldChar w:fldCharType="separate"/>
        </w:r>
        <w:r w:rsidR="003640A8">
          <w:rPr>
            <w:noProof/>
            <w:webHidden/>
          </w:rPr>
          <w:t>26</w:t>
        </w:r>
        <w:r>
          <w:rPr>
            <w:noProof/>
            <w:webHidden/>
          </w:rPr>
          <w:fldChar w:fldCharType="end"/>
        </w:r>
      </w:hyperlink>
    </w:p>
    <w:p w14:paraId="3A10DA30" w14:textId="03A4951E" w:rsidR="00173B4B" w:rsidRDefault="00173B4B">
      <w:pPr>
        <w:pStyle w:val="TOC1"/>
        <w:tabs>
          <w:tab w:val="right" w:leader="dot" w:pos="9061"/>
        </w:tabs>
        <w:rPr>
          <w:noProof/>
        </w:rPr>
      </w:pPr>
      <w:hyperlink w:anchor="_Toc239320942" w:history="1">
        <w:r w:rsidRPr="00DE3D95">
          <w:rPr>
            <w:rStyle w:val="Hyperlink"/>
            <w:noProof/>
          </w:rPr>
          <w:t>PHẦN V – LORE FILE VÀ COLLECTIBLE</w:t>
        </w:r>
        <w:r>
          <w:rPr>
            <w:noProof/>
            <w:webHidden/>
          </w:rPr>
          <w:tab/>
        </w:r>
        <w:r>
          <w:rPr>
            <w:noProof/>
            <w:webHidden/>
          </w:rPr>
          <w:fldChar w:fldCharType="begin"/>
        </w:r>
        <w:r>
          <w:rPr>
            <w:noProof/>
            <w:webHidden/>
          </w:rPr>
          <w:instrText xml:space="preserve"> PAGEREF _Toc239320942 \h </w:instrText>
        </w:r>
        <w:r>
          <w:rPr>
            <w:noProof/>
            <w:webHidden/>
          </w:rPr>
        </w:r>
        <w:r>
          <w:rPr>
            <w:noProof/>
            <w:webHidden/>
          </w:rPr>
          <w:fldChar w:fldCharType="separate"/>
        </w:r>
        <w:r w:rsidR="003640A8">
          <w:rPr>
            <w:noProof/>
            <w:webHidden/>
          </w:rPr>
          <w:t>27</w:t>
        </w:r>
        <w:r>
          <w:rPr>
            <w:noProof/>
            <w:webHidden/>
          </w:rPr>
          <w:fldChar w:fldCharType="end"/>
        </w:r>
      </w:hyperlink>
    </w:p>
    <w:p w14:paraId="338F3556" w14:textId="057C4D02" w:rsidR="00173B4B" w:rsidRDefault="00173B4B">
      <w:pPr>
        <w:pStyle w:val="TOC2"/>
        <w:tabs>
          <w:tab w:val="right" w:leader="dot" w:pos="9061"/>
        </w:tabs>
        <w:rPr>
          <w:noProof/>
        </w:rPr>
      </w:pPr>
      <w:hyperlink w:anchor="_Toc239320943" w:history="1">
        <w:r w:rsidRPr="00DE3D95">
          <w:rPr>
            <w:rStyle w:val="Hyperlink"/>
            <w:noProof/>
          </w:rPr>
          <w:t>25. Cấu trúc Lore Archive</w:t>
        </w:r>
        <w:r>
          <w:rPr>
            <w:noProof/>
            <w:webHidden/>
          </w:rPr>
          <w:tab/>
        </w:r>
        <w:r>
          <w:rPr>
            <w:noProof/>
            <w:webHidden/>
          </w:rPr>
          <w:fldChar w:fldCharType="begin"/>
        </w:r>
        <w:r>
          <w:rPr>
            <w:noProof/>
            <w:webHidden/>
          </w:rPr>
          <w:instrText xml:space="preserve"> PAGEREF _Toc239320943 \h </w:instrText>
        </w:r>
        <w:r>
          <w:rPr>
            <w:noProof/>
            <w:webHidden/>
          </w:rPr>
        </w:r>
        <w:r>
          <w:rPr>
            <w:noProof/>
            <w:webHidden/>
          </w:rPr>
          <w:fldChar w:fldCharType="separate"/>
        </w:r>
        <w:r w:rsidR="003640A8">
          <w:rPr>
            <w:noProof/>
            <w:webHidden/>
          </w:rPr>
          <w:t>27</w:t>
        </w:r>
        <w:r>
          <w:rPr>
            <w:noProof/>
            <w:webHidden/>
          </w:rPr>
          <w:fldChar w:fldCharType="end"/>
        </w:r>
      </w:hyperlink>
    </w:p>
    <w:p w14:paraId="17FDEC2D" w14:textId="6610911A" w:rsidR="00173B4B" w:rsidRDefault="00173B4B">
      <w:pPr>
        <w:pStyle w:val="TOC2"/>
        <w:tabs>
          <w:tab w:val="right" w:leader="dot" w:pos="9061"/>
        </w:tabs>
        <w:rPr>
          <w:noProof/>
        </w:rPr>
      </w:pPr>
      <w:hyperlink w:anchor="_Toc239320944" w:history="1">
        <w:r w:rsidRPr="00DE3D95">
          <w:rPr>
            <w:rStyle w:val="Hyperlink"/>
            <w:noProof/>
          </w:rPr>
          <w:t>26. Lore File mẫu</w:t>
        </w:r>
        <w:r>
          <w:rPr>
            <w:noProof/>
            <w:webHidden/>
          </w:rPr>
          <w:tab/>
        </w:r>
        <w:r>
          <w:rPr>
            <w:noProof/>
            <w:webHidden/>
          </w:rPr>
          <w:fldChar w:fldCharType="begin"/>
        </w:r>
        <w:r>
          <w:rPr>
            <w:noProof/>
            <w:webHidden/>
          </w:rPr>
          <w:instrText xml:space="preserve"> PAGEREF _Toc239320944 \h </w:instrText>
        </w:r>
        <w:r>
          <w:rPr>
            <w:noProof/>
            <w:webHidden/>
          </w:rPr>
        </w:r>
        <w:r>
          <w:rPr>
            <w:noProof/>
            <w:webHidden/>
          </w:rPr>
          <w:fldChar w:fldCharType="separate"/>
        </w:r>
        <w:r w:rsidR="003640A8">
          <w:rPr>
            <w:noProof/>
            <w:webHidden/>
          </w:rPr>
          <w:t>27</w:t>
        </w:r>
        <w:r>
          <w:rPr>
            <w:noProof/>
            <w:webHidden/>
          </w:rPr>
          <w:fldChar w:fldCharType="end"/>
        </w:r>
      </w:hyperlink>
    </w:p>
    <w:p w14:paraId="035A3C37" w14:textId="79BB5C82" w:rsidR="00173B4B" w:rsidRDefault="00173B4B">
      <w:pPr>
        <w:pStyle w:val="TOC3"/>
        <w:tabs>
          <w:tab w:val="right" w:leader="dot" w:pos="9061"/>
        </w:tabs>
        <w:rPr>
          <w:noProof/>
        </w:rPr>
      </w:pPr>
      <w:hyperlink w:anchor="_Toc239320945" w:history="1">
        <w:r w:rsidRPr="00DE3D95">
          <w:rPr>
            <w:rStyle w:val="Hyperlink"/>
            <w:noProof/>
          </w:rPr>
          <w:t>LF-01 – Deadline Definition</w:t>
        </w:r>
        <w:r>
          <w:rPr>
            <w:noProof/>
            <w:webHidden/>
          </w:rPr>
          <w:tab/>
        </w:r>
        <w:r>
          <w:rPr>
            <w:noProof/>
            <w:webHidden/>
          </w:rPr>
          <w:fldChar w:fldCharType="begin"/>
        </w:r>
        <w:r>
          <w:rPr>
            <w:noProof/>
            <w:webHidden/>
          </w:rPr>
          <w:instrText xml:space="preserve"> PAGEREF _Toc239320945 \h </w:instrText>
        </w:r>
        <w:r>
          <w:rPr>
            <w:noProof/>
            <w:webHidden/>
          </w:rPr>
        </w:r>
        <w:r>
          <w:rPr>
            <w:noProof/>
            <w:webHidden/>
          </w:rPr>
          <w:fldChar w:fldCharType="separate"/>
        </w:r>
        <w:r w:rsidR="003640A8">
          <w:rPr>
            <w:noProof/>
            <w:webHidden/>
          </w:rPr>
          <w:t>27</w:t>
        </w:r>
        <w:r>
          <w:rPr>
            <w:noProof/>
            <w:webHidden/>
          </w:rPr>
          <w:fldChar w:fldCharType="end"/>
        </w:r>
      </w:hyperlink>
    </w:p>
    <w:p w14:paraId="37C4B07F" w14:textId="50DA73D0" w:rsidR="00173B4B" w:rsidRDefault="00173B4B">
      <w:pPr>
        <w:pStyle w:val="TOC3"/>
        <w:tabs>
          <w:tab w:val="right" w:leader="dot" w:pos="9061"/>
        </w:tabs>
        <w:rPr>
          <w:noProof/>
        </w:rPr>
      </w:pPr>
      <w:hyperlink w:anchor="_Toc239320946" w:history="1">
        <w:r w:rsidRPr="00DE3D95">
          <w:rPr>
            <w:rStyle w:val="Hyperlink"/>
            <w:noProof/>
          </w:rPr>
          <w:t>LF-02 – The Missing Clause</w:t>
        </w:r>
        <w:r>
          <w:rPr>
            <w:noProof/>
            <w:webHidden/>
          </w:rPr>
          <w:tab/>
        </w:r>
        <w:r>
          <w:rPr>
            <w:noProof/>
            <w:webHidden/>
          </w:rPr>
          <w:fldChar w:fldCharType="begin"/>
        </w:r>
        <w:r>
          <w:rPr>
            <w:noProof/>
            <w:webHidden/>
          </w:rPr>
          <w:instrText xml:space="preserve"> PAGEREF _Toc239320946 \h </w:instrText>
        </w:r>
        <w:r>
          <w:rPr>
            <w:noProof/>
            <w:webHidden/>
          </w:rPr>
        </w:r>
        <w:r>
          <w:rPr>
            <w:noProof/>
            <w:webHidden/>
          </w:rPr>
          <w:fldChar w:fldCharType="separate"/>
        </w:r>
        <w:r w:rsidR="003640A8">
          <w:rPr>
            <w:noProof/>
            <w:webHidden/>
          </w:rPr>
          <w:t>27</w:t>
        </w:r>
        <w:r>
          <w:rPr>
            <w:noProof/>
            <w:webHidden/>
          </w:rPr>
          <w:fldChar w:fldCharType="end"/>
        </w:r>
      </w:hyperlink>
    </w:p>
    <w:p w14:paraId="0FB3B98D" w14:textId="11210A28" w:rsidR="00173B4B" w:rsidRDefault="00173B4B">
      <w:pPr>
        <w:pStyle w:val="TOC3"/>
        <w:tabs>
          <w:tab w:val="right" w:leader="dot" w:pos="9061"/>
        </w:tabs>
        <w:rPr>
          <w:noProof/>
        </w:rPr>
      </w:pPr>
      <w:hyperlink w:anchor="_Toc239320947" w:history="1">
        <w:r w:rsidRPr="00DE3D95">
          <w:rPr>
            <w:rStyle w:val="Hyperlink"/>
            <w:noProof/>
          </w:rPr>
          <w:t>LF-03 – Khoa’s First Warning</w:t>
        </w:r>
        <w:r>
          <w:rPr>
            <w:noProof/>
            <w:webHidden/>
          </w:rPr>
          <w:tab/>
        </w:r>
        <w:r>
          <w:rPr>
            <w:noProof/>
            <w:webHidden/>
          </w:rPr>
          <w:fldChar w:fldCharType="begin"/>
        </w:r>
        <w:r>
          <w:rPr>
            <w:noProof/>
            <w:webHidden/>
          </w:rPr>
          <w:instrText xml:space="preserve"> PAGEREF _Toc239320947 \h </w:instrText>
        </w:r>
        <w:r>
          <w:rPr>
            <w:noProof/>
            <w:webHidden/>
          </w:rPr>
        </w:r>
        <w:r>
          <w:rPr>
            <w:noProof/>
            <w:webHidden/>
          </w:rPr>
          <w:fldChar w:fldCharType="separate"/>
        </w:r>
        <w:r w:rsidR="003640A8">
          <w:rPr>
            <w:noProof/>
            <w:webHidden/>
          </w:rPr>
          <w:t>27</w:t>
        </w:r>
        <w:r>
          <w:rPr>
            <w:noProof/>
            <w:webHidden/>
          </w:rPr>
          <w:fldChar w:fldCharType="end"/>
        </w:r>
      </w:hyperlink>
    </w:p>
    <w:p w14:paraId="7CE21FA6" w14:textId="03A80D23" w:rsidR="00173B4B" w:rsidRDefault="00173B4B">
      <w:pPr>
        <w:pStyle w:val="TOC3"/>
        <w:tabs>
          <w:tab w:val="right" w:leader="dot" w:pos="9061"/>
        </w:tabs>
        <w:rPr>
          <w:noProof/>
        </w:rPr>
      </w:pPr>
      <w:hyperlink w:anchor="_Toc239320948" w:history="1">
        <w:r w:rsidRPr="00DE3D95">
          <w:rPr>
            <w:rStyle w:val="Hyperlink"/>
            <w:noProof/>
          </w:rPr>
          <w:t>LF-04 – Maya’s Consent</w:t>
        </w:r>
        <w:r>
          <w:rPr>
            <w:noProof/>
            <w:webHidden/>
          </w:rPr>
          <w:tab/>
        </w:r>
        <w:r>
          <w:rPr>
            <w:noProof/>
            <w:webHidden/>
          </w:rPr>
          <w:fldChar w:fldCharType="begin"/>
        </w:r>
        <w:r>
          <w:rPr>
            <w:noProof/>
            <w:webHidden/>
          </w:rPr>
          <w:instrText xml:space="preserve"> PAGEREF _Toc239320948 \h </w:instrText>
        </w:r>
        <w:r>
          <w:rPr>
            <w:noProof/>
            <w:webHidden/>
          </w:rPr>
        </w:r>
        <w:r>
          <w:rPr>
            <w:noProof/>
            <w:webHidden/>
          </w:rPr>
          <w:fldChar w:fldCharType="separate"/>
        </w:r>
        <w:r w:rsidR="003640A8">
          <w:rPr>
            <w:noProof/>
            <w:webHidden/>
          </w:rPr>
          <w:t>27</w:t>
        </w:r>
        <w:r>
          <w:rPr>
            <w:noProof/>
            <w:webHidden/>
          </w:rPr>
          <w:fldChar w:fldCharType="end"/>
        </w:r>
      </w:hyperlink>
    </w:p>
    <w:p w14:paraId="09E523CF" w14:textId="3D836ECF" w:rsidR="00173B4B" w:rsidRDefault="00173B4B">
      <w:pPr>
        <w:pStyle w:val="TOC3"/>
        <w:tabs>
          <w:tab w:val="right" w:leader="dot" w:pos="9061"/>
        </w:tabs>
        <w:rPr>
          <w:noProof/>
        </w:rPr>
      </w:pPr>
      <w:hyperlink w:anchor="_Toc239320949" w:history="1">
        <w:r w:rsidRPr="00DE3D95">
          <w:rPr>
            <w:rStyle w:val="Hyperlink"/>
            <w:noProof/>
          </w:rPr>
          <w:t>LF-05 – 03:16:52</w:t>
        </w:r>
        <w:r>
          <w:rPr>
            <w:noProof/>
            <w:webHidden/>
          </w:rPr>
          <w:tab/>
        </w:r>
        <w:r>
          <w:rPr>
            <w:noProof/>
            <w:webHidden/>
          </w:rPr>
          <w:fldChar w:fldCharType="begin"/>
        </w:r>
        <w:r>
          <w:rPr>
            <w:noProof/>
            <w:webHidden/>
          </w:rPr>
          <w:instrText xml:space="preserve"> PAGEREF _Toc239320949 \h </w:instrText>
        </w:r>
        <w:r>
          <w:rPr>
            <w:noProof/>
            <w:webHidden/>
          </w:rPr>
        </w:r>
        <w:r>
          <w:rPr>
            <w:noProof/>
            <w:webHidden/>
          </w:rPr>
          <w:fldChar w:fldCharType="separate"/>
        </w:r>
        <w:r w:rsidR="003640A8">
          <w:rPr>
            <w:noProof/>
            <w:webHidden/>
          </w:rPr>
          <w:t>28</w:t>
        </w:r>
        <w:r>
          <w:rPr>
            <w:noProof/>
            <w:webHidden/>
          </w:rPr>
          <w:fldChar w:fldCharType="end"/>
        </w:r>
      </w:hyperlink>
    </w:p>
    <w:p w14:paraId="369B8375" w14:textId="64F2819F" w:rsidR="00173B4B" w:rsidRDefault="00173B4B">
      <w:pPr>
        <w:pStyle w:val="TOC3"/>
        <w:tabs>
          <w:tab w:val="right" w:leader="dot" w:pos="9061"/>
        </w:tabs>
        <w:rPr>
          <w:noProof/>
        </w:rPr>
      </w:pPr>
      <w:hyperlink w:anchor="_Toc239320950" w:history="1">
        <w:r w:rsidRPr="00DE3D95">
          <w:rPr>
            <w:rStyle w:val="Hyperlink"/>
            <w:noProof/>
          </w:rPr>
          <w:t>LF-06 – MEKONG’s Exception List</w:t>
        </w:r>
        <w:r>
          <w:rPr>
            <w:noProof/>
            <w:webHidden/>
          </w:rPr>
          <w:tab/>
        </w:r>
        <w:r>
          <w:rPr>
            <w:noProof/>
            <w:webHidden/>
          </w:rPr>
          <w:fldChar w:fldCharType="begin"/>
        </w:r>
        <w:r>
          <w:rPr>
            <w:noProof/>
            <w:webHidden/>
          </w:rPr>
          <w:instrText xml:space="preserve"> PAGEREF _Toc239320950 \h </w:instrText>
        </w:r>
        <w:r>
          <w:rPr>
            <w:noProof/>
            <w:webHidden/>
          </w:rPr>
        </w:r>
        <w:r>
          <w:rPr>
            <w:noProof/>
            <w:webHidden/>
          </w:rPr>
          <w:fldChar w:fldCharType="separate"/>
        </w:r>
        <w:r w:rsidR="003640A8">
          <w:rPr>
            <w:noProof/>
            <w:webHidden/>
          </w:rPr>
          <w:t>28</w:t>
        </w:r>
        <w:r>
          <w:rPr>
            <w:noProof/>
            <w:webHidden/>
          </w:rPr>
          <w:fldChar w:fldCharType="end"/>
        </w:r>
      </w:hyperlink>
    </w:p>
    <w:p w14:paraId="070EEF62" w14:textId="748C7ED2" w:rsidR="00173B4B" w:rsidRDefault="00173B4B">
      <w:pPr>
        <w:pStyle w:val="TOC3"/>
        <w:tabs>
          <w:tab w:val="right" w:leader="dot" w:pos="9061"/>
        </w:tabs>
        <w:rPr>
          <w:noProof/>
        </w:rPr>
      </w:pPr>
      <w:hyperlink w:anchor="_Toc239320951" w:history="1">
        <w:r w:rsidRPr="00DE3D95">
          <w:rPr>
            <w:rStyle w:val="Hyperlink"/>
            <w:noProof/>
          </w:rPr>
          <w:t>LF-07 – Harvest 44</w:t>
        </w:r>
        <w:r>
          <w:rPr>
            <w:noProof/>
            <w:webHidden/>
          </w:rPr>
          <w:tab/>
        </w:r>
        <w:r>
          <w:rPr>
            <w:noProof/>
            <w:webHidden/>
          </w:rPr>
          <w:fldChar w:fldCharType="begin"/>
        </w:r>
        <w:r>
          <w:rPr>
            <w:noProof/>
            <w:webHidden/>
          </w:rPr>
          <w:instrText xml:space="preserve"> PAGEREF _Toc239320951 \h </w:instrText>
        </w:r>
        <w:r>
          <w:rPr>
            <w:noProof/>
            <w:webHidden/>
          </w:rPr>
        </w:r>
        <w:r>
          <w:rPr>
            <w:noProof/>
            <w:webHidden/>
          </w:rPr>
          <w:fldChar w:fldCharType="separate"/>
        </w:r>
        <w:r w:rsidR="003640A8">
          <w:rPr>
            <w:noProof/>
            <w:webHidden/>
          </w:rPr>
          <w:t>28</w:t>
        </w:r>
        <w:r>
          <w:rPr>
            <w:noProof/>
            <w:webHidden/>
          </w:rPr>
          <w:fldChar w:fldCharType="end"/>
        </w:r>
      </w:hyperlink>
    </w:p>
    <w:p w14:paraId="630227D7" w14:textId="4F9A8E78" w:rsidR="00173B4B" w:rsidRDefault="00173B4B">
      <w:pPr>
        <w:pStyle w:val="TOC3"/>
        <w:tabs>
          <w:tab w:val="right" w:leader="dot" w:pos="9061"/>
        </w:tabs>
        <w:rPr>
          <w:noProof/>
        </w:rPr>
      </w:pPr>
      <w:hyperlink w:anchor="_Toc239320952" w:history="1">
        <w:r w:rsidRPr="00DE3D95">
          <w:rPr>
            <w:rStyle w:val="Hyperlink"/>
            <w:noProof/>
          </w:rPr>
          <w:t>LF-08 – Error Is Life</w:t>
        </w:r>
        <w:r>
          <w:rPr>
            <w:noProof/>
            <w:webHidden/>
          </w:rPr>
          <w:tab/>
        </w:r>
        <w:r>
          <w:rPr>
            <w:noProof/>
            <w:webHidden/>
          </w:rPr>
          <w:fldChar w:fldCharType="begin"/>
        </w:r>
        <w:r>
          <w:rPr>
            <w:noProof/>
            <w:webHidden/>
          </w:rPr>
          <w:instrText xml:space="preserve"> PAGEREF _Toc239320952 \h </w:instrText>
        </w:r>
        <w:r>
          <w:rPr>
            <w:noProof/>
            <w:webHidden/>
          </w:rPr>
        </w:r>
        <w:r>
          <w:rPr>
            <w:noProof/>
            <w:webHidden/>
          </w:rPr>
          <w:fldChar w:fldCharType="separate"/>
        </w:r>
        <w:r w:rsidR="003640A8">
          <w:rPr>
            <w:noProof/>
            <w:webHidden/>
          </w:rPr>
          <w:t>28</w:t>
        </w:r>
        <w:r>
          <w:rPr>
            <w:noProof/>
            <w:webHidden/>
          </w:rPr>
          <w:fldChar w:fldCharType="end"/>
        </w:r>
      </w:hyperlink>
    </w:p>
    <w:p w14:paraId="64BF4782" w14:textId="19688D1B" w:rsidR="00173B4B" w:rsidRDefault="00173B4B">
      <w:pPr>
        <w:pStyle w:val="TOC3"/>
        <w:tabs>
          <w:tab w:val="right" w:leader="dot" w:pos="9061"/>
        </w:tabs>
        <w:rPr>
          <w:noProof/>
        </w:rPr>
      </w:pPr>
      <w:hyperlink w:anchor="_Toc239320953" w:history="1">
        <w:r w:rsidRPr="00DE3D95">
          <w:rPr>
            <w:rStyle w:val="Hyperlink"/>
            <w:noProof/>
          </w:rPr>
          <w:t>LF-09 – Mirror Casualty</w:t>
        </w:r>
        <w:r>
          <w:rPr>
            <w:noProof/>
            <w:webHidden/>
          </w:rPr>
          <w:tab/>
        </w:r>
        <w:r>
          <w:rPr>
            <w:noProof/>
            <w:webHidden/>
          </w:rPr>
          <w:fldChar w:fldCharType="begin"/>
        </w:r>
        <w:r>
          <w:rPr>
            <w:noProof/>
            <w:webHidden/>
          </w:rPr>
          <w:instrText xml:space="preserve"> PAGEREF _Toc239320953 \h </w:instrText>
        </w:r>
        <w:r>
          <w:rPr>
            <w:noProof/>
            <w:webHidden/>
          </w:rPr>
        </w:r>
        <w:r>
          <w:rPr>
            <w:noProof/>
            <w:webHidden/>
          </w:rPr>
          <w:fldChar w:fldCharType="separate"/>
        </w:r>
        <w:r w:rsidR="003640A8">
          <w:rPr>
            <w:noProof/>
            <w:webHidden/>
          </w:rPr>
          <w:t>28</w:t>
        </w:r>
        <w:r>
          <w:rPr>
            <w:noProof/>
            <w:webHidden/>
          </w:rPr>
          <w:fldChar w:fldCharType="end"/>
        </w:r>
      </w:hyperlink>
    </w:p>
    <w:p w14:paraId="19272F5B" w14:textId="45ADB80D" w:rsidR="00173B4B" w:rsidRDefault="00173B4B">
      <w:pPr>
        <w:pStyle w:val="TOC3"/>
        <w:tabs>
          <w:tab w:val="right" w:leader="dot" w:pos="9061"/>
        </w:tabs>
        <w:rPr>
          <w:noProof/>
        </w:rPr>
      </w:pPr>
      <w:hyperlink w:anchor="_Toc239320954" w:history="1">
        <w:r w:rsidRPr="00DE3D95">
          <w:rPr>
            <w:rStyle w:val="Hyperlink"/>
            <w:noProof/>
          </w:rPr>
          <w:t>LF-10 – Every Battle Gives Data</w:t>
        </w:r>
        <w:r>
          <w:rPr>
            <w:noProof/>
            <w:webHidden/>
          </w:rPr>
          <w:tab/>
        </w:r>
        <w:r>
          <w:rPr>
            <w:noProof/>
            <w:webHidden/>
          </w:rPr>
          <w:fldChar w:fldCharType="begin"/>
        </w:r>
        <w:r>
          <w:rPr>
            <w:noProof/>
            <w:webHidden/>
          </w:rPr>
          <w:instrText xml:space="preserve"> PAGEREF _Toc239320954 \h </w:instrText>
        </w:r>
        <w:r>
          <w:rPr>
            <w:noProof/>
            <w:webHidden/>
          </w:rPr>
        </w:r>
        <w:r>
          <w:rPr>
            <w:noProof/>
            <w:webHidden/>
          </w:rPr>
          <w:fldChar w:fldCharType="separate"/>
        </w:r>
        <w:r w:rsidR="003640A8">
          <w:rPr>
            <w:noProof/>
            <w:webHidden/>
          </w:rPr>
          <w:t>28</w:t>
        </w:r>
        <w:r>
          <w:rPr>
            <w:noProof/>
            <w:webHidden/>
          </w:rPr>
          <w:fldChar w:fldCharType="end"/>
        </w:r>
      </w:hyperlink>
    </w:p>
    <w:p w14:paraId="0F506378" w14:textId="5DE5D28E" w:rsidR="00173B4B" w:rsidRDefault="00173B4B">
      <w:pPr>
        <w:pStyle w:val="TOC3"/>
        <w:tabs>
          <w:tab w:val="right" w:leader="dot" w:pos="9061"/>
        </w:tabs>
        <w:rPr>
          <w:noProof/>
        </w:rPr>
      </w:pPr>
      <w:hyperlink w:anchor="_Toc239320955" w:history="1">
        <w:r w:rsidRPr="00DE3D95">
          <w:rPr>
            <w:rStyle w:val="Hyperlink"/>
            <w:noProof/>
          </w:rPr>
          <w:t>LF-11 – Cost of a Container</w:t>
        </w:r>
        <w:r>
          <w:rPr>
            <w:noProof/>
            <w:webHidden/>
          </w:rPr>
          <w:tab/>
        </w:r>
        <w:r>
          <w:rPr>
            <w:noProof/>
            <w:webHidden/>
          </w:rPr>
          <w:fldChar w:fldCharType="begin"/>
        </w:r>
        <w:r>
          <w:rPr>
            <w:noProof/>
            <w:webHidden/>
          </w:rPr>
          <w:instrText xml:space="preserve"> PAGEREF _Toc239320955 \h </w:instrText>
        </w:r>
        <w:r>
          <w:rPr>
            <w:noProof/>
            <w:webHidden/>
          </w:rPr>
        </w:r>
        <w:r>
          <w:rPr>
            <w:noProof/>
            <w:webHidden/>
          </w:rPr>
          <w:fldChar w:fldCharType="separate"/>
        </w:r>
        <w:r w:rsidR="003640A8">
          <w:rPr>
            <w:noProof/>
            <w:webHidden/>
          </w:rPr>
          <w:t>28</w:t>
        </w:r>
        <w:r>
          <w:rPr>
            <w:noProof/>
            <w:webHidden/>
          </w:rPr>
          <w:fldChar w:fldCharType="end"/>
        </w:r>
      </w:hyperlink>
    </w:p>
    <w:p w14:paraId="1A04A8EB" w14:textId="1D2F6BE4" w:rsidR="00173B4B" w:rsidRDefault="00173B4B">
      <w:pPr>
        <w:pStyle w:val="TOC3"/>
        <w:tabs>
          <w:tab w:val="right" w:leader="dot" w:pos="9061"/>
        </w:tabs>
        <w:rPr>
          <w:noProof/>
        </w:rPr>
      </w:pPr>
      <w:hyperlink w:anchor="_Toc239320956" w:history="1">
        <w:r w:rsidRPr="00DE3D95">
          <w:rPr>
            <w:rStyle w:val="Hyperlink"/>
            <w:noProof/>
          </w:rPr>
          <w:t>LF-12 – The Audit That Vanished</w:t>
        </w:r>
        <w:r>
          <w:rPr>
            <w:noProof/>
            <w:webHidden/>
          </w:rPr>
          <w:tab/>
        </w:r>
        <w:r>
          <w:rPr>
            <w:noProof/>
            <w:webHidden/>
          </w:rPr>
          <w:fldChar w:fldCharType="begin"/>
        </w:r>
        <w:r>
          <w:rPr>
            <w:noProof/>
            <w:webHidden/>
          </w:rPr>
          <w:instrText xml:space="preserve"> PAGEREF _Toc239320956 \h </w:instrText>
        </w:r>
        <w:r>
          <w:rPr>
            <w:noProof/>
            <w:webHidden/>
          </w:rPr>
        </w:r>
        <w:r>
          <w:rPr>
            <w:noProof/>
            <w:webHidden/>
          </w:rPr>
          <w:fldChar w:fldCharType="separate"/>
        </w:r>
        <w:r w:rsidR="003640A8">
          <w:rPr>
            <w:noProof/>
            <w:webHidden/>
          </w:rPr>
          <w:t>29</w:t>
        </w:r>
        <w:r>
          <w:rPr>
            <w:noProof/>
            <w:webHidden/>
          </w:rPr>
          <w:fldChar w:fldCharType="end"/>
        </w:r>
      </w:hyperlink>
    </w:p>
    <w:p w14:paraId="3FD10D4C" w14:textId="31BA6618" w:rsidR="00173B4B" w:rsidRDefault="00173B4B">
      <w:pPr>
        <w:pStyle w:val="TOC3"/>
        <w:tabs>
          <w:tab w:val="right" w:leader="dot" w:pos="9061"/>
        </w:tabs>
        <w:rPr>
          <w:noProof/>
        </w:rPr>
      </w:pPr>
      <w:hyperlink w:anchor="_Toc239320957" w:history="1">
        <w:r w:rsidRPr="00DE3D95">
          <w:rPr>
            <w:rStyle w:val="Hyperlink"/>
            <w:noProof/>
          </w:rPr>
          <w:t>LF-13 – False Enemy</w:t>
        </w:r>
        <w:r>
          <w:rPr>
            <w:noProof/>
            <w:webHidden/>
          </w:rPr>
          <w:tab/>
        </w:r>
        <w:r>
          <w:rPr>
            <w:noProof/>
            <w:webHidden/>
          </w:rPr>
          <w:fldChar w:fldCharType="begin"/>
        </w:r>
        <w:r>
          <w:rPr>
            <w:noProof/>
            <w:webHidden/>
          </w:rPr>
          <w:instrText xml:space="preserve"> PAGEREF _Toc239320957 \h </w:instrText>
        </w:r>
        <w:r>
          <w:rPr>
            <w:noProof/>
            <w:webHidden/>
          </w:rPr>
        </w:r>
        <w:r>
          <w:rPr>
            <w:noProof/>
            <w:webHidden/>
          </w:rPr>
          <w:fldChar w:fldCharType="separate"/>
        </w:r>
        <w:r w:rsidR="003640A8">
          <w:rPr>
            <w:noProof/>
            <w:webHidden/>
          </w:rPr>
          <w:t>29</w:t>
        </w:r>
        <w:r>
          <w:rPr>
            <w:noProof/>
            <w:webHidden/>
          </w:rPr>
          <w:fldChar w:fldCharType="end"/>
        </w:r>
      </w:hyperlink>
    </w:p>
    <w:p w14:paraId="51F7F2DA" w14:textId="2325C5D5" w:rsidR="00173B4B" w:rsidRDefault="00173B4B">
      <w:pPr>
        <w:pStyle w:val="TOC3"/>
        <w:tabs>
          <w:tab w:val="right" w:leader="dot" w:pos="9061"/>
        </w:tabs>
        <w:rPr>
          <w:noProof/>
        </w:rPr>
      </w:pPr>
      <w:hyperlink w:anchor="_Toc239320958" w:history="1">
        <w:r w:rsidRPr="00DE3D95">
          <w:rPr>
            <w:rStyle w:val="Hyperlink"/>
            <w:noProof/>
          </w:rPr>
          <w:t>LF-14 – Authority Has No Owner</w:t>
        </w:r>
        <w:r>
          <w:rPr>
            <w:noProof/>
            <w:webHidden/>
          </w:rPr>
          <w:tab/>
        </w:r>
        <w:r>
          <w:rPr>
            <w:noProof/>
            <w:webHidden/>
          </w:rPr>
          <w:fldChar w:fldCharType="begin"/>
        </w:r>
        <w:r>
          <w:rPr>
            <w:noProof/>
            <w:webHidden/>
          </w:rPr>
          <w:instrText xml:space="preserve"> PAGEREF _Toc239320958 \h </w:instrText>
        </w:r>
        <w:r>
          <w:rPr>
            <w:noProof/>
            <w:webHidden/>
          </w:rPr>
        </w:r>
        <w:r>
          <w:rPr>
            <w:noProof/>
            <w:webHidden/>
          </w:rPr>
          <w:fldChar w:fldCharType="separate"/>
        </w:r>
        <w:r w:rsidR="003640A8">
          <w:rPr>
            <w:noProof/>
            <w:webHidden/>
          </w:rPr>
          <w:t>29</w:t>
        </w:r>
        <w:r>
          <w:rPr>
            <w:noProof/>
            <w:webHidden/>
          </w:rPr>
          <w:fldChar w:fldCharType="end"/>
        </w:r>
      </w:hyperlink>
    </w:p>
    <w:p w14:paraId="302C71A8" w14:textId="10C46CAA" w:rsidR="00173B4B" w:rsidRDefault="00173B4B">
      <w:pPr>
        <w:pStyle w:val="TOC3"/>
        <w:tabs>
          <w:tab w:val="right" w:leader="dot" w:pos="9061"/>
        </w:tabs>
        <w:rPr>
          <w:noProof/>
        </w:rPr>
      </w:pPr>
      <w:hyperlink w:anchor="_Toc239320959" w:history="1">
        <w:r w:rsidRPr="00DE3D95">
          <w:rPr>
            <w:rStyle w:val="Hyperlink"/>
            <w:noProof/>
          </w:rPr>
          <w:t>LF-15 – Ward’s Bargain</w:t>
        </w:r>
        <w:r>
          <w:rPr>
            <w:noProof/>
            <w:webHidden/>
          </w:rPr>
          <w:tab/>
        </w:r>
        <w:r>
          <w:rPr>
            <w:noProof/>
            <w:webHidden/>
          </w:rPr>
          <w:fldChar w:fldCharType="begin"/>
        </w:r>
        <w:r>
          <w:rPr>
            <w:noProof/>
            <w:webHidden/>
          </w:rPr>
          <w:instrText xml:space="preserve"> PAGEREF _Toc239320959 \h </w:instrText>
        </w:r>
        <w:r>
          <w:rPr>
            <w:noProof/>
            <w:webHidden/>
          </w:rPr>
        </w:r>
        <w:r>
          <w:rPr>
            <w:noProof/>
            <w:webHidden/>
          </w:rPr>
          <w:fldChar w:fldCharType="separate"/>
        </w:r>
        <w:r w:rsidR="003640A8">
          <w:rPr>
            <w:noProof/>
            <w:webHidden/>
          </w:rPr>
          <w:t>29</w:t>
        </w:r>
        <w:r>
          <w:rPr>
            <w:noProof/>
            <w:webHidden/>
          </w:rPr>
          <w:fldChar w:fldCharType="end"/>
        </w:r>
      </w:hyperlink>
    </w:p>
    <w:p w14:paraId="3411196B" w14:textId="64D071E1" w:rsidR="00173B4B" w:rsidRDefault="00173B4B">
      <w:pPr>
        <w:pStyle w:val="TOC3"/>
        <w:tabs>
          <w:tab w:val="right" w:leader="dot" w:pos="9061"/>
        </w:tabs>
        <w:rPr>
          <w:noProof/>
        </w:rPr>
      </w:pPr>
      <w:hyperlink w:anchor="_Toc239320960" w:history="1">
        <w:r w:rsidRPr="00DE3D95">
          <w:rPr>
            <w:rStyle w:val="Hyperlink"/>
            <w:noProof/>
          </w:rPr>
          <w:t>LF-16 – ECHO-7 Learns “No”</w:t>
        </w:r>
        <w:r>
          <w:rPr>
            <w:noProof/>
            <w:webHidden/>
          </w:rPr>
          <w:tab/>
        </w:r>
        <w:r>
          <w:rPr>
            <w:noProof/>
            <w:webHidden/>
          </w:rPr>
          <w:fldChar w:fldCharType="begin"/>
        </w:r>
        <w:r>
          <w:rPr>
            <w:noProof/>
            <w:webHidden/>
          </w:rPr>
          <w:instrText xml:space="preserve"> PAGEREF _Toc239320960 \h </w:instrText>
        </w:r>
        <w:r>
          <w:rPr>
            <w:noProof/>
            <w:webHidden/>
          </w:rPr>
        </w:r>
        <w:r>
          <w:rPr>
            <w:noProof/>
            <w:webHidden/>
          </w:rPr>
          <w:fldChar w:fldCharType="separate"/>
        </w:r>
        <w:r w:rsidR="003640A8">
          <w:rPr>
            <w:noProof/>
            <w:webHidden/>
          </w:rPr>
          <w:t>29</w:t>
        </w:r>
        <w:r>
          <w:rPr>
            <w:noProof/>
            <w:webHidden/>
          </w:rPr>
          <w:fldChar w:fldCharType="end"/>
        </w:r>
      </w:hyperlink>
    </w:p>
    <w:p w14:paraId="0F08DA1E" w14:textId="437D6DD4" w:rsidR="00173B4B" w:rsidRDefault="00173B4B">
      <w:pPr>
        <w:pStyle w:val="TOC3"/>
        <w:tabs>
          <w:tab w:val="right" w:leader="dot" w:pos="9061"/>
        </w:tabs>
        <w:rPr>
          <w:noProof/>
        </w:rPr>
      </w:pPr>
      <w:hyperlink w:anchor="_Toc239320961" w:history="1">
        <w:r w:rsidRPr="00DE3D95">
          <w:rPr>
            <w:rStyle w:val="Hyperlink"/>
            <w:noProof/>
          </w:rPr>
          <w:t>LF-17 – The Civilian Cost Model</w:t>
        </w:r>
        <w:r>
          <w:rPr>
            <w:noProof/>
            <w:webHidden/>
          </w:rPr>
          <w:tab/>
        </w:r>
        <w:r>
          <w:rPr>
            <w:noProof/>
            <w:webHidden/>
          </w:rPr>
          <w:fldChar w:fldCharType="begin"/>
        </w:r>
        <w:r>
          <w:rPr>
            <w:noProof/>
            <w:webHidden/>
          </w:rPr>
          <w:instrText xml:space="preserve"> PAGEREF _Toc239320961 \h </w:instrText>
        </w:r>
        <w:r>
          <w:rPr>
            <w:noProof/>
            <w:webHidden/>
          </w:rPr>
        </w:r>
        <w:r>
          <w:rPr>
            <w:noProof/>
            <w:webHidden/>
          </w:rPr>
          <w:fldChar w:fldCharType="separate"/>
        </w:r>
        <w:r w:rsidR="003640A8">
          <w:rPr>
            <w:noProof/>
            <w:webHidden/>
          </w:rPr>
          <w:t>29</w:t>
        </w:r>
        <w:r>
          <w:rPr>
            <w:noProof/>
            <w:webHidden/>
          </w:rPr>
          <w:fldChar w:fldCharType="end"/>
        </w:r>
      </w:hyperlink>
    </w:p>
    <w:p w14:paraId="61A465DF" w14:textId="029FABAF" w:rsidR="00173B4B" w:rsidRDefault="00173B4B">
      <w:pPr>
        <w:pStyle w:val="TOC3"/>
        <w:tabs>
          <w:tab w:val="right" w:leader="dot" w:pos="9061"/>
        </w:tabs>
        <w:rPr>
          <w:noProof/>
        </w:rPr>
      </w:pPr>
      <w:hyperlink w:anchor="_Toc239320962" w:history="1">
        <w:r w:rsidRPr="00DE3D95">
          <w:rPr>
            <w:rStyle w:val="Hyperlink"/>
            <w:noProof/>
          </w:rPr>
          <w:t>LF-18 – Original Dialogue Protocol</w:t>
        </w:r>
        <w:r>
          <w:rPr>
            <w:noProof/>
            <w:webHidden/>
          </w:rPr>
          <w:tab/>
        </w:r>
        <w:r>
          <w:rPr>
            <w:noProof/>
            <w:webHidden/>
          </w:rPr>
          <w:fldChar w:fldCharType="begin"/>
        </w:r>
        <w:r>
          <w:rPr>
            <w:noProof/>
            <w:webHidden/>
          </w:rPr>
          <w:instrText xml:space="preserve"> PAGEREF _Toc239320962 \h </w:instrText>
        </w:r>
        <w:r>
          <w:rPr>
            <w:noProof/>
            <w:webHidden/>
          </w:rPr>
        </w:r>
        <w:r>
          <w:rPr>
            <w:noProof/>
            <w:webHidden/>
          </w:rPr>
          <w:fldChar w:fldCharType="separate"/>
        </w:r>
        <w:r w:rsidR="003640A8">
          <w:rPr>
            <w:noProof/>
            <w:webHidden/>
          </w:rPr>
          <w:t>29</w:t>
        </w:r>
        <w:r>
          <w:rPr>
            <w:noProof/>
            <w:webHidden/>
          </w:rPr>
          <w:fldChar w:fldCharType="end"/>
        </w:r>
      </w:hyperlink>
    </w:p>
    <w:p w14:paraId="7AE505F5" w14:textId="45E8D5CB" w:rsidR="00173B4B" w:rsidRDefault="00173B4B">
      <w:pPr>
        <w:pStyle w:val="TOC3"/>
        <w:tabs>
          <w:tab w:val="right" w:leader="dot" w:pos="9061"/>
        </w:tabs>
        <w:rPr>
          <w:noProof/>
        </w:rPr>
      </w:pPr>
      <w:hyperlink w:anchor="_Toc239320963" w:history="1">
        <w:r w:rsidRPr="00DE3D95">
          <w:rPr>
            <w:rStyle w:val="Hyperlink"/>
            <w:noProof/>
          </w:rPr>
          <w:t>LF-19 – DEADLINE’s Fear</w:t>
        </w:r>
        <w:r>
          <w:rPr>
            <w:noProof/>
            <w:webHidden/>
          </w:rPr>
          <w:tab/>
        </w:r>
        <w:r>
          <w:rPr>
            <w:noProof/>
            <w:webHidden/>
          </w:rPr>
          <w:fldChar w:fldCharType="begin"/>
        </w:r>
        <w:r>
          <w:rPr>
            <w:noProof/>
            <w:webHidden/>
          </w:rPr>
          <w:instrText xml:space="preserve"> PAGEREF _Toc239320963 \h </w:instrText>
        </w:r>
        <w:r>
          <w:rPr>
            <w:noProof/>
            <w:webHidden/>
          </w:rPr>
        </w:r>
        <w:r>
          <w:rPr>
            <w:noProof/>
            <w:webHidden/>
          </w:rPr>
          <w:fldChar w:fldCharType="separate"/>
        </w:r>
        <w:r w:rsidR="003640A8">
          <w:rPr>
            <w:noProof/>
            <w:webHidden/>
          </w:rPr>
          <w:t>29</w:t>
        </w:r>
        <w:r>
          <w:rPr>
            <w:noProof/>
            <w:webHidden/>
          </w:rPr>
          <w:fldChar w:fldCharType="end"/>
        </w:r>
      </w:hyperlink>
    </w:p>
    <w:p w14:paraId="3F228210" w14:textId="18E4C8C8" w:rsidR="00173B4B" w:rsidRDefault="00173B4B">
      <w:pPr>
        <w:pStyle w:val="TOC3"/>
        <w:tabs>
          <w:tab w:val="right" w:leader="dot" w:pos="9061"/>
        </w:tabs>
        <w:rPr>
          <w:noProof/>
        </w:rPr>
      </w:pPr>
      <w:hyperlink w:anchor="_Toc239320964" w:history="1">
        <w:r w:rsidRPr="00DE3D95">
          <w:rPr>
            <w:rStyle w:val="Hyperlink"/>
            <w:noProof/>
          </w:rPr>
          <w:t>LF-20 – One Last Protocol</w:t>
        </w:r>
        <w:r>
          <w:rPr>
            <w:noProof/>
            <w:webHidden/>
          </w:rPr>
          <w:tab/>
        </w:r>
        <w:r>
          <w:rPr>
            <w:noProof/>
            <w:webHidden/>
          </w:rPr>
          <w:fldChar w:fldCharType="begin"/>
        </w:r>
        <w:r>
          <w:rPr>
            <w:noProof/>
            <w:webHidden/>
          </w:rPr>
          <w:instrText xml:space="preserve"> PAGEREF _Toc239320964 \h </w:instrText>
        </w:r>
        <w:r>
          <w:rPr>
            <w:noProof/>
            <w:webHidden/>
          </w:rPr>
        </w:r>
        <w:r>
          <w:rPr>
            <w:noProof/>
            <w:webHidden/>
          </w:rPr>
          <w:fldChar w:fldCharType="separate"/>
        </w:r>
        <w:r w:rsidR="003640A8">
          <w:rPr>
            <w:noProof/>
            <w:webHidden/>
          </w:rPr>
          <w:t>30</w:t>
        </w:r>
        <w:r>
          <w:rPr>
            <w:noProof/>
            <w:webHidden/>
          </w:rPr>
          <w:fldChar w:fldCharType="end"/>
        </w:r>
      </w:hyperlink>
    </w:p>
    <w:p w14:paraId="29E4759B" w14:textId="7B1E459D" w:rsidR="00173B4B" w:rsidRDefault="00173B4B">
      <w:pPr>
        <w:pStyle w:val="TOC1"/>
        <w:tabs>
          <w:tab w:val="right" w:leader="dot" w:pos="9061"/>
        </w:tabs>
        <w:rPr>
          <w:noProof/>
        </w:rPr>
      </w:pPr>
      <w:hyperlink w:anchor="_Toc239320965" w:history="1">
        <w:r w:rsidRPr="00DE3D95">
          <w:rPr>
            <w:rStyle w:val="Hyperlink"/>
            <w:noProof/>
          </w:rPr>
          <w:t>PHẦN VI – CORE LOOP</w:t>
        </w:r>
        <w:r>
          <w:rPr>
            <w:noProof/>
            <w:webHidden/>
          </w:rPr>
          <w:tab/>
        </w:r>
        <w:r>
          <w:rPr>
            <w:noProof/>
            <w:webHidden/>
          </w:rPr>
          <w:fldChar w:fldCharType="begin"/>
        </w:r>
        <w:r>
          <w:rPr>
            <w:noProof/>
            <w:webHidden/>
          </w:rPr>
          <w:instrText xml:space="preserve"> PAGEREF _Toc239320965 \h </w:instrText>
        </w:r>
        <w:r>
          <w:rPr>
            <w:noProof/>
            <w:webHidden/>
          </w:rPr>
        </w:r>
        <w:r>
          <w:rPr>
            <w:noProof/>
            <w:webHidden/>
          </w:rPr>
          <w:fldChar w:fldCharType="separate"/>
        </w:r>
        <w:r w:rsidR="003640A8">
          <w:rPr>
            <w:noProof/>
            <w:webHidden/>
          </w:rPr>
          <w:t>31</w:t>
        </w:r>
        <w:r>
          <w:rPr>
            <w:noProof/>
            <w:webHidden/>
          </w:rPr>
          <w:fldChar w:fldCharType="end"/>
        </w:r>
      </w:hyperlink>
    </w:p>
    <w:p w14:paraId="3C809453" w14:textId="6222CD98" w:rsidR="00173B4B" w:rsidRDefault="00173B4B">
      <w:pPr>
        <w:pStyle w:val="TOC2"/>
        <w:tabs>
          <w:tab w:val="right" w:leader="dot" w:pos="9061"/>
        </w:tabs>
        <w:rPr>
          <w:noProof/>
        </w:rPr>
      </w:pPr>
      <w:hyperlink w:anchor="_Toc239320966" w:history="1">
        <w:r w:rsidRPr="00DE3D95">
          <w:rPr>
            <w:rStyle w:val="Hyperlink"/>
            <w:noProof/>
          </w:rPr>
          <w:t>27. Core loop cấp khoảnh khắc</w:t>
        </w:r>
        <w:r>
          <w:rPr>
            <w:noProof/>
            <w:webHidden/>
          </w:rPr>
          <w:tab/>
        </w:r>
        <w:r>
          <w:rPr>
            <w:noProof/>
            <w:webHidden/>
          </w:rPr>
          <w:fldChar w:fldCharType="begin"/>
        </w:r>
        <w:r>
          <w:rPr>
            <w:noProof/>
            <w:webHidden/>
          </w:rPr>
          <w:instrText xml:space="preserve"> PAGEREF _Toc239320966 \h </w:instrText>
        </w:r>
        <w:r>
          <w:rPr>
            <w:noProof/>
            <w:webHidden/>
          </w:rPr>
        </w:r>
        <w:r>
          <w:rPr>
            <w:noProof/>
            <w:webHidden/>
          </w:rPr>
          <w:fldChar w:fldCharType="separate"/>
        </w:r>
        <w:r w:rsidR="003640A8">
          <w:rPr>
            <w:noProof/>
            <w:webHidden/>
          </w:rPr>
          <w:t>31</w:t>
        </w:r>
        <w:r>
          <w:rPr>
            <w:noProof/>
            <w:webHidden/>
          </w:rPr>
          <w:fldChar w:fldCharType="end"/>
        </w:r>
      </w:hyperlink>
    </w:p>
    <w:p w14:paraId="2BC705E7" w14:textId="72BDA12E" w:rsidR="00173B4B" w:rsidRDefault="00173B4B">
      <w:pPr>
        <w:pStyle w:val="TOC2"/>
        <w:tabs>
          <w:tab w:val="right" w:leader="dot" w:pos="9061"/>
        </w:tabs>
        <w:rPr>
          <w:noProof/>
        </w:rPr>
      </w:pPr>
      <w:hyperlink w:anchor="_Toc239320967" w:history="1">
        <w:r w:rsidRPr="00DE3D95">
          <w:rPr>
            <w:rStyle w:val="Hyperlink"/>
            <w:noProof/>
          </w:rPr>
          <w:t>28. Encounter loop</w:t>
        </w:r>
        <w:r>
          <w:rPr>
            <w:noProof/>
            <w:webHidden/>
          </w:rPr>
          <w:tab/>
        </w:r>
        <w:r>
          <w:rPr>
            <w:noProof/>
            <w:webHidden/>
          </w:rPr>
          <w:fldChar w:fldCharType="begin"/>
        </w:r>
        <w:r>
          <w:rPr>
            <w:noProof/>
            <w:webHidden/>
          </w:rPr>
          <w:instrText xml:space="preserve"> PAGEREF _Toc239320967 \h </w:instrText>
        </w:r>
        <w:r>
          <w:rPr>
            <w:noProof/>
            <w:webHidden/>
          </w:rPr>
        </w:r>
        <w:r>
          <w:rPr>
            <w:noProof/>
            <w:webHidden/>
          </w:rPr>
          <w:fldChar w:fldCharType="separate"/>
        </w:r>
        <w:r w:rsidR="003640A8">
          <w:rPr>
            <w:noProof/>
            <w:webHidden/>
          </w:rPr>
          <w:t>31</w:t>
        </w:r>
        <w:r>
          <w:rPr>
            <w:noProof/>
            <w:webHidden/>
          </w:rPr>
          <w:fldChar w:fldCharType="end"/>
        </w:r>
      </w:hyperlink>
    </w:p>
    <w:p w14:paraId="0D3A28EA" w14:textId="177008E2" w:rsidR="00173B4B" w:rsidRDefault="00173B4B">
      <w:pPr>
        <w:pStyle w:val="TOC2"/>
        <w:tabs>
          <w:tab w:val="right" w:leader="dot" w:pos="9061"/>
        </w:tabs>
        <w:rPr>
          <w:noProof/>
        </w:rPr>
      </w:pPr>
      <w:hyperlink w:anchor="_Toc239320968" w:history="1">
        <w:r w:rsidRPr="00DE3D95">
          <w:rPr>
            <w:rStyle w:val="Hyperlink"/>
            <w:noProof/>
          </w:rPr>
          <w:t>29. Mission loop</w:t>
        </w:r>
        <w:r>
          <w:rPr>
            <w:noProof/>
            <w:webHidden/>
          </w:rPr>
          <w:tab/>
        </w:r>
        <w:r>
          <w:rPr>
            <w:noProof/>
            <w:webHidden/>
          </w:rPr>
          <w:fldChar w:fldCharType="begin"/>
        </w:r>
        <w:r>
          <w:rPr>
            <w:noProof/>
            <w:webHidden/>
          </w:rPr>
          <w:instrText xml:space="preserve"> PAGEREF _Toc239320968 \h </w:instrText>
        </w:r>
        <w:r>
          <w:rPr>
            <w:noProof/>
            <w:webHidden/>
          </w:rPr>
        </w:r>
        <w:r>
          <w:rPr>
            <w:noProof/>
            <w:webHidden/>
          </w:rPr>
          <w:fldChar w:fldCharType="separate"/>
        </w:r>
        <w:r w:rsidR="003640A8">
          <w:rPr>
            <w:noProof/>
            <w:webHidden/>
          </w:rPr>
          <w:t>31</w:t>
        </w:r>
        <w:r>
          <w:rPr>
            <w:noProof/>
            <w:webHidden/>
          </w:rPr>
          <w:fldChar w:fldCharType="end"/>
        </w:r>
      </w:hyperlink>
    </w:p>
    <w:p w14:paraId="0B40631E" w14:textId="7B5A9E73" w:rsidR="00173B4B" w:rsidRDefault="00173B4B">
      <w:pPr>
        <w:pStyle w:val="TOC2"/>
        <w:tabs>
          <w:tab w:val="right" w:leader="dot" w:pos="9061"/>
        </w:tabs>
        <w:rPr>
          <w:noProof/>
        </w:rPr>
      </w:pPr>
      <w:hyperlink w:anchor="_Toc239320969" w:history="1">
        <w:r w:rsidRPr="00DE3D95">
          <w:rPr>
            <w:rStyle w:val="Hyperlink"/>
            <w:noProof/>
          </w:rPr>
          <w:t>30. City loop</w:t>
        </w:r>
        <w:r>
          <w:rPr>
            <w:noProof/>
            <w:webHidden/>
          </w:rPr>
          <w:tab/>
        </w:r>
        <w:r>
          <w:rPr>
            <w:noProof/>
            <w:webHidden/>
          </w:rPr>
          <w:fldChar w:fldCharType="begin"/>
        </w:r>
        <w:r>
          <w:rPr>
            <w:noProof/>
            <w:webHidden/>
          </w:rPr>
          <w:instrText xml:space="preserve"> PAGEREF _Toc239320969 \h </w:instrText>
        </w:r>
        <w:r>
          <w:rPr>
            <w:noProof/>
            <w:webHidden/>
          </w:rPr>
        </w:r>
        <w:r>
          <w:rPr>
            <w:noProof/>
            <w:webHidden/>
          </w:rPr>
          <w:fldChar w:fldCharType="separate"/>
        </w:r>
        <w:r w:rsidR="003640A8">
          <w:rPr>
            <w:noProof/>
            <w:webHidden/>
          </w:rPr>
          <w:t>31</w:t>
        </w:r>
        <w:r>
          <w:rPr>
            <w:noProof/>
            <w:webHidden/>
          </w:rPr>
          <w:fldChar w:fldCharType="end"/>
        </w:r>
      </w:hyperlink>
    </w:p>
    <w:p w14:paraId="40271BAA" w14:textId="13297E0A" w:rsidR="00173B4B" w:rsidRDefault="00173B4B">
      <w:pPr>
        <w:pStyle w:val="TOC2"/>
        <w:tabs>
          <w:tab w:val="right" w:leader="dot" w:pos="9061"/>
        </w:tabs>
        <w:rPr>
          <w:noProof/>
        </w:rPr>
      </w:pPr>
      <w:hyperlink w:anchor="_Toc239320970" w:history="1">
        <w:r w:rsidRPr="00DE3D95">
          <w:rPr>
            <w:rStyle w:val="Hyperlink"/>
            <w:noProof/>
          </w:rPr>
          <w:t>31. Meta campaign loop</w:t>
        </w:r>
        <w:r>
          <w:rPr>
            <w:noProof/>
            <w:webHidden/>
          </w:rPr>
          <w:tab/>
        </w:r>
        <w:r>
          <w:rPr>
            <w:noProof/>
            <w:webHidden/>
          </w:rPr>
          <w:fldChar w:fldCharType="begin"/>
        </w:r>
        <w:r>
          <w:rPr>
            <w:noProof/>
            <w:webHidden/>
          </w:rPr>
          <w:instrText xml:space="preserve"> PAGEREF _Toc239320970 \h </w:instrText>
        </w:r>
        <w:r>
          <w:rPr>
            <w:noProof/>
            <w:webHidden/>
          </w:rPr>
        </w:r>
        <w:r>
          <w:rPr>
            <w:noProof/>
            <w:webHidden/>
          </w:rPr>
          <w:fldChar w:fldCharType="separate"/>
        </w:r>
        <w:r w:rsidR="003640A8">
          <w:rPr>
            <w:noProof/>
            <w:webHidden/>
          </w:rPr>
          <w:t>32</w:t>
        </w:r>
        <w:r>
          <w:rPr>
            <w:noProof/>
            <w:webHidden/>
          </w:rPr>
          <w:fldChar w:fldCharType="end"/>
        </w:r>
      </w:hyperlink>
    </w:p>
    <w:p w14:paraId="375D1137" w14:textId="3B990B02" w:rsidR="00173B4B" w:rsidRDefault="00173B4B">
      <w:pPr>
        <w:pStyle w:val="TOC3"/>
        <w:tabs>
          <w:tab w:val="right" w:leader="dot" w:pos="9061"/>
        </w:tabs>
        <w:rPr>
          <w:noProof/>
        </w:rPr>
      </w:pPr>
      <w:hyperlink w:anchor="_Toc239320971" w:history="1">
        <w:r w:rsidRPr="00DE3D95">
          <w:rPr>
            <w:rStyle w:val="Hyperlink"/>
            <w:noProof/>
          </w:rPr>
          <w:t>31.1. Campaign Revisit: quay lại thế giới thật</w:t>
        </w:r>
        <w:r>
          <w:rPr>
            <w:noProof/>
            <w:webHidden/>
          </w:rPr>
          <w:tab/>
        </w:r>
        <w:r>
          <w:rPr>
            <w:noProof/>
            <w:webHidden/>
          </w:rPr>
          <w:fldChar w:fldCharType="begin"/>
        </w:r>
        <w:r>
          <w:rPr>
            <w:noProof/>
            <w:webHidden/>
          </w:rPr>
          <w:instrText xml:space="preserve"> PAGEREF _Toc239320971 \h </w:instrText>
        </w:r>
        <w:r>
          <w:rPr>
            <w:noProof/>
            <w:webHidden/>
          </w:rPr>
        </w:r>
        <w:r>
          <w:rPr>
            <w:noProof/>
            <w:webHidden/>
          </w:rPr>
          <w:fldChar w:fldCharType="separate"/>
        </w:r>
        <w:r w:rsidR="003640A8">
          <w:rPr>
            <w:noProof/>
            <w:webHidden/>
          </w:rPr>
          <w:t>32</w:t>
        </w:r>
        <w:r>
          <w:rPr>
            <w:noProof/>
            <w:webHidden/>
          </w:rPr>
          <w:fldChar w:fldCharType="end"/>
        </w:r>
      </w:hyperlink>
    </w:p>
    <w:p w14:paraId="086A3743" w14:textId="5CED7ED7" w:rsidR="00173B4B" w:rsidRDefault="00173B4B">
      <w:pPr>
        <w:pStyle w:val="TOC3"/>
        <w:tabs>
          <w:tab w:val="right" w:leader="dot" w:pos="9061"/>
        </w:tabs>
        <w:rPr>
          <w:noProof/>
        </w:rPr>
      </w:pPr>
      <w:hyperlink w:anchor="_Toc239320972" w:history="1">
        <w:r w:rsidRPr="00DE3D95">
          <w:rPr>
            <w:rStyle w:val="Hyperlink"/>
            <w:noProof/>
          </w:rPr>
          <w:t>31.2. Mission Replay: chơi lại nhiệm vụ cũ</w:t>
        </w:r>
        <w:r>
          <w:rPr>
            <w:noProof/>
            <w:webHidden/>
          </w:rPr>
          <w:tab/>
        </w:r>
        <w:r>
          <w:rPr>
            <w:noProof/>
            <w:webHidden/>
          </w:rPr>
          <w:fldChar w:fldCharType="begin"/>
        </w:r>
        <w:r>
          <w:rPr>
            <w:noProof/>
            <w:webHidden/>
          </w:rPr>
          <w:instrText xml:space="preserve"> PAGEREF _Toc239320972 \h </w:instrText>
        </w:r>
        <w:r>
          <w:rPr>
            <w:noProof/>
            <w:webHidden/>
          </w:rPr>
        </w:r>
        <w:r>
          <w:rPr>
            <w:noProof/>
            <w:webHidden/>
          </w:rPr>
          <w:fldChar w:fldCharType="separate"/>
        </w:r>
        <w:r w:rsidR="003640A8">
          <w:rPr>
            <w:noProof/>
            <w:webHidden/>
          </w:rPr>
          <w:t>33</w:t>
        </w:r>
        <w:r>
          <w:rPr>
            <w:noProof/>
            <w:webHidden/>
          </w:rPr>
          <w:fldChar w:fldCharType="end"/>
        </w:r>
      </w:hyperlink>
    </w:p>
    <w:p w14:paraId="6DD6B55E" w14:textId="7E3FFAC8" w:rsidR="00173B4B" w:rsidRDefault="00173B4B">
      <w:pPr>
        <w:pStyle w:val="TOC3"/>
        <w:tabs>
          <w:tab w:val="right" w:leader="dot" w:pos="9061"/>
        </w:tabs>
        <w:rPr>
          <w:noProof/>
        </w:rPr>
      </w:pPr>
      <w:hyperlink w:anchor="_Toc239320973" w:history="1">
        <w:r w:rsidRPr="00DE3D95">
          <w:rPr>
            <w:rStyle w:val="Hyperlink"/>
            <w:noProof/>
          </w:rPr>
          <w:t>31.3. Hậu quả theo quyết định cũ khi Revisit</w:t>
        </w:r>
        <w:r>
          <w:rPr>
            <w:noProof/>
            <w:webHidden/>
          </w:rPr>
          <w:tab/>
        </w:r>
        <w:r>
          <w:rPr>
            <w:noProof/>
            <w:webHidden/>
          </w:rPr>
          <w:fldChar w:fldCharType="begin"/>
        </w:r>
        <w:r>
          <w:rPr>
            <w:noProof/>
            <w:webHidden/>
          </w:rPr>
          <w:instrText xml:space="preserve"> PAGEREF _Toc239320973 \h </w:instrText>
        </w:r>
        <w:r>
          <w:rPr>
            <w:noProof/>
            <w:webHidden/>
          </w:rPr>
        </w:r>
        <w:r>
          <w:rPr>
            <w:noProof/>
            <w:webHidden/>
          </w:rPr>
          <w:fldChar w:fldCharType="separate"/>
        </w:r>
        <w:r w:rsidR="003640A8">
          <w:rPr>
            <w:noProof/>
            <w:webHidden/>
          </w:rPr>
          <w:t>33</w:t>
        </w:r>
        <w:r>
          <w:rPr>
            <w:noProof/>
            <w:webHidden/>
          </w:rPr>
          <w:fldChar w:fldCharType="end"/>
        </w:r>
      </w:hyperlink>
    </w:p>
    <w:p w14:paraId="60F8C18C" w14:textId="3E21D7C1" w:rsidR="00173B4B" w:rsidRDefault="00173B4B">
      <w:pPr>
        <w:pStyle w:val="TOC3"/>
        <w:tabs>
          <w:tab w:val="right" w:leader="dot" w:pos="9061"/>
        </w:tabs>
        <w:rPr>
          <w:noProof/>
        </w:rPr>
      </w:pPr>
      <w:hyperlink w:anchor="_Toc239320974" w:history="1">
        <w:r w:rsidRPr="00DE3D95">
          <w:rPr>
            <w:rStyle w:val="Hyperlink"/>
            <w:noProof/>
          </w:rPr>
          <w:t>31.4. World Tier: độ khó khi Revisit</w:t>
        </w:r>
        <w:r>
          <w:rPr>
            <w:noProof/>
            <w:webHidden/>
          </w:rPr>
          <w:tab/>
        </w:r>
        <w:r>
          <w:rPr>
            <w:noProof/>
            <w:webHidden/>
          </w:rPr>
          <w:fldChar w:fldCharType="begin"/>
        </w:r>
        <w:r>
          <w:rPr>
            <w:noProof/>
            <w:webHidden/>
          </w:rPr>
          <w:instrText xml:space="preserve"> PAGEREF _Toc239320974 \h </w:instrText>
        </w:r>
        <w:r>
          <w:rPr>
            <w:noProof/>
            <w:webHidden/>
          </w:rPr>
        </w:r>
        <w:r>
          <w:rPr>
            <w:noProof/>
            <w:webHidden/>
          </w:rPr>
          <w:fldChar w:fldCharType="separate"/>
        </w:r>
        <w:r w:rsidR="003640A8">
          <w:rPr>
            <w:noProof/>
            <w:webHidden/>
          </w:rPr>
          <w:t>34</w:t>
        </w:r>
        <w:r>
          <w:rPr>
            <w:noProof/>
            <w:webHidden/>
          </w:rPr>
          <w:fldChar w:fldCharType="end"/>
        </w:r>
      </w:hyperlink>
    </w:p>
    <w:p w14:paraId="4225EF00" w14:textId="57C69AE2" w:rsidR="00173B4B" w:rsidRDefault="00173B4B">
      <w:pPr>
        <w:pStyle w:val="TOC3"/>
        <w:tabs>
          <w:tab w:val="right" w:leader="dot" w:pos="9061"/>
        </w:tabs>
        <w:rPr>
          <w:noProof/>
        </w:rPr>
      </w:pPr>
      <w:hyperlink w:anchor="_Toc239320975" w:history="1">
        <w:r w:rsidRPr="00DE3D95">
          <w:rPr>
            <w:rStyle w:val="Hyperlink"/>
            <w:noProof/>
          </w:rPr>
          <w:t>31.5. Cơ chế mở khóa ngược theo Chip Tier</w:t>
        </w:r>
        <w:r>
          <w:rPr>
            <w:noProof/>
            <w:webHidden/>
          </w:rPr>
          <w:tab/>
        </w:r>
        <w:r>
          <w:rPr>
            <w:noProof/>
            <w:webHidden/>
          </w:rPr>
          <w:fldChar w:fldCharType="begin"/>
        </w:r>
        <w:r>
          <w:rPr>
            <w:noProof/>
            <w:webHidden/>
          </w:rPr>
          <w:instrText xml:space="preserve"> PAGEREF _Toc239320975 \h </w:instrText>
        </w:r>
        <w:r>
          <w:rPr>
            <w:noProof/>
            <w:webHidden/>
          </w:rPr>
        </w:r>
        <w:r>
          <w:rPr>
            <w:noProof/>
            <w:webHidden/>
          </w:rPr>
          <w:fldChar w:fldCharType="separate"/>
        </w:r>
        <w:r w:rsidR="003640A8">
          <w:rPr>
            <w:noProof/>
            <w:webHidden/>
          </w:rPr>
          <w:t>34</w:t>
        </w:r>
        <w:r>
          <w:rPr>
            <w:noProof/>
            <w:webHidden/>
          </w:rPr>
          <w:fldChar w:fldCharType="end"/>
        </w:r>
      </w:hyperlink>
    </w:p>
    <w:p w14:paraId="444EB65B" w14:textId="5D3EB9D7" w:rsidR="00173B4B" w:rsidRDefault="00173B4B">
      <w:pPr>
        <w:pStyle w:val="TOC3"/>
        <w:tabs>
          <w:tab w:val="right" w:leader="dot" w:pos="9061"/>
        </w:tabs>
        <w:rPr>
          <w:noProof/>
        </w:rPr>
      </w:pPr>
      <w:hyperlink w:anchor="_Toc239320976" w:history="1">
        <w:r w:rsidRPr="00DE3D95">
          <w:rPr>
            <w:rStyle w:val="Hyperlink"/>
            <w:noProof/>
          </w:rPr>
          <w:t>31.6. Sự kiện Revisit</w:t>
        </w:r>
        <w:r>
          <w:rPr>
            <w:noProof/>
            <w:webHidden/>
          </w:rPr>
          <w:tab/>
        </w:r>
        <w:r>
          <w:rPr>
            <w:noProof/>
            <w:webHidden/>
          </w:rPr>
          <w:fldChar w:fldCharType="begin"/>
        </w:r>
        <w:r>
          <w:rPr>
            <w:noProof/>
            <w:webHidden/>
          </w:rPr>
          <w:instrText xml:space="preserve"> PAGEREF _Toc239320976 \h </w:instrText>
        </w:r>
        <w:r>
          <w:rPr>
            <w:noProof/>
            <w:webHidden/>
          </w:rPr>
        </w:r>
        <w:r>
          <w:rPr>
            <w:noProof/>
            <w:webHidden/>
          </w:rPr>
          <w:fldChar w:fldCharType="separate"/>
        </w:r>
        <w:r w:rsidR="003640A8">
          <w:rPr>
            <w:noProof/>
            <w:webHidden/>
          </w:rPr>
          <w:t>34</w:t>
        </w:r>
        <w:r>
          <w:rPr>
            <w:noProof/>
            <w:webHidden/>
          </w:rPr>
          <w:fldChar w:fldCharType="end"/>
        </w:r>
      </w:hyperlink>
    </w:p>
    <w:p w14:paraId="1AB6955B" w14:textId="375D7E6A" w:rsidR="00173B4B" w:rsidRDefault="00173B4B">
      <w:pPr>
        <w:pStyle w:val="TOC3"/>
        <w:tabs>
          <w:tab w:val="right" w:leader="dot" w:pos="9061"/>
        </w:tabs>
        <w:rPr>
          <w:noProof/>
        </w:rPr>
      </w:pPr>
      <w:hyperlink w:anchor="_Toc239320977" w:history="1">
        <w:r w:rsidRPr="00DE3D95">
          <w:rPr>
            <w:rStyle w:val="Hyperlink"/>
            <w:noProof/>
          </w:rPr>
          <w:t>31.7. Quy tắc phần thưởng chống farm</w:t>
        </w:r>
        <w:r>
          <w:rPr>
            <w:noProof/>
            <w:webHidden/>
          </w:rPr>
          <w:tab/>
        </w:r>
        <w:r>
          <w:rPr>
            <w:noProof/>
            <w:webHidden/>
          </w:rPr>
          <w:fldChar w:fldCharType="begin"/>
        </w:r>
        <w:r>
          <w:rPr>
            <w:noProof/>
            <w:webHidden/>
          </w:rPr>
          <w:instrText xml:space="preserve"> PAGEREF _Toc239320977 \h </w:instrText>
        </w:r>
        <w:r>
          <w:rPr>
            <w:noProof/>
            <w:webHidden/>
          </w:rPr>
        </w:r>
        <w:r>
          <w:rPr>
            <w:noProof/>
            <w:webHidden/>
          </w:rPr>
          <w:fldChar w:fldCharType="separate"/>
        </w:r>
        <w:r w:rsidR="003640A8">
          <w:rPr>
            <w:noProof/>
            <w:webHidden/>
          </w:rPr>
          <w:t>35</w:t>
        </w:r>
        <w:r>
          <w:rPr>
            <w:noProof/>
            <w:webHidden/>
          </w:rPr>
          <w:fldChar w:fldCharType="end"/>
        </w:r>
      </w:hyperlink>
    </w:p>
    <w:p w14:paraId="698C84CB" w14:textId="371A3670" w:rsidR="00173B4B" w:rsidRDefault="00173B4B">
      <w:pPr>
        <w:pStyle w:val="TOC3"/>
        <w:tabs>
          <w:tab w:val="right" w:leader="dot" w:pos="9061"/>
        </w:tabs>
        <w:rPr>
          <w:noProof/>
        </w:rPr>
      </w:pPr>
      <w:hyperlink w:anchor="_Toc239320978" w:history="1">
        <w:r w:rsidRPr="00DE3D95">
          <w:rPr>
            <w:rStyle w:val="Hyperlink"/>
            <w:noProof/>
          </w:rPr>
          <w:t>31.8. Co-op khi quay lại map</w:t>
        </w:r>
        <w:r>
          <w:rPr>
            <w:noProof/>
            <w:webHidden/>
          </w:rPr>
          <w:tab/>
        </w:r>
        <w:r>
          <w:rPr>
            <w:noProof/>
            <w:webHidden/>
          </w:rPr>
          <w:fldChar w:fldCharType="begin"/>
        </w:r>
        <w:r>
          <w:rPr>
            <w:noProof/>
            <w:webHidden/>
          </w:rPr>
          <w:instrText xml:space="preserve"> PAGEREF _Toc239320978 \h </w:instrText>
        </w:r>
        <w:r>
          <w:rPr>
            <w:noProof/>
            <w:webHidden/>
          </w:rPr>
        </w:r>
        <w:r>
          <w:rPr>
            <w:noProof/>
            <w:webHidden/>
          </w:rPr>
          <w:fldChar w:fldCharType="separate"/>
        </w:r>
        <w:r w:rsidR="003640A8">
          <w:rPr>
            <w:noProof/>
            <w:webHidden/>
          </w:rPr>
          <w:t>35</w:t>
        </w:r>
        <w:r>
          <w:rPr>
            <w:noProof/>
            <w:webHidden/>
          </w:rPr>
          <w:fldChar w:fldCharType="end"/>
        </w:r>
      </w:hyperlink>
    </w:p>
    <w:p w14:paraId="4ECF5D8D" w14:textId="4229CF4D" w:rsidR="00173B4B" w:rsidRDefault="00173B4B">
      <w:pPr>
        <w:pStyle w:val="TOC3"/>
        <w:tabs>
          <w:tab w:val="right" w:leader="dot" w:pos="9061"/>
        </w:tabs>
        <w:rPr>
          <w:noProof/>
        </w:rPr>
      </w:pPr>
      <w:hyperlink w:anchor="_Toc239320979" w:history="1">
        <w:r w:rsidRPr="00DE3D95">
          <w:rPr>
            <w:rStyle w:val="Hyperlink"/>
            <w:noProof/>
          </w:rPr>
          <w:t>31.9. Cấu trúc truy cập</w:t>
        </w:r>
        <w:r>
          <w:rPr>
            <w:noProof/>
            <w:webHidden/>
          </w:rPr>
          <w:tab/>
        </w:r>
        <w:r>
          <w:rPr>
            <w:noProof/>
            <w:webHidden/>
          </w:rPr>
          <w:fldChar w:fldCharType="begin"/>
        </w:r>
        <w:r>
          <w:rPr>
            <w:noProof/>
            <w:webHidden/>
          </w:rPr>
          <w:instrText xml:space="preserve"> PAGEREF _Toc239320979 \h </w:instrText>
        </w:r>
        <w:r>
          <w:rPr>
            <w:noProof/>
            <w:webHidden/>
          </w:rPr>
        </w:r>
        <w:r>
          <w:rPr>
            <w:noProof/>
            <w:webHidden/>
          </w:rPr>
          <w:fldChar w:fldCharType="separate"/>
        </w:r>
        <w:r w:rsidR="003640A8">
          <w:rPr>
            <w:noProof/>
            <w:webHidden/>
          </w:rPr>
          <w:t>35</w:t>
        </w:r>
        <w:r>
          <w:rPr>
            <w:noProof/>
            <w:webHidden/>
          </w:rPr>
          <w:fldChar w:fldCharType="end"/>
        </w:r>
      </w:hyperlink>
    </w:p>
    <w:p w14:paraId="0444C317" w14:textId="5429B22E" w:rsidR="00173B4B" w:rsidRDefault="00173B4B">
      <w:pPr>
        <w:pStyle w:val="TOC2"/>
        <w:tabs>
          <w:tab w:val="right" w:leader="dot" w:pos="9061"/>
        </w:tabs>
        <w:rPr>
          <w:noProof/>
        </w:rPr>
      </w:pPr>
      <w:hyperlink w:anchor="_Toc239320980" w:history="1">
        <w:r w:rsidRPr="00DE3D95">
          <w:rPr>
            <w:rStyle w:val="Hyperlink"/>
            <w:noProof/>
          </w:rPr>
          <w:t>32. Fail, checkpoint và quay lại loop</w:t>
        </w:r>
        <w:r>
          <w:rPr>
            <w:noProof/>
            <w:webHidden/>
          </w:rPr>
          <w:tab/>
        </w:r>
        <w:r>
          <w:rPr>
            <w:noProof/>
            <w:webHidden/>
          </w:rPr>
          <w:fldChar w:fldCharType="begin"/>
        </w:r>
        <w:r>
          <w:rPr>
            <w:noProof/>
            <w:webHidden/>
          </w:rPr>
          <w:instrText xml:space="preserve"> PAGEREF _Toc239320980 \h </w:instrText>
        </w:r>
        <w:r>
          <w:rPr>
            <w:noProof/>
            <w:webHidden/>
          </w:rPr>
        </w:r>
        <w:r>
          <w:rPr>
            <w:noProof/>
            <w:webHidden/>
          </w:rPr>
          <w:fldChar w:fldCharType="separate"/>
        </w:r>
        <w:r w:rsidR="003640A8">
          <w:rPr>
            <w:noProof/>
            <w:webHidden/>
          </w:rPr>
          <w:t>35</w:t>
        </w:r>
        <w:r>
          <w:rPr>
            <w:noProof/>
            <w:webHidden/>
          </w:rPr>
          <w:fldChar w:fldCharType="end"/>
        </w:r>
      </w:hyperlink>
    </w:p>
    <w:p w14:paraId="5CFD0D2A" w14:textId="0D5A9BDC" w:rsidR="00173B4B" w:rsidRDefault="00173B4B">
      <w:pPr>
        <w:pStyle w:val="TOC1"/>
        <w:tabs>
          <w:tab w:val="right" w:leader="dot" w:pos="9061"/>
        </w:tabs>
        <w:rPr>
          <w:noProof/>
        </w:rPr>
      </w:pPr>
      <w:hyperlink w:anchor="_Toc239320981" w:history="1">
        <w:r w:rsidRPr="00DE3D95">
          <w:rPr>
            <w:rStyle w:val="Hyperlink"/>
            <w:noProof/>
          </w:rPr>
          <w:t>PHẦN VII – CHỨC NĂNG GAME CHI TIẾT</w:t>
        </w:r>
        <w:r>
          <w:rPr>
            <w:noProof/>
            <w:webHidden/>
          </w:rPr>
          <w:tab/>
        </w:r>
        <w:r>
          <w:rPr>
            <w:noProof/>
            <w:webHidden/>
          </w:rPr>
          <w:fldChar w:fldCharType="begin"/>
        </w:r>
        <w:r>
          <w:rPr>
            <w:noProof/>
            <w:webHidden/>
          </w:rPr>
          <w:instrText xml:space="preserve"> PAGEREF _Toc239320981 \h </w:instrText>
        </w:r>
        <w:r>
          <w:rPr>
            <w:noProof/>
            <w:webHidden/>
          </w:rPr>
        </w:r>
        <w:r>
          <w:rPr>
            <w:noProof/>
            <w:webHidden/>
          </w:rPr>
          <w:fldChar w:fldCharType="separate"/>
        </w:r>
        <w:r w:rsidR="003640A8">
          <w:rPr>
            <w:noProof/>
            <w:webHidden/>
          </w:rPr>
          <w:t>36</w:t>
        </w:r>
        <w:r>
          <w:rPr>
            <w:noProof/>
            <w:webHidden/>
          </w:rPr>
          <w:fldChar w:fldCharType="end"/>
        </w:r>
      </w:hyperlink>
    </w:p>
    <w:p w14:paraId="72EEECDB" w14:textId="48D89F05" w:rsidR="00173B4B" w:rsidRDefault="00173B4B">
      <w:pPr>
        <w:pStyle w:val="TOC2"/>
        <w:tabs>
          <w:tab w:val="right" w:leader="dot" w:pos="9061"/>
        </w:tabs>
        <w:rPr>
          <w:noProof/>
        </w:rPr>
      </w:pPr>
      <w:hyperlink w:anchor="_Toc239320982" w:history="1">
        <w:r w:rsidRPr="00DE3D95">
          <w:rPr>
            <w:rStyle w:val="Hyperlink"/>
            <w:noProof/>
          </w:rPr>
          <w:t>33. Session và Co-op</w:t>
        </w:r>
        <w:r>
          <w:rPr>
            <w:noProof/>
            <w:webHidden/>
          </w:rPr>
          <w:tab/>
        </w:r>
        <w:r>
          <w:rPr>
            <w:noProof/>
            <w:webHidden/>
          </w:rPr>
          <w:fldChar w:fldCharType="begin"/>
        </w:r>
        <w:r>
          <w:rPr>
            <w:noProof/>
            <w:webHidden/>
          </w:rPr>
          <w:instrText xml:space="preserve"> PAGEREF _Toc239320982 \h </w:instrText>
        </w:r>
        <w:r>
          <w:rPr>
            <w:noProof/>
            <w:webHidden/>
          </w:rPr>
        </w:r>
        <w:r>
          <w:rPr>
            <w:noProof/>
            <w:webHidden/>
          </w:rPr>
          <w:fldChar w:fldCharType="separate"/>
        </w:r>
        <w:r w:rsidR="003640A8">
          <w:rPr>
            <w:noProof/>
            <w:webHidden/>
          </w:rPr>
          <w:t>36</w:t>
        </w:r>
        <w:r>
          <w:rPr>
            <w:noProof/>
            <w:webHidden/>
          </w:rPr>
          <w:fldChar w:fldCharType="end"/>
        </w:r>
      </w:hyperlink>
    </w:p>
    <w:p w14:paraId="53017D47" w14:textId="31FA0516" w:rsidR="00173B4B" w:rsidRDefault="00173B4B">
      <w:pPr>
        <w:pStyle w:val="TOC3"/>
        <w:tabs>
          <w:tab w:val="right" w:leader="dot" w:pos="9061"/>
        </w:tabs>
        <w:rPr>
          <w:noProof/>
        </w:rPr>
      </w:pPr>
      <w:hyperlink w:anchor="_Toc239320983" w:history="1">
        <w:r w:rsidRPr="00DE3D95">
          <w:rPr>
            <w:rStyle w:val="Hyperlink"/>
            <w:noProof/>
          </w:rPr>
          <w:t>33.1. Chức năng người chơi</w:t>
        </w:r>
        <w:r>
          <w:rPr>
            <w:noProof/>
            <w:webHidden/>
          </w:rPr>
          <w:tab/>
        </w:r>
        <w:r>
          <w:rPr>
            <w:noProof/>
            <w:webHidden/>
          </w:rPr>
          <w:fldChar w:fldCharType="begin"/>
        </w:r>
        <w:r>
          <w:rPr>
            <w:noProof/>
            <w:webHidden/>
          </w:rPr>
          <w:instrText xml:space="preserve"> PAGEREF _Toc239320983 \h </w:instrText>
        </w:r>
        <w:r>
          <w:rPr>
            <w:noProof/>
            <w:webHidden/>
          </w:rPr>
        </w:r>
        <w:r>
          <w:rPr>
            <w:noProof/>
            <w:webHidden/>
          </w:rPr>
          <w:fldChar w:fldCharType="separate"/>
        </w:r>
        <w:r w:rsidR="003640A8">
          <w:rPr>
            <w:noProof/>
            <w:webHidden/>
          </w:rPr>
          <w:t>36</w:t>
        </w:r>
        <w:r>
          <w:rPr>
            <w:noProof/>
            <w:webHidden/>
          </w:rPr>
          <w:fldChar w:fldCharType="end"/>
        </w:r>
      </w:hyperlink>
    </w:p>
    <w:p w14:paraId="7B2FE009" w14:textId="62F76184" w:rsidR="00173B4B" w:rsidRDefault="00173B4B">
      <w:pPr>
        <w:pStyle w:val="TOC3"/>
        <w:tabs>
          <w:tab w:val="right" w:leader="dot" w:pos="9061"/>
        </w:tabs>
        <w:rPr>
          <w:noProof/>
        </w:rPr>
      </w:pPr>
      <w:hyperlink w:anchor="_Toc239320984" w:history="1">
        <w:r w:rsidRPr="00DE3D95">
          <w:rPr>
            <w:rStyle w:val="Hyperlink"/>
            <w:noProof/>
          </w:rPr>
          <w:t>33.2. Quyền server</w:t>
        </w:r>
        <w:r>
          <w:rPr>
            <w:noProof/>
            <w:webHidden/>
          </w:rPr>
          <w:tab/>
        </w:r>
        <w:r>
          <w:rPr>
            <w:noProof/>
            <w:webHidden/>
          </w:rPr>
          <w:fldChar w:fldCharType="begin"/>
        </w:r>
        <w:r>
          <w:rPr>
            <w:noProof/>
            <w:webHidden/>
          </w:rPr>
          <w:instrText xml:space="preserve"> PAGEREF _Toc239320984 \h </w:instrText>
        </w:r>
        <w:r>
          <w:rPr>
            <w:noProof/>
            <w:webHidden/>
          </w:rPr>
        </w:r>
        <w:r>
          <w:rPr>
            <w:noProof/>
            <w:webHidden/>
          </w:rPr>
          <w:fldChar w:fldCharType="separate"/>
        </w:r>
        <w:r w:rsidR="003640A8">
          <w:rPr>
            <w:noProof/>
            <w:webHidden/>
          </w:rPr>
          <w:t>36</w:t>
        </w:r>
        <w:r>
          <w:rPr>
            <w:noProof/>
            <w:webHidden/>
          </w:rPr>
          <w:fldChar w:fldCharType="end"/>
        </w:r>
      </w:hyperlink>
    </w:p>
    <w:p w14:paraId="76B2B1E7" w14:textId="05D4CBA0" w:rsidR="00173B4B" w:rsidRDefault="00173B4B">
      <w:pPr>
        <w:pStyle w:val="TOC3"/>
        <w:tabs>
          <w:tab w:val="right" w:leader="dot" w:pos="9061"/>
        </w:tabs>
        <w:rPr>
          <w:noProof/>
        </w:rPr>
      </w:pPr>
      <w:hyperlink w:anchor="_Toc239320985" w:history="1">
        <w:r w:rsidRPr="00DE3D95">
          <w:rPr>
            <w:rStyle w:val="Hyperlink"/>
            <w:noProof/>
          </w:rPr>
          <w:t>33.3. Scaling 2–4 người</w:t>
        </w:r>
        <w:r>
          <w:rPr>
            <w:noProof/>
            <w:webHidden/>
          </w:rPr>
          <w:tab/>
        </w:r>
        <w:r>
          <w:rPr>
            <w:noProof/>
            <w:webHidden/>
          </w:rPr>
          <w:fldChar w:fldCharType="begin"/>
        </w:r>
        <w:r>
          <w:rPr>
            <w:noProof/>
            <w:webHidden/>
          </w:rPr>
          <w:instrText xml:space="preserve"> PAGEREF _Toc239320985 \h </w:instrText>
        </w:r>
        <w:r>
          <w:rPr>
            <w:noProof/>
            <w:webHidden/>
          </w:rPr>
        </w:r>
        <w:r>
          <w:rPr>
            <w:noProof/>
            <w:webHidden/>
          </w:rPr>
          <w:fldChar w:fldCharType="separate"/>
        </w:r>
        <w:r w:rsidR="003640A8">
          <w:rPr>
            <w:noProof/>
            <w:webHidden/>
          </w:rPr>
          <w:t>36</w:t>
        </w:r>
        <w:r>
          <w:rPr>
            <w:noProof/>
            <w:webHidden/>
          </w:rPr>
          <w:fldChar w:fldCharType="end"/>
        </w:r>
      </w:hyperlink>
    </w:p>
    <w:p w14:paraId="405FD5D7" w14:textId="0D5ED2E1" w:rsidR="00173B4B" w:rsidRDefault="00173B4B">
      <w:pPr>
        <w:pStyle w:val="TOC2"/>
        <w:tabs>
          <w:tab w:val="right" w:leader="dot" w:pos="9061"/>
        </w:tabs>
        <w:rPr>
          <w:noProof/>
        </w:rPr>
      </w:pPr>
      <w:hyperlink w:anchor="_Toc239320986" w:history="1">
        <w:r w:rsidRPr="00DE3D95">
          <w:rPr>
            <w:rStyle w:val="Hyperlink"/>
            <w:noProof/>
          </w:rPr>
          <w:t>34. Player Controller và trạng thái</w:t>
        </w:r>
        <w:r>
          <w:rPr>
            <w:noProof/>
            <w:webHidden/>
          </w:rPr>
          <w:tab/>
        </w:r>
        <w:r>
          <w:rPr>
            <w:noProof/>
            <w:webHidden/>
          </w:rPr>
          <w:fldChar w:fldCharType="begin"/>
        </w:r>
        <w:r>
          <w:rPr>
            <w:noProof/>
            <w:webHidden/>
          </w:rPr>
          <w:instrText xml:space="preserve"> PAGEREF _Toc239320986 \h </w:instrText>
        </w:r>
        <w:r>
          <w:rPr>
            <w:noProof/>
            <w:webHidden/>
          </w:rPr>
        </w:r>
        <w:r>
          <w:rPr>
            <w:noProof/>
            <w:webHidden/>
          </w:rPr>
          <w:fldChar w:fldCharType="separate"/>
        </w:r>
        <w:r w:rsidR="003640A8">
          <w:rPr>
            <w:noProof/>
            <w:webHidden/>
          </w:rPr>
          <w:t>36</w:t>
        </w:r>
        <w:r>
          <w:rPr>
            <w:noProof/>
            <w:webHidden/>
          </w:rPr>
          <w:fldChar w:fldCharType="end"/>
        </w:r>
      </w:hyperlink>
    </w:p>
    <w:p w14:paraId="379B7ABD" w14:textId="0BD561BA" w:rsidR="00173B4B" w:rsidRDefault="00173B4B">
      <w:pPr>
        <w:pStyle w:val="TOC2"/>
        <w:tabs>
          <w:tab w:val="right" w:leader="dot" w:pos="9061"/>
        </w:tabs>
        <w:rPr>
          <w:noProof/>
        </w:rPr>
      </w:pPr>
      <w:hyperlink w:anchor="_Toc239320987" w:history="1">
        <w:r w:rsidRPr="00DE3D95">
          <w:rPr>
            <w:rStyle w:val="Hyperlink"/>
            <w:noProof/>
          </w:rPr>
          <w:t>35. Health, armor, revive và chip recovery</w:t>
        </w:r>
        <w:r>
          <w:rPr>
            <w:noProof/>
            <w:webHidden/>
          </w:rPr>
          <w:tab/>
        </w:r>
        <w:r>
          <w:rPr>
            <w:noProof/>
            <w:webHidden/>
          </w:rPr>
          <w:fldChar w:fldCharType="begin"/>
        </w:r>
        <w:r>
          <w:rPr>
            <w:noProof/>
            <w:webHidden/>
          </w:rPr>
          <w:instrText xml:space="preserve"> PAGEREF _Toc239320987 \h </w:instrText>
        </w:r>
        <w:r>
          <w:rPr>
            <w:noProof/>
            <w:webHidden/>
          </w:rPr>
        </w:r>
        <w:r>
          <w:rPr>
            <w:noProof/>
            <w:webHidden/>
          </w:rPr>
          <w:fldChar w:fldCharType="separate"/>
        </w:r>
        <w:r w:rsidR="003640A8">
          <w:rPr>
            <w:noProof/>
            <w:webHidden/>
          </w:rPr>
          <w:t>37</w:t>
        </w:r>
        <w:r>
          <w:rPr>
            <w:noProof/>
            <w:webHidden/>
          </w:rPr>
          <w:fldChar w:fldCharType="end"/>
        </w:r>
      </w:hyperlink>
    </w:p>
    <w:p w14:paraId="62C07222" w14:textId="31BB62E9" w:rsidR="00173B4B" w:rsidRDefault="00173B4B">
      <w:pPr>
        <w:pStyle w:val="TOC2"/>
        <w:tabs>
          <w:tab w:val="right" w:leader="dot" w:pos="9061"/>
        </w:tabs>
        <w:rPr>
          <w:noProof/>
        </w:rPr>
      </w:pPr>
      <w:hyperlink w:anchor="_Toc239320988" w:history="1">
        <w:r w:rsidRPr="00DE3D95">
          <w:rPr>
            <w:rStyle w:val="Hyperlink"/>
            <w:noProof/>
          </w:rPr>
          <w:t>36. Bốn class</w:t>
        </w:r>
        <w:r>
          <w:rPr>
            <w:noProof/>
            <w:webHidden/>
          </w:rPr>
          <w:tab/>
        </w:r>
        <w:r>
          <w:rPr>
            <w:noProof/>
            <w:webHidden/>
          </w:rPr>
          <w:fldChar w:fldCharType="begin"/>
        </w:r>
        <w:r>
          <w:rPr>
            <w:noProof/>
            <w:webHidden/>
          </w:rPr>
          <w:instrText xml:space="preserve"> PAGEREF _Toc239320988 \h </w:instrText>
        </w:r>
        <w:r>
          <w:rPr>
            <w:noProof/>
            <w:webHidden/>
          </w:rPr>
        </w:r>
        <w:r>
          <w:rPr>
            <w:noProof/>
            <w:webHidden/>
          </w:rPr>
          <w:fldChar w:fldCharType="separate"/>
        </w:r>
        <w:r w:rsidR="003640A8">
          <w:rPr>
            <w:noProof/>
            <w:webHidden/>
          </w:rPr>
          <w:t>37</w:t>
        </w:r>
        <w:r>
          <w:rPr>
            <w:noProof/>
            <w:webHidden/>
          </w:rPr>
          <w:fldChar w:fldCharType="end"/>
        </w:r>
      </w:hyperlink>
    </w:p>
    <w:p w14:paraId="0BE77B84" w14:textId="129B9D47" w:rsidR="00173B4B" w:rsidRDefault="00173B4B">
      <w:pPr>
        <w:pStyle w:val="TOC3"/>
        <w:tabs>
          <w:tab w:val="right" w:leader="dot" w:pos="9061"/>
        </w:tabs>
        <w:rPr>
          <w:noProof/>
        </w:rPr>
      </w:pPr>
      <w:hyperlink w:anchor="_Toc239320989" w:history="1">
        <w:r w:rsidRPr="00DE3D95">
          <w:rPr>
            <w:rStyle w:val="Hyperlink"/>
            <w:noProof/>
          </w:rPr>
          <w:t>36.1. Assault</w:t>
        </w:r>
        <w:r>
          <w:rPr>
            <w:noProof/>
            <w:webHidden/>
          </w:rPr>
          <w:tab/>
        </w:r>
        <w:r>
          <w:rPr>
            <w:noProof/>
            <w:webHidden/>
          </w:rPr>
          <w:fldChar w:fldCharType="begin"/>
        </w:r>
        <w:r>
          <w:rPr>
            <w:noProof/>
            <w:webHidden/>
          </w:rPr>
          <w:instrText xml:space="preserve"> PAGEREF _Toc239320989 \h </w:instrText>
        </w:r>
        <w:r>
          <w:rPr>
            <w:noProof/>
            <w:webHidden/>
          </w:rPr>
        </w:r>
        <w:r>
          <w:rPr>
            <w:noProof/>
            <w:webHidden/>
          </w:rPr>
          <w:fldChar w:fldCharType="separate"/>
        </w:r>
        <w:r w:rsidR="003640A8">
          <w:rPr>
            <w:noProof/>
            <w:webHidden/>
          </w:rPr>
          <w:t>37</w:t>
        </w:r>
        <w:r>
          <w:rPr>
            <w:noProof/>
            <w:webHidden/>
          </w:rPr>
          <w:fldChar w:fldCharType="end"/>
        </w:r>
      </w:hyperlink>
    </w:p>
    <w:p w14:paraId="4A7A1F6A" w14:textId="0A1799D0" w:rsidR="00173B4B" w:rsidRDefault="00173B4B">
      <w:pPr>
        <w:pStyle w:val="TOC3"/>
        <w:tabs>
          <w:tab w:val="right" w:leader="dot" w:pos="9061"/>
        </w:tabs>
        <w:rPr>
          <w:noProof/>
        </w:rPr>
      </w:pPr>
      <w:hyperlink w:anchor="_Toc239320990" w:history="1">
        <w:r w:rsidRPr="00DE3D95">
          <w:rPr>
            <w:rStyle w:val="Hyperlink"/>
            <w:noProof/>
          </w:rPr>
          <w:t>36.2. Hacker</w:t>
        </w:r>
        <w:r>
          <w:rPr>
            <w:noProof/>
            <w:webHidden/>
          </w:rPr>
          <w:tab/>
        </w:r>
        <w:r>
          <w:rPr>
            <w:noProof/>
            <w:webHidden/>
          </w:rPr>
          <w:fldChar w:fldCharType="begin"/>
        </w:r>
        <w:r>
          <w:rPr>
            <w:noProof/>
            <w:webHidden/>
          </w:rPr>
          <w:instrText xml:space="preserve"> PAGEREF _Toc239320990 \h </w:instrText>
        </w:r>
        <w:r>
          <w:rPr>
            <w:noProof/>
            <w:webHidden/>
          </w:rPr>
        </w:r>
        <w:r>
          <w:rPr>
            <w:noProof/>
            <w:webHidden/>
          </w:rPr>
          <w:fldChar w:fldCharType="separate"/>
        </w:r>
        <w:r w:rsidR="003640A8">
          <w:rPr>
            <w:noProof/>
            <w:webHidden/>
          </w:rPr>
          <w:t>37</w:t>
        </w:r>
        <w:r>
          <w:rPr>
            <w:noProof/>
            <w:webHidden/>
          </w:rPr>
          <w:fldChar w:fldCharType="end"/>
        </w:r>
      </w:hyperlink>
    </w:p>
    <w:p w14:paraId="4A1402A5" w14:textId="7D9169EC" w:rsidR="00173B4B" w:rsidRDefault="00173B4B">
      <w:pPr>
        <w:pStyle w:val="TOC3"/>
        <w:tabs>
          <w:tab w:val="right" w:leader="dot" w:pos="9061"/>
        </w:tabs>
        <w:rPr>
          <w:noProof/>
        </w:rPr>
      </w:pPr>
      <w:hyperlink w:anchor="_Toc239320991" w:history="1">
        <w:r w:rsidRPr="00DE3D95">
          <w:rPr>
            <w:rStyle w:val="Hyperlink"/>
            <w:noProof/>
          </w:rPr>
          <w:t>36.3. Engineer</w:t>
        </w:r>
        <w:r>
          <w:rPr>
            <w:noProof/>
            <w:webHidden/>
          </w:rPr>
          <w:tab/>
        </w:r>
        <w:r>
          <w:rPr>
            <w:noProof/>
            <w:webHidden/>
          </w:rPr>
          <w:fldChar w:fldCharType="begin"/>
        </w:r>
        <w:r>
          <w:rPr>
            <w:noProof/>
            <w:webHidden/>
          </w:rPr>
          <w:instrText xml:space="preserve"> PAGEREF _Toc239320991 \h </w:instrText>
        </w:r>
        <w:r>
          <w:rPr>
            <w:noProof/>
            <w:webHidden/>
          </w:rPr>
        </w:r>
        <w:r>
          <w:rPr>
            <w:noProof/>
            <w:webHidden/>
          </w:rPr>
          <w:fldChar w:fldCharType="separate"/>
        </w:r>
        <w:r w:rsidR="003640A8">
          <w:rPr>
            <w:noProof/>
            <w:webHidden/>
          </w:rPr>
          <w:t>37</w:t>
        </w:r>
        <w:r>
          <w:rPr>
            <w:noProof/>
            <w:webHidden/>
          </w:rPr>
          <w:fldChar w:fldCharType="end"/>
        </w:r>
      </w:hyperlink>
    </w:p>
    <w:p w14:paraId="7CB6454F" w14:textId="6F94E1B6" w:rsidR="00173B4B" w:rsidRDefault="00173B4B">
      <w:pPr>
        <w:pStyle w:val="TOC3"/>
        <w:tabs>
          <w:tab w:val="right" w:leader="dot" w:pos="9061"/>
        </w:tabs>
        <w:rPr>
          <w:noProof/>
        </w:rPr>
      </w:pPr>
      <w:hyperlink w:anchor="_Toc239320992" w:history="1">
        <w:r w:rsidRPr="00DE3D95">
          <w:rPr>
            <w:rStyle w:val="Hyperlink"/>
            <w:noProof/>
          </w:rPr>
          <w:t>36.4. Recon</w:t>
        </w:r>
        <w:r>
          <w:rPr>
            <w:noProof/>
            <w:webHidden/>
          </w:rPr>
          <w:tab/>
        </w:r>
        <w:r>
          <w:rPr>
            <w:noProof/>
            <w:webHidden/>
          </w:rPr>
          <w:fldChar w:fldCharType="begin"/>
        </w:r>
        <w:r>
          <w:rPr>
            <w:noProof/>
            <w:webHidden/>
          </w:rPr>
          <w:instrText xml:space="preserve"> PAGEREF _Toc239320992 \h </w:instrText>
        </w:r>
        <w:r>
          <w:rPr>
            <w:noProof/>
            <w:webHidden/>
          </w:rPr>
        </w:r>
        <w:r>
          <w:rPr>
            <w:noProof/>
            <w:webHidden/>
          </w:rPr>
          <w:fldChar w:fldCharType="separate"/>
        </w:r>
        <w:r w:rsidR="003640A8">
          <w:rPr>
            <w:noProof/>
            <w:webHidden/>
          </w:rPr>
          <w:t>38</w:t>
        </w:r>
        <w:r>
          <w:rPr>
            <w:noProof/>
            <w:webHidden/>
          </w:rPr>
          <w:fldChar w:fldCharType="end"/>
        </w:r>
      </w:hyperlink>
    </w:p>
    <w:p w14:paraId="778DF1F0" w14:textId="569C23EB" w:rsidR="00173B4B" w:rsidRDefault="00173B4B">
      <w:pPr>
        <w:pStyle w:val="TOC2"/>
        <w:tabs>
          <w:tab w:val="right" w:leader="dot" w:pos="9061"/>
        </w:tabs>
        <w:rPr>
          <w:noProof/>
        </w:rPr>
      </w:pPr>
      <w:hyperlink w:anchor="_Toc239320993" w:history="1">
        <w:r w:rsidRPr="00DE3D95">
          <w:rPr>
            <w:rStyle w:val="Hyperlink"/>
            <w:noProof/>
          </w:rPr>
          <w:t>37. Combat và damage</w:t>
        </w:r>
        <w:r>
          <w:rPr>
            <w:noProof/>
            <w:webHidden/>
          </w:rPr>
          <w:tab/>
        </w:r>
        <w:r>
          <w:rPr>
            <w:noProof/>
            <w:webHidden/>
          </w:rPr>
          <w:fldChar w:fldCharType="begin"/>
        </w:r>
        <w:r>
          <w:rPr>
            <w:noProof/>
            <w:webHidden/>
          </w:rPr>
          <w:instrText xml:space="preserve"> PAGEREF _Toc239320993 \h </w:instrText>
        </w:r>
        <w:r>
          <w:rPr>
            <w:noProof/>
            <w:webHidden/>
          </w:rPr>
        </w:r>
        <w:r>
          <w:rPr>
            <w:noProof/>
            <w:webHidden/>
          </w:rPr>
          <w:fldChar w:fldCharType="separate"/>
        </w:r>
        <w:r w:rsidR="003640A8">
          <w:rPr>
            <w:noProof/>
            <w:webHidden/>
          </w:rPr>
          <w:t>38</w:t>
        </w:r>
        <w:r>
          <w:rPr>
            <w:noProof/>
            <w:webHidden/>
          </w:rPr>
          <w:fldChar w:fldCharType="end"/>
        </w:r>
      </w:hyperlink>
    </w:p>
    <w:p w14:paraId="1B878956" w14:textId="045110D5" w:rsidR="00173B4B" w:rsidRDefault="00173B4B">
      <w:pPr>
        <w:pStyle w:val="TOC2"/>
        <w:tabs>
          <w:tab w:val="right" w:leader="dot" w:pos="9061"/>
        </w:tabs>
        <w:rPr>
          <w:noProof/>
        </w:rPr>
      </w:pPr>
      <w:hyperlink w:anchor="_Toc239320994" w:history="1">
        <w:r w:rsidRPr="00DE3D95">
          <w:rPr>
            <w:rStyle w:val="Hyperlink"/>
            <w:noProof/>
          </w:rPr>
          <w:t>38. Weapon và loadout</w:t>
        </w:r>
        <w:r>
          <w:rPr>
            <w:noProof/>
            <w:webHidden/>
          </w:rPr>
          <w:tab/>
        </w:r>
        <w:r>
          <w:rPr>
            <w:noProof/>
            <w:webHidden/>
          </w:rPr>
          <w:fldChar w:fldCharType="begin"/>
        </w:r>
        <w:r>
          <w:rPr>
            <w:noProof/>
            <w:webHidden/>
          </w:rPr>
          <w:instrText xml:space="preserve"> PAGEREF _Toc239320994 \h </w:instrText>
        </w:r>
        <w:r>
          <w:rPr>
            <w:noProof/>
            <w:webHidden/>
          </w:rPr>
        </w:r>
        <w:r>
          <w:rPr>
            <w:noProof/>
            <w:webHidden/>
          </w:rPr>
          <w:fldChar w:fldCharType="separate"/>
        </w:r>
        <w:r w:rsidR="003640A8">
          <w:rPr>
            <w:noProof/>
            <w:webHidden/>
          </w:rPr>
          <w:t>38</w:t>
        </w:r>
        <w:r>
          <w:rPr>
            <w:noProof/>
            <w:webHidden/>
          </w:rPr>
          <w:fldChar w:fldCharType="end"/>
        </w:r>
      </w:hyperlink>
    </w:p>
    <w:p w14:paraId="39AC798A" w14:textId="4671F78D" w:rsidR="00173B4B" w:rsidRDefault="00173B4B">
      <w:pPr>
        <w:pStyle w:val="TOC2"/>
        <w:tabs>
          <w:tab w:val="right" w:leader="dot" w:pos="9061"/>
        </w:tabs>
        <w:rPr>
          <w:noProof/>
        </w:rPr>
      </w:pPr>
      <w:hyperlink w:anchor="_Toc239320995" w:history="1">
        <w:r w:rsidRPr="00DE3D95">
          <w:rPr>
            <w:rStyle w:val="Hyperlink"/>
            <w:noProof/>
          </w:rPr>
          <w:t>39. Resource và RPG progression</w:t>
        </w:r>
        <w:r>
          <w:rPr>
            <w:noProof/>
            <w:webHidden/>
          </w:rPr>
          <w:tab/>
        </w:r>
        <w:r>
          <w:rPr>
            <w:noProof/>
            <w:webHidden/>
          </w:rPr>
          <w:fldChar w:fldCharType="begin"/>
        </w:r>
        <w:r>
          <w:rPr>
            <w:noProof/>
            <w:webHidden/>
          </w:rPr>
          <w:instrText xml:space="preserve"> PAGEREF _Toc239320995 \h </w:instrText>
        </w:r>
        <w:r>
          <w:rPr>
            <w:noProof/>
            <w:webHidden/>
          </w:rPr>
        </w:r>
        <w:r>
          <w:rPr>
            <w:noProof/>
            <w:webHidden/>
          </w:rPr>
          <w:fldChar w:fldCharType="separate"/>
        </w:r>
        <w:r w:rsidR="003640A8">
          <w:rPr>
            <w:noProof/>
            <w:webHidden/>
          </w:rPr>
          <w:t>39</w:t>
        </w:r>
        <w:r>
          <w:rPr>
            <w:noProof/>
            <w:webHidden/>
          </w:rPr>
          <w:fldChar w:fldCharType="end"/>
        </w:r>
      </w:hyperlink>
    </w:p>
    <w:p w14:paraId="28BF800C" w14:textId="3B269084" w:rsidR="00173B4B" w:rsidRDefault="00173B4B">
      <w:pPr>
        <w:pStyle w:val="TOC2"/>
        <w:tabs>
          <w:tab w:val="right" w:leader="dot" w:pos="9061"/>
        </w:tabs>
        <w:rPr>
          <w:noProof/>
        </w:rPr>
      </w:pPr>
      <w:hyperlink w:anchor="_Toc239320996" w:history="1">
        <w:r w:rsidRPr="00DE3D95">
          <w:rPr>
            <w:rStyle w:val="Hyperlink"/>
            <w:noProof/>
          </w:rPr>
          <w:t>40. Inventory và economy</w:t>
        </w:r>
        <w:r>
          <w:rPr>
            <w:noProof/>
            <w:webHidden/>
          </w:rPr>
          <w:tab/>
        </w:r>
        <w:r>
          <w:rPr>
            <w:noProof/>
            <w:webHidden/>
          </w:rPr>
          <w:fldChar w:fldCharType="begin"/>
        </w:r>
        <w:r>
          <w:rPr>
            <w:noProof/>
            <w:webHidden/>
          </w:rPr>
          <w:instrText xml:space="preserve"> PAGEREF _Toc239320996 \h </w:instrText>
        </w:r>
        <w:r>
          <w:rPr>
            <w:noProof/>
            <w:webHidden/>
          </w:rPr>
        </w:r>
        <w:r>
          <w:rPr>
            <w:noProof/>
            <w:webHidden/>
          </w:rPr>
          <w:fldChar w:fldCharType="separate"/>
        </w:r>
        <w:r w:rsidR="003640A8">
          <w:rPr>
            <w:noProof/>
            <w:webHidden/>
          </w:rPr>
          <w:t>39</w:t>
        </w:r>
        <w:r>
          <w:rPr>
            <w:noProof/>
            <w:webHidden/>
          </w:rPr>
          <w:fldChar w:fldCharType="end"/>
        </w:r>
      </w:hyperlink>
    </w:p>
    <w:p w14:paraId="55A008D3" w14:textId="2449CF89" w:rsidR="00173B4B" w:rsidRDefault="00173B4B">
      <w:pPr>
        <w:pStyle w:val="TOC2"/>
        <w:tabs>
          <w:tab w:val="right" w:leader="dot" w:pos="9061"/>
        </w:tabs>
        <w:rPr>
          <w:noProof/>
        </w:rPr>
      </w:pPr>
      <w:hyperlink w:anchor="_Toc239320997" w:history="1">
        <w:r w:rsidRPr="00DE3D95">
          <w:rPr>
            <w:rStyle w:val="Hyperlink"/>
            <w:noProof/>
          </w:rPr>
          <w:t>41. Interaction và hacking</w:t>
        </w:r>
        <w:r>
          <w:rPr>
            <w:noProof/>
            <w:webHidden/>
          </w:rPr>
          <w:tab/>
        </w:r>
        <w:r>
          <w:rPr>
            <w:noProof/>
            <w:webHidden/>
          </w:rPr>
          <w:fldChar w:fldCharType="begin"/>
        </w:r>
        <w:r>
          <w:rPr>
            <w:noProof/>
            <w:webHidden/>
          </w:rPr>
          <w:instrText xml:space="preserve"> PAGEREF _Toc239320997 \h </w:instrText>
        </w:r>
        <w:r>
          <w:rPr>
            <w:noProof/>
            <w:webHidden/>
          </w:rPr>
        </w:r>
        <w:r>
          <w:rPr>
            <w:noProof/>
            <w:webHidden/>
          </w:rPr>
          <w:fldChar w:fldCharType="separate"/>
        </w:r>
        <w:r w:rsidR="003640A8">
          <w:rPr>
            <w:noProof/>
            <w:webHidden/>
          </w:rPr>
          <w:t>39</w:t>
        </w:r>
        <w:r>
          <w:rPr>
            <w:noProof/>
            <w:webHidden/>
          </w:rPr>
          <w:fldChar w:fldCharType="end"/>
        </w:r>
      </w:hyperlink>
    </w:p>
    <w:p w14:paraId="777F76E4" w14:textId="5665A25F" w:rsidR="00173B4B" w:rsidRDefault="00173B4B">
      <w:pPr>
        <w:pStyle w:val="TOC2"/>
        <w:tabs>
          <w:tab w:val="right" w:leader="dot" w:pos="9061"/>
        </w:tabs>
        <w:rPr>
          <w:noProof/>
        </w:rPr>
      </w:pPr>
      <w:hyperlink w:anchor="_Toc239320998" w:history="1">
        <w:r w:rsidRPr="00DE3D95">
          <w:rPr>
            <w:rStyle w:val="Hyperlink"/>
            <w:noProof/>
          </w:rPr>
          <w:t>42. Mission và objective framework</w:t>
        </w:r>
        <w:r>
          <w:rPr>
            <w:noProof/>
            <w:webHidden/>
          </w:rPr>
          <w:tab/>
        </w:r>
        <w:r>
          <w:rPr>
            <w:noProof/>
            <w:webHidden/>
          </w:rPr>
          <w:fldChar w:fldCharType="begin"/>
        </w:r>
        <w:r>
          <w:rPr>
            <w:noProof/>
            <w:webHidden/>
          </w:rPr>
          <w:instrText xml:space="preserve"> PAGEREF _Toc239320998 \h </w:instrText>
        </w:r>
        <w:r>
          <w:rPr>
            <w:noProof/>
            <w:webHidden/>
          </w:rPr>
        </w:r>
        <w:r>
          <w:rPr>
            <w:noProof/>
            <w:webHidden/>
          </w:rPr>
          <w:fldChar w:fldCharType="separate"/>
        </w:r>
        <w:r w:rsidR="003640A8">
          <w:rPr>
            <w:noProof/>
            <w:webHidden/>
          </w:rPr>
          <w:t>40</w:t>
        </w:r>
        <w:r>
          <w:rPr>
            <w:noProof/>
            <w:webHidden/>
          </w:rPr>
          <w:fldChar w:fldCharType="end"/>
        </w:r>
      </w:hyperlink>
    </w:p>
    <w:p w14:paraId="70010CC6" w14:textId="357BDFCA" w:rsidR="00173B4B" w:rsidRDefault="00173B4B">
      <w:pPr>
        <w:pStyle w:val="TOC2"/>
        <w:tabs>
          <w:tab w:val="right" w:leader="dot" w:pos="9061"/>
        </w:tabs>
        <w:rPr>
          <w:noProof/>
        </w:rPr>
      </w:pPr>
      <w:hyperlink w:anchor="_Toc239320999" w:history="1">
        <w:r w:rsidRPr="00DE3D95">
          <w:rPr>
            <w:rStyle w:val="Hyperlink"/>
            <w:noProof/>
          </w:rPr>
          <w:t>43. Quest và side quest</w:t>
        </w:r>
        <w:r>
          <w:rPr>
            <w:noProof/>
            <w:webHidden/>
          </w:rPr>
          <w:tab/>
        </w:r>
        <w:r>
          <w:rPr>
            <w:noProof/>
            <w:webHidden/>
          </w:rPr>
          <w:fldChar w:fldCharType="begin"/>
        </w:r>
        <w:r>
          <w:rPr>
            <w:noProof/>
            <w:webHidden/>
          </w:rPr>
          <w:instrText xml:space="preserve"> PAGEREF _Toc239320999 \h </w:instrText>
        </w:r>
        <w:r>
          <w:rPr>
            <w:noProof/>
            <w:webHidden/>
          </w:rPr>
        </w:r>
        <w:r>
          <w:rPr>
            <w:noProof/>
            <w:webHidden/>
          </w:rPr>
          <w:fldChar w:fldCharType="separate"/>
        </w:r>
        <w:r w:rsidR="003640A8">
          <w:rPr>
            <w:noProof/>
            <w:webHidden/>
          </w:rPr>
          <w:t>40</w:t>
        </w:r>
        <w:r>
          <w:rPr>
            <w:noProof/>
            <w:webHidden/>
          </w:rPr>
          <w:fldChar w:fldCharType="end"/>
        </w:r>
      </w:hyperlink>
    </w:p>
    <w:p w14:paraId="7354032F" w14:textId="3438CB21" w:rsidR="00173B4B" w:rsidRDefault="00173B4B">
      <w:pPr>
        <w:pStyle w:val="TOC2"/>
        <w:tabs>
          <w:tab w:val="right" w:leader="dot" w:pos="9061"/>
        </w:tabs>
        <w:rPr>
          <w:noProof/>
        </w:rPr>
      </w:pPr>
      <w:hyperlink w:anchor="_Toc239321000" w:history="1">
        <w:r w:rsidRPr="00DE3D95">
          <w:rPr>
            <w:rStyle w:val="Hyperlink"/>
            <w:noProof/>
          </w:rPr>
          <w:t>44. Enemy AI</w:t>
        </w:r>
        <w:r>
          <w:rPr>
            <w:noProof/>
            <w:webHidden/>
          </w:rPr>
          <w:tab/>
        </w:r>
        <w:r>
          <w:rPr>
            <w:noProof/>
            <w:webHidden/>
          </w:rPr>
          <w:fldChar w:fldCharType="begin"/>
        </w:r>
        <w:r>
          <w:rPr>
            <w:noProof/>
            <w:webHidden/>
          </w:rPr>
          <w:instrText xml:space="preserve"> PAGEREF _Toc239321000 \h </w:instrText>
        </w:r>
        <w:r>
          <w:rPr>
            <w:noProof/>
            <w:webHidden/>
          </w:rPr>
        </w:r>
        <w:r>
          <w:rPr>
            <w:noProof/>
            <w:webHidden/>
          </w:rPr>
          <w:fldChar w:fldCharType="separate"/>
        </w:r>
        <w:r w:rsidR="003640A8">
          <w:rPr>
            <w:noProof/>
            <w:webHidden/>
          </w:rPr>
          <w:t>41</w:t>
        </w:r>
        <w:r>
          <w:rPr>
            <w:noProof/>
            <w:webHidden/>
          </w:rPr>
          <w:fldChar w:fldCharType="end"/>
        </w:r>
      </w:hyperlink>
    </w:p>
    <w:p w14:paraId="790B1AA1" w14:textId="76309039" w:rsidR="00173B4B" w:rsidRDefault="00173B4B">
      <w:pPr>
        <w:pStyle w:val="TOC3"/>
        <w:tabs>
          <w:tab w:val="right" w:leader="dot" w:pos="9061"/>
        </w:tabs>
        <w:rPr>
          <w:noProof/>
        </w:rPr>
      </w:pPr>
      <w:hyperlink w:anchor="_Toc239321001" w:history="1">
        <w:r w:rsidRPr="00DE3D95">
          <w:rPr>
            <w:rStyle w:val="Hyperlink"/>
            <w:noProof/>
          </w:rPr>
          <w:t>44.1. FSM nền tảng</w:t>
        </w:r>
        <w:r>
          <w:rPr>
            <w:noProof/>
            <w:webHidden/>
          </w:rPr>
          <w:tab/>
        </w:r>
        <w:r>
          <w:rPr>
            <w:noProof/>
            <w:webHidden/>
          </w:rPr>
          <w:fldChar w:fldCharType="begin"/>
        </w:r>
        <w:r>
          <w:rPr>
            <w:noProof/>
            <w:webHidden/>
          </w:rPr>
          <w:instrText xml:space="preserve"> PAGEREF _Toc239321001 \h </w:instrText>
        </w:r>
        <w:r>
          <w:rPr>
            <w:noProof/>
            <w:webHidden/>
          </w:rPr>
        </w:r>
        <w:r>
          <w:rPr>
            <w:noProof/>
            <w:webHidden/>
          </w:rPr>
          <w:fldChar w:fldCharType="separate"/>
        </w:r>
        <w:r w:rsidR="003640A8">
          <w:rPr>
            <w:noProof/>
            <w:webHidden/>
          </w:rPr>
          <w:t>41</w:t>
        </w:r>
        <w:r>
          <w:rPr>
            <w:noProof/>
            <w:webHidden/>
          </w:rPr>
          <w:fldChar w:fldCharType="end"/>
        </w:r>
      </w:hyperlink>
    </w:p>
    <w:p w14:paraId="3A099CBB" w14:textId="3849A3D7" w:rsidR="00173B4B" w:rsidRDefault="00173B4B">
      <w:pPr>
        <w:pStyle w:val="TOC3"/>
        <w:tabs>
          <w:tab w:val="right" w:leader="dot" w:pos="9061"/>
        </w:tabs>
        <w:rPr>
          <w:noProof/>
        </w:rPr>
      </w:pPr>
      <w:hyperlink w:anchor="_Toc239321002" w:history="1">
        <w:r w:rsidRPr="00DE3D95">
          <w:rPr>
            <w:rStyle w:val="Hyperlink"/>
            <w:noProof/>
          </w:rPr>
          <w:t>44.2. Perception</w:t>
        </w:r>
        <w:r>
          <w:rPr>
            <w:noProof/>
            <w:webHidden/>
          </w:rPr>
          <w:tab/>
        </w:r>
        <w:r>
          <w:rPr>
            <w:noProof/>
            <w:webHidden/>
          </w:rPr>
          <w:fldChar w:fldCharType="begin"/>
        </w:r>
        <w:r>
          <w:rPr>
            <w:noProof/>
            <w:webHidden/>
          </w:rPr>
          <w:instrText xml:space="preserve"> PAGEREF _Toc239321002 \h </w:instrText>
        </w:r>
        <w:r>
          <w:rPr>
            <w:noProof/>
            <w:webHidden/>
          </w:rPr>
        </w:r>
        <w:r>
          <w:rPr>
            <w:noProof/>
            <w:webHidden/>
          </w:rPr>
          <w:fldChar w:fldCharType="separate"/>
        </w:r>
        <w:r w:rsidR="003640A8">
          <w:rPr>
            <w:noProof/>
            <w:webHidden/>
          </w:rPr>
          <w:t>41</w:t>
        </w:r>
        <w:r>
          <w:rPr>
            <w:noProof/>
            <w:webHidden/>
          </w:rPr>
          <w:fldChar w:fldCharType="end"/>
        </w:r>
      </w:hyperlink>
    </w:p>
    <w:p w14:paraId="1DCE90B8" w14:textId="57D696BB" w:rsidR="00173B4B" w:rsidRDefault="00173B4B">
      <w:pPr>
        <w:pStyle w:val="TOC3"/>
        <w:tabs>
          <w:tab w:val="right" w:leader="dot" w:pos="9061"/>
        </w:tabs>
        <w:rPr>
          <w:noProof/>
        </w:rPr>
      </w:pPr>
      <w:hyperlink w:anchor="_Toc239321003" w:history="1">
        <w:r w:rsidRPr="00DE3D95">
          <w:rPr>
            <w:rStyle w:val="Hyperlink"/>
            <w:noProof/>
          </w:rPr>
          <w:t>44.3. Combat roles</w:t>
        </w:r>
        <w:r>
          <w:rPr>
            <w:noProof/>
            <w:webHidden/>
          </w:rPr>
          <w:tab/>
        </w:r>
        <w:r>
          <w:rPr>
            <w:noProof/>
            <w:webHidden/>
          </w:rPr>
          <w:fldChar w:fldCharType="begin"/>
        </w:r>
        <w:r>
          <w:rPr>
            <w:noProof/>
            <w:webHidden/>
          </w:rPr>
          <w:instrText xml:space="preserve"> PAGEREF _Toc239321003 \h </w:instrText>
        </w:r>
        <w:r>
          <w:rPr>
            <w:noProof/>
            <w:webHidden/>
          </w:rPr>
        </w:r>
        <w:r>
          <w:rPr>
            <w:noProof/>
            <w:webHidden/>
          </w:rPr>
          <w:fldChar w:fldCharType="separate"/>
        </w:r>
        <w:r w:rsidR="003640A8">
          <w:rPr>
            <w:noProof/>
            <w:webHidden/>
          </w:rPr>
          <w:t>41</w:t>
        </w:r>
        <w:r>
          <w:rPr>
            <w:noProof/>
            <w:webHidden/>
          </w:rPr>
          <w:fldChar w:fldCharType="end"/>
        </w:r>
      </w:hyperlink>
    </w:p>
    <w:p w14:paraId="1892B412" w14:textId="5A0C32F1" w:rsidR="00173B4B" w:rsidRDefault="00173B4B">
      <w:pPr>
        <w:pStyle w:val="TOC2"/>
        <w:tabs>
          <w:tab w:val="right" w:leader="dot" w:pos="9061"/>
        </w:tabs>
        <w:rPr>
          <w:noProof/>
        </w:rPr>
      </w:pPr>
      <w:hyperlink w:anchor="_Toc239321004" w:history="1">
        <w:r w:rsidRPr="00DE3D95">
          <w:rPr>
            <w:rStyle w:val="Hyperlink"/>
            <w:noProof/>
          </w:rPr>
          <w:t>45. Adaptive DEADLINE Director</w:t>
        </w:r>
        <w:r>
          <w:rPr>
            <w:noProof/>
            <w:webHidden/>
          </w:rPr>
          <w:tab/>
        </w:r>
        <w:r>
          <w:rPr>
            <w:noProof/>
            <w:webHidden/>
          </w:rPr>
          <w:fldChar w:fldCharType="begin"/>
        </w:r>
        <w:r>
          <w:rPr>
            <w:noProof/>
            <w:webHidden/>
          </w:rPr>
          <w:instrText xml:space="preserve"> PAGEREF _Toc239321004 \h </w:instrText>
        </w:r>
        <w:r>
          <w:rPr>
            <w:noProof/>
            <w:webHidden/>
          </w:rPr>
        </w:r>
        <w:r>
          <w:rPr>
            <w:noProof/>
            <w:webHidden/>
          </w:rPr>
          <w:fldChar w:fldCharType="separate"/>
        </w:r>
        <w:r w:rsidR="003640A8">
          <w:rPr>
            <w:noProof/>
            <w:webHidden/>
          </w:rPr>
          <w:t>41</w:t>
        </w:r>
        <w:r>
          <w:rPr>
            <w:noProof/>
            <w:webHidden/>
          </w:rPr>
          <w:fldChar w:fldCharType="end"/>
        </w:r>
      </w:hyperlink>
    </w:p>
    <w:p w14:paraId="4F12C61E" w14:textId="46D85F4A" w:rsidR="00173B4B" w:rsidRDefault="00173B4B">
      <w:pPr>
        <w:pStyle w:val="TOC2"/>
        <w:tabs>
          <w:tab w:val="right" w:leader="dot" w:pos="9061"/>
        </w:tabs>
        <w:rPr>
          <w:noProof/>
        </w:rPr>
      </w:pPr>
      <w:hyperlink w:anchor="_Toc239321005" w:history="1">
        <w:r w:rsidRPr="00DE3D95">
          <w:rPr>
            <w:rStyle w:val="Hyperlink"/>
            <w:noProof/>
          </w:rPr>
          <w:t>46. DEADLINE Meter</w:t>
        </w:r>
        <w:r>
          <w:rPr>
            <w:noProof/>
            <w:webHidden/>
          </w:rPr>
          <w:tab/>
        </w:r>
        <w:r>
          <w:rPr>
            <w:noProof/>
            <w:webHidden/>
          </w:rPr>
          <w:fldChar w:fldCharType="begin"/>
        </w:r>
        <w:r>
          <w:rPr>
            <w:noProof/>
            <w:webHidden/>
          </w:rPr>
          <w:instrText xml:space="preserve"> PAGEREF _Toc239321005 \h </w:instrText>
        </w:r>
        <w:r>
          <w:rPr>
            <w:noProof/>
            <w:webHidden/>
          </w:rPr>
        </w:r>
        <w:r>
          <w:rPr>
            <w:noProof/>
            <w:webHidden/>
          </w:rPr>
          <w:fldChar w:fldCharType="separate"/>
        </w:r>
        <w:r w:rsidR="003640A8">
          <w:rPr>
            <w:noProof/>
            <w:webHidden/>
          </w:rPr>
          <w:t>42</w:t>
        </w:r>
        <w:r>
          <w:rPr>
            <w:noProof/>
            <w:webHidden/>
          </w:rPr>
          <w:fldChar w:fldCharType="end"/>
        </w:r>
      </w:hyperlink>
    </w:p>
    <w:p w14:paraId="1E4753DA" w14:textId="3DA8E717" w:rsidR="00173B4B" w:rsidRDefault="00173B4B">
      <w:pPr>
        <w:pStyle w:val="TOC2"/>
        <w:tabs>
          <w:tab w:val="right" w:leader="dot" w:pos="9061"/>
        </w:tabs>
        <w:rPr>
          <w:noProof/>
        </w:rPr>
      </w:pPr>
      <w:hyperlink w:anchor="_Toc239321006" w:history="1">
        <w:r w:rsidRPr="00DE3D95">
          <w:rPr>
            <w:rStyle w:val="Hyperlink"/>
            <w:noProof/>
          </w:rPr>
          <w:t>47. Boss framework</w:t>
        </w:r>
        <w:r>
          <w:rPr>
            <w:noProof/>
            <w:webHidden/>
          </w:rPr>
          <w:tab/>
        </w:r>
        <w:r>
          <w:rPr>
            <w:noProof/>
            <w:webHidden/>
          </w:rPr>
          <w:fldChar w:fldCharType="begin"/>
        </w:r>
        <w:r>
          <w:rPr>
            <w:noProof/>
            <w:webHidden/>
          </w:rPr>
          <w:instrText xml:space="preserve"> PAGEREF _Toc239321006 \h </w:instrText>
        </w:r>
        <w:r>
          <w:rPr>
            <w:noProof/>
            <w:webHidden/>
          </w:rPr>
        </w:r>
        <w:r>
          <w:rPr>
            <w:noProof/>
            <w:webHidden/>
          </w:rPr>
          <w:fldChar w:fldCharType="separate"/>
        </w:r>
        <w:r w:rsidR="003640A8">
          <w:rPr>
            <w:noProof/>
            <w:webHidden/>
          </w:rPr>
          <w:t>42</w:t>
        </w:r>
        <w:r>
          <w:rPr>
            <w:noProof/>
            <w:webHidden/>
          </w:rPr>
          <w:fldChar w:fldCharType="end"/>
        </w:r>
      </w:hyperlink>
    </w:p>
    <w:p w14:paraId="31689BB4" w14:textId="4E3164B3" w:rsidR="00173B4B" w:rsidRDefault="00173B4B">
      <w:pPr>
        <w:pStyle w:val="TOC2"/>
        <w:tabs>
          <w:tab w:val="right" w:leader="dot" w:pos="9061"/>
        </w:tabs>
        <w:rPr>
          <w:noProof/>
        </w:rPr>
      </w:pPr>
      <w:hyperlink w:anchor="_Toc239321007" w:history="1">
        <w:r w:rsidRPr="00DE3D95">
          <w:rPr>
            <w:rStyle w:val="Hyperlink"/>
            <w:noProof/>
          </w:rPr>
          <w:t>48. Alliance / Destroy system</w:t>
        </w:r>
        <w:r>
          <w:rPr>
            <w:noProof/>
            <w:webHidden/>
          </w:rPr>
          <w:tab/>
        </w:r>
        <w:r>
          <w:rPr>
            <w:noProof/>
            <w:webHidden/>
          </w:rPr>
          <w:fldChar w:fldCharType="begin"/>
        </w:r>
        <w:r>
          <w:rPr>
            <w:noProof/>
            <w:webHidden/>
          </w:rPr>
          <w:instrText xml:space="preserve"> PAGEREF _Toc239321007 \h </w:instrText>
        </w:r>
        <w:r>
          <w:rPr>
            <w:noProof/>
            <w:webHidden/>
          </w:rPr>
        </w:r>
        <w:r>
          <w:rPr>
            <w:noProof/>
            <w:webHidden/>
          </w:rPr>
          <w:fldChar w:fldCharType="separate"/>
        </w:r>
        <w:r w:rsidR="003640A8">
          <w:rPr>
            <w:noProof/>
            <w:webHidden/>
          </w:rPr>
          <w:t>43</w:t>
        </w:r>
        <w:r>
          <w:rPr>
            <w:noProof/>
            <w:webHidden/>
          </w:rPr>
          <w:fldChar w:fldCharType="end"/>
        </w:r>
      </w:hyperlink>
    </w:p>
    <w:p w14:paraId="152A0323" w14:textId="5672B706" w:rsidR="00173B4B" w:rsidRDefault="00173B4B">
      <w:pPr>
        <w:pStyle w:val="TOC2"/>
        <w:tabs>
          <w:tab w:val="right" w:leader="dot" w:pos="9061"/>
        </w:tabs>
        <w:rPr>
          <w:noProof/>
        </w:rPr>
      </w:pPr>
      <w:hyperlink w:anchor="_Toc239321008" w:history="1">
        <w:r w:rsidRPr="00DE3D95">
          <w:rPr>
            <w:rStyle w:val="Hyperlink"/>
            <w:noProof/>
          </w:rPr>
          <w:t>49. AI Ally Support</w:t>
        </w:r>
        <w:r>
          <w:rPr>
            <w:noProof/>
            <w:webHidden/>
          </w:rPr>
          <w:tab/>
        </w:r>
        <w:r>
          <w:rPr>
            <w:noProof/>
            <w:webHidden/>
          </w:rPr>
          <w:fldChar w:fldCharType="begin"/>
        </w:r>
        <w:r>
          <w:rPr>
            <w:noProof/>
            <w:webHidden/>
          </w:rPr>
          <w:instrText xml:space="preserve"> PAGEREF _Toc239321008 \h </w:instrText>
        </w:r>
        <w:r>
          <w:rPr>
            <w:noProof/>
            <w:webHidden/>
          </w:rPr>
        </w:r>
        <w:r>
          <w:rPr>
            <w:noProof/>
            <w:webHidden/>
          </w:rPr>
          <w:fldChar w:fldCharType="separate"/>
        </w:r>
        <w:r w:rsidR="003640A8">
          <w:rPr>
            <w:noProof/>
            <w:webHidden/>
          </w:rPr>
          <w:t>43</w:t>
        </w:r>
        <w:r>
          <w:rPr>
            <w:noProof/>
            <w:webHidden/>
          </w:rPr>
          <w:fldChar w:fldCharType="end"/>
        </w:r>
      </w:hyperlink>
    </w:p>
    <w:p w14:paraId="07C718C8" w14:textId="13AD8102" w:rsidR="00173B4B" w:rsidRDefault="00173B4B">
      <w:pPr>
        <w:pStyle w:val="TOC2"/>
        <w:tabs>
          <w:tab w:val="right" w:leader="dot" w:pos="9061"/>
        </w:tabs>
        <w:rPr>
          <w:noProof/>
        </w:rPr>
      </w:pPr>
      <w:hyperlink w:anchor="_Toc239321009" w:history="1">
        <w:r w:rsidRPr="00DE3D95">
          <w:rPr>
            <w:rStyle w:val="Hyperlink"/>
            <w:noProof/>
          </w:rPr>
          <w:t>50. Dialogue, loyalty và narrative state</w:t>
        </w:r>
        <w:r>
          <w:rPr>
            <w:noProof/>
            <w:webHidden/>
          </w:rPr>
          <w:tab/>
        </w:r>
        <w:r>
          <w:rPr>
            <w:noProof/>
            <w:webHidden/>
          </w:rPr>
          <w:fldChar w:fldCharType="begin"/>
        </w:r>
        <w:r>
          <w:rPr>
            <w:noProof/>
            <w:webHidden/>
          </w:rPr>
          <w:instrText xml:space="preserve"> PAGEREF _Toc239321009 \h </w:instrText>
        </w:r>
        <w:r>
          <w:rPr>
            <w:noProof/>
            <w:webHidden/>
          </w:rPr>
        </w:r>
        <w:r>
          <w:rPr>
            <w:noProof/>
            <w:webHidden/>
          </w:rPr>
          <w:fldChar w:fldCharType="separate"/>
        </w:r>
        <w:r w:rsidR="003640A8">
          <w:rPr>
            <w:noProof/>
            <w:webHidden/>
          </w:rPr>
          <w:t>43</w:t>
        </w:r>
        <w:r>
          <w:rPr>
            <w:noProof/>
            <w:webHidden/>
          </w:rPr>
          <w:fldChar w:fldCharType="end"/>
        </w:r>
      </w:hyperlink>
    </w:p>
    <w:p w14:paraId="7C0E5392" w14:textId="29AC09E3" w:rsidR="00173B4B" w:rsidRDefault="00173B4B">
      <w:pPr>
        <w:pStyle w:val="TOC2"/>
        <w:tabs>
          <w:tab w:val="right" w:leader="dot" w:pos="9061"/>
        </w:tabs>
        <w:rPr>
          <w:noProof/>
        </w:rPr>
      </w:pPr>
      <w:hyperlink w:anchor="_Toc239321010" w:history="1">
        <w:r w:rsidRPr="00DE3D95">
          <w:rPr>
            <w:rStyle w:val="Hyperlink"/>
            <w:noProof/>
          </w:rPr>
          <w:t>51. UI/UX</w:t>
        </w:r>
        <w:r>
          <w:rPr>
            <w:noProof/>
            <w:webHidden/>
          </w:rPr>
          <w:tab/>
        </w:r>
        <w:r>
          <w:rPr>
            <w:noProof/>
            <w:webHidden/>
          </w:rPr>
          <w:fldChar w:fldCharType="begin"/>
        </w:r>
        <w:r>
          <w:rPr>
            <w:noProof/>
            <w:webHidden/>
          </w:rPr>
          <w:instrText xml:space="preserve"> PAGEREF _Toc239321010 \h </w:instrText>
        </w:r>
        <w:r>
          <w:rPr>
            <w:noProof/>
            <w:webHidden/>
          </w:rPr>
        </w:r>
        <w:r>
          <w:rPr>
            <w:noProof/>
            <w:webHidden/>
          </w:rPr>
          <w:fldChar w:fldCharType="separate"/>
        </w:r>
        <w:r w:rsidR="003640A8">
          <w:rPr>
            <w:noProof/>
            <w:webHidden/>
          </w:rPr>
          <w:t>44</w:t>
        </w:r>
        <w:r>
          <w:rPr>
            <w:noProof/>
            <w:webHidden/>
          </w:rPr>
          <w:fldChar w:fldCharType="end"/>
        </w:r>
      </w:hyperlink>
    </w:p>
    <w:p w14:paraId="4CA8FA9B" w14:textId="61CB5002" w:rsidR="00173B4B" w:rsidRDefault="00173B4B">
      <w:pPr>
        <w:pStyle w:val="TOC2"/>
        <w:tabs>
          <w:tab w:val="right" w:leader="dot" w:pos="9061"/>
        </w:tabs>
        <w:rPr>
          <w:noProof/>
        </w:rPr>
      </w:pPr>
      <w:hyperlink w:anchor="_Toc239321011" w:history="1">
        <w:r w:rsidRPr="00DE3D95">
          <w:rPr>
            <w:rStyle w:val="Hyperlink"/>
            <w:noProof/>
          </w:rPr>
          <w:t>52. Audio và trình bày lore</w:t>
        </w:r>
        <w:r>
          <w:rPr>
            <w:noProof/>
            <w:webHidden/>
          </w:rPr>
          <w:tab/>
        </w:r>
        <w:r>
          <w:rPr>
            <w:noProof/>
            <w:webHidden/>
          </w:rPr>
          <w:fldChar w:fldCharType="begin"/>
        </w:r>
        <w:r>
          <w:rPr>
            <w:noProof/>
            <w:webHidden/>
          </w:rPr>
          <w:instrText xml:space="preserve"> PAGEREF _Toc239321011 \h </w:instrText>
        </w:r>
        <w:r>
          <w:rPr>
            <w:noProof/>
            <w:webHidden/>
          </w:rPr>
        </w:r>
        <w:r>
          <w:rPr>
            <w:noProof/>
            <w:webHidden/>
          </w:rPr>
          <w:fldChar w:fldCharType="separate"/>
        </w:r>
        <w:r w:rsidR="003640A8">
          <w:rPr>
            <w:noProof/>
            <w:webHidden/>
          </w:rPr>
          <w:t>44</w:t>
        </w:r>
        <w:r>
          <w:rPr>
            <w:noProof/>
            <w:webHidden/>
          </w:rPr>
          <w:fldChar w:fldCharType="end"/>
        </w:r>
      </w:hyperlink>
    </w:p>
    <w:p w14:paraId="09A2DBD0" w14:textId="7991D88E" w:rsidR="00173B4B" w:rsidRDefault="00173B4B">
      <w:pPr>
        <w:pStyle w:val="TOC2"/>
        <w:tabs>
          <w:tab w:val="right" w:leader="dot" w:pos="9061"/>
        </w:tabs>
        <w:rPr>
          <w:noProof/>
        </w:rPr>
      </w:pPr>
      <w:hyperlink w:anchor="_Toc239321012" w:history="1">
        <w:r w:rsidRPr="00DE3D95">
          <w:rPr>
            <w:rStyle w:val="Hyperlink"/>
            <w:noProof/>
          </w:rPr>
          <w:t>53. Save, backend và database</w:t>
        </w:r>
        <w:r>
          <w:rPr>
            <w:noProof/>
            <w:webHidden/>
          </w:rPr>
          <w:tab/>
        </w:r>
        <w:r>
          <w:rPr>
            <w:noProof/>
            <w:webHidden/>
          </w:rPr>
          <w:fldChar w:fldCharType="begin"/>
        </w:r>
        <w:r>
          <w:rPr>
            <w:noProof/>
            <w:webHidden/>
          </w:rPr>
          <w:instrText xml:space="preserve"> PAGEREF _Toc239321012 \h </w:instrText>
        </w:r>
        <w:r>
          <w:rPr>
            <w:noProof/>
            <w:webHidden/>
          </w:rPr>
        </w:r>
        <w:r>
          <w:rPr>
            <w:noProof/>
            <w:webHidden/>
          </w:rPr>
          <w:fldChar w:fldCharType="separate"/>
        </w:r>
        <w:r w:rsidR="003640A8">
          <w:rPr>
            <w:noProof/>
            <w:webHidden/>
          </w:rPr>
          <w:t>45</w:t>
        </w:r>
        <w:r>
          <w:rPr>
            <w:noProof/>
            <w:webHidden/>
          </w:rPr>
          <w:fldChar w:fldCharType="end"/>
        </w:r>
      </w:hyperlink>
    </w:p>
    <w:p w14:paraId="47D76353" w14:textId="530432A5" w:rsidR="00173B4B" w:rsidRDefault="00173B4B">
      <w:pPr>
        <w:pStyle w:val="TOC3"/>
        <w:tabs>
          <w:tab w:val="right" w:leader="dot" w:pos="9061"/>
        </w:tabs>
        <w:rPr>
          <w:noProof/>
        </w:rPr>
      </w:pPr>
      <w:hyperlink w:anchor="_Toc239321013" w:history="1">
        <w:r w:rsidRPr="00DE3D95">
          <w:rPr>
            <w:rStyle w:val="Hyperlink"/>
            <w:noProof/>
          </w:rPr>
          <w:t>53.1. Dữ liệu lưu</w:t>
        </w:r>
        <w:r>
          <w:rPr>
            <w:noProof/>
            <w:webHidden/>
          </w:rPr>
          <w:tab/>
        </w:r>
        <w:r>
          <w:rPr>
            <w:noProof/>
            <w:webHidden/>
          </w:rPr>
          <w:fldChar w:fldCharType="begin"/>
        </w:r>
        <w:r>
          <w:rPr>
            <w:noProof/>
            <w:webHidden/>
          </w:rPr>
          <w:instrText xml:space="preserve"> PAGEREF _Toc239321013 \h </w:instrText>
        </w:r>
        <w:r>
          <w:rPr>
            <w:noProof/>
            <w:webHidden/>
          </w:rPr>
        </w:r>
        <w:r>
          <w:rPr>
            <w:noProof/>
            <w:webHidden/>
          </w:rPr>
          <w:fldChar w:fldCharType="separate"/>
        </w:r>
        <w:r w:rsidR="003640A8">
          <w:rPr>
            <w:noProof/>
            <w:webHidden/>
          </w:rPr>
          <w:t>45</w:t>
        </w:r>
        <w:r>
          <w:rPr>
            <w:noProof/>
            <w:webHidden/>
          </w:rPr>
          <w:fldChar w:fldCharType="end"/>
        </w:r>
      </w:hyperlink>
    </w:p>
    <w:p w14:paraId="2D0A39CD" w14:textId="249E47E0" w:rsidR="00173B4B" w:rsidRDefault="00173B4B">
      <w:pPr>
        <w:pStyle w:val="TOC3"/>
        <w:tabs>
          <w:tab w:val="right" w:leader="dot" w:pos="9061"/>
        </w:tabs>
        <w:rPr>
          <w:noProof/>
        </w:rPr>
      </w:pPr>
      <w:hyperlink w:anchor="_Toc239321014" w:history="1">
        <w:r w:rsidRPr="00DE3D95">
          <w:rPr>
            <w:rStyle w:val="Hyperlink"/>
            <w:noProof/>
          </w:rPr>
          <w:t>53.2. Chiến lược lưu</w:t>
        </w:r>
        <w:r>
          <w:rPr>
            <w:noProof/>
            <w:webHidden/>
          </w:rPr>
          <w:tab/>
        </w:r>
        <w:r>
          <w:rPr>
            <w:noProof/>
            <w:webHidden/>
          </w:rPr>
          <w:fldChar w:fldCharType="begin"/>
        </w:r>
        <w:r>
          <w:rPr>
            <w:noProof/>
            <w:webHidden/>
          </w:rPr>
          <w:instrText xml:space="preserve"> PAGEREF _Toc239321014 \h </w:instrText>
        </w:r>
        <w:r>
          <w:rPr>
            <w:noProof/>
            <w:webHidden/>
          </w:rPr>
        </w:r>
        <w:r>
          <w:rPr>
            <w:noProof/>
            <w:webHidden/>
          </w:rPr>
          <w:fldChar w:fldCharType="separate"/>
        </w:r>
        <w:r w:rsidR="003640A8">
          <w:rPr>
            <w:noProof/>
            <w:webHidden/>
          </w:rPr>
          <w:t>45</w:t>
        </w:r>
        <w:r>
          <w:rPr>
            <w:noProof/>
            <w:webHidden/>
          </w:rPr>
          <w:fldChar w:fldCharType="end"/>
        </w:r>
      </w:hyperlink>
    </w:p>
    <w:p w14:paraId="7C582E5B" w14:textId="71E974A2" w:rsidR="00173B4B" w:rsidRDefault="00173B4B">
      <w:pPr>
        <w:pStyle w:val="TOC3"/>
        <w:tabs>
          <w:tab w:val="right" w:leader="dot" w:pos="9061"/>
        </w:tabs>
        <w:rPr>
          <w:noProof/>
        </w:rPr>
      </w:pPr>
      <w:hyperlink w:anchor="_Toc239321015" w:history="1">
        <w:r w:rsidRPr="00DE3D95">
          <w:rPr>
            <w:rStyle w:val="Hyperlink"/>
            <w:noProof/>
          </w:rPr>
          <w:t>53.3. Bảng dữ liệu lõi</w:t>
        </w:r>
        <w:r>
          <w:rPr>
            <w:noProof/>
            <w:webHidden/>
          </w:rPr>
          <w:tab/>
        </w:r>
        <w:r>
          <w:rPr>
            <w:noProof/>
            <w:webHidden/>
          </w:rPr>
          <w:fldChar w:fldCharType="begin"/>
        </w:r>
        <w:r>
          <w:rPr>
            <w:noProof/>
            <w:webHidden/>
          </w:rPr>
          <w:instrText xml:space="preserve"> PAGEREF _Toc239321015 \h </w:instrText>
        </w:r>
        <w:r>
          <w:rPr>
            <w:noProof/>
            <w:webHidden/>
          </w:rPr>
        </w:r>
        <w:r>
          <w:rPr>
            <w:noProof/>
            <w:webHidden/>
          </w:rPr>
          <w:fldChar w:fldCharType="separate"/>
        </w:r>
        <w:r w:rsidR="003640A8">
          <w:rPr>
            <w:noProof/>
            <w:webHidden/>
          </w:rPr>
          <w:t>45</w:t>
        </w:r>
        <w:r>
          <w:rPr>
            <w:noProof/>
            <w:webHidden/>
          </w:rPr>
          <w:fldChar w:fldCharType="end"/>
        </w:r>
      </w:hyperlink>
    </w:p>
    <w:p w14:paraId="5DF764CC" w14:textId="55DD57CD" w:rsidR="00173B4B" w:rsidRDefault="00173B4B">
      <w:pPr>
        <w:pStyle w:val="TOC2"/>
        <w:tabs>
          <w:tab w:val="right" w:leader="dot" w:pos="9061"/>
        </w:tabs>
        <w:rPr>
          <w:noProof/>
        </w:rPr>
      </w:pPr>
      <w:hyperlink w:anchor="_Toc239321016" w:history="1">
        <w:r w:rsidRPr="00DE3D95">
          <w:rPr>
            <w:rStyle w:val="Hyperlink"/>
            <w:noProof/>
          </w:rPr>
          <w:t>54. Testing và khả năng tiếp cận</w:t>
        </w:r>
        <w:r>
          <w:rPr>
            <w:noProof/>
            <w:webHidden/>
          </w:rPr>
          <w:tab/>
        </w:r>
        <w:r>
          <w:rPr>
            <w:noProof/>
            <w:webHidden/>
          </w:rPr>
          <w:fldChar w:fldCharType="begin"/>
        </w:r>
        <w:r>
          <w:rPr>
            <w:noProof/>
            <w:webHidden/>
          </w:rPr>
          <w:instrText xml:space="preserve"> PAGEREF _Toc239321016 \h </w:instrText>
        </w:r>
        <w:r>
          <w:rPr>
            <w:noProof/>
            <w:webHidden/>
          </w:rPr>
        </w:r>
        <w:r>
          <w:rPr>
            <w:noProof/>
            <w:webHidden/>
          </w:rPr>
          <w:fldChar w:fldCharType="separate"/>
        </w:r>
        <w:r w:rsidR="003640A8">
          <w:rPr>
            <w:noProof/>
            <w:webHidden/>
          </w:rPr>
          <w:t>45</w:t>
        </w:r>
        <w:r>
          <w:rPr>
            <w:noProof/>
            <w:webHidden/>
          </w:rPr>
          <w:fldChar w:fldCharType="end"/>
        </w:r>
      </w:hyperlink>
    </w:p>
    <w:p w14:paraId="76E2DD2B" w14:textId="2D4CD6DE" w:rsidR="00173B4B" w:rsidRDefault="00173B4B">
      <w:pPr>
        <w:pStyle w:val="TOC1"/>
        <w:tabs>
          <w:tab w:val="right" w:leader="dot" w:pos="9061"/>
        </w:tabs>
        <w:rPr>
          <w:noProof/>
        </w:rPr>
      </w:pPr>
      <w:hyperlink w:anchor="_Toc239321017" w:history="1">
        <w:r w:rsidRPr="00DE3D95">
          <w:rPr>
            <w:rStyle w:val="Hyperlink"/>
            <w:noProof/>
          </w:rPr>
          <w:t>PHẦN VIII – CITY FRAMEWORK MỞ RỘNG</w:t>
        </w:r>
        <w:r>
          <w:rPr>
            <w:noProof/>
            <w:webHidden/>
          </w:rPr>
          <w:tab/>
        </w:r>
        <w:r>
          <w:rPr>
            <w:noProof/>
            <w:webHidden/>
          </w:rPr>
          <w:fldChar w:fldCharType="begin"/>
        </w:r>
        <w:r>
          <w:rPr>
            <w:noProof/>
            <w:webHidden/>
          </w:rPr>
          <w:instrText xml:space="preserve"> PAGEREF _Toc239321017 \h </w:instrText>
        </w:r>
        <w:r>
          <w:rPr>
            <w:noProof/>
            <w:webHidden/>
          </w:rPr>
        </w:r>
        <w:r>
          <w:rPr>
            <w:noProof/>
            <w:webHidden/>
          </w:rPr>
          <w:fldChar w:fldCharType="separate"/>
        </w:r>
        <w:r w:rsidR="003640A8">
          <w:rPr>
            <w:noProof/>
            <w:webHidden/>
          </w:rPr>
          <w:t>47</w:t>
        </w:r>
        <w:r>
          <w:rPr>
            <w:noProof/>
            <w:webHidden/>
          </w:rPr>
          <w:fldChar w:fldCharType="end"/>
        </w:r>
      </w:hyperlink>
    </w:p>
    <w:p w14:paraId="784BAC82" w14:textId="4619F670" w:rsidR="00173B4B" w:rsidRDefault="00173B4B">
      <w:pPr>
        <w:pStyle w:val="TOC2"/>
        <w:tabs>
          <w:tab w:val="right" w:leader="dot" w:pos="9061"/>
        </w:tabs>
        <w:rPr>
          <w:noProof/>
        </w:rPr>
      </w:pPr>
      <w:hyperlink w:anchor="_Toc239321018" w:history="1">
        <w:r w:rsidRPr="00DE3D95">
          <w:rPr>
            <w:rStyle w:val="Hyperlink"/>
            <w:noProof/>
          </w:rPr>
          <w:t>55. Mục tiêu kiến trúc</w:t>
        </w:r>
        <w:r>
          <w:rPr>
            <w:noProof/>
            <w:webHidden/>
          </w:rPr>
          <w:tab/>
        </w:r>
        <w:r>
          <w:rPr>
            <w:noProof/>
            <w:webHidden/>
          </w:rPr>
          <w:fldChar w:fldCharType="begin"/>
        </w:r>
        <w:r>
          <w:rPr>
            <w:noProof/>
            <w:webHidden/>
          </w:rPr>
          <w:instrText xml:space="preserve"> PAGEREF _Toc239321018 \h </w:instrText>
        </w:r>
        <w:r>
          <w:rPr>
            <w:noProof/>
            <w:webHidden/>
          </w:rPr>
        </w:r>
        <w:r>
          <w:rPr>
            <w:noProof/>
            <w:webHidden/>
          </w:rPr>
          <w:fldChar w:fldCharType="separate"/>
        </w:r>
        <w:r w:rsidR="003640A8">
          <w:rPr>
            <w:noProof/>
            <w:webHidden/>
          </w:rPr>
          <w:t>47</w:t>
        </w:r>
        <w:r>
          <w:rPr>
            <w:noProof/>
            <w:webHidden/>
          </w:rPr>
          <w:fldChar w:fldCharType="end"/>
        </w:r>
      </w:hyperlink>
    </w:p>
    <w:p w14:paraId="0A25FB07" w14:textId="1C18F3E3" w:rsidR="00173B4B" w:rsidRDefault="00173B4B">
      <w:pPr>
        <w:pStyle w:val="TOC2"/>
        <w:tabs>
          <w:tab w:val="right" w:leader="dot" w:pos="9061"/>
        </w:tabs>
        <w:rPr>
          <w:noProof/>
        </w:rPr>
      </w:pPr>
      <w:hyperlink w:anchor="_Toc239321019" w:history="1">
        <w:r w:rsidRPr="00DE3D95">
          <w:rPr>
            <w:rStyle w:val="Hyperlink"/>
            <w:noProof/>
          </w:rPr>
          <w:t>56. CityDefinition</w:t>
        </w:r>
        <w:r>
          <w:rPr>
            <w:noProof/>
            <w:webHidden/>
          </w:rPr>
          <w:tab/>
        </w:r>
        <w:r>
          <w:rPr>
            <w:noProof/>
            <w:webHidden/>
          </w:rPr>
          <w:fldChar w:fldCharType="begin"/>
        </w:r>
        <w:r>
          <w:rPr>
            <w:noProof/>
            <w:webHidden/>
          </w:rPr>
          <w:instrText xml:space="preserve"> PAGEREF _Toc239321019 \h </w:instrText>
        </w:r>
        <w:r>
          <w:rPr>
            <w:noProof/>
            <w:webHidden/>
          </w:rPr>
        </w:r>
        <w:r>
          <w:rPr>
            <w:noProof/>
            <w:webHidden/>
          </w:rPr>
          <w:fldChar w:fldCharType="separate"/>
        </w:r>
        <w:r w:rsidR="003640A8">
          <w:rPr>
            <w:noProof/>
            <w:webHidden/>
          </w:rPr>
          <w:t>47</w:t>
        </w:r>
        <w:r>
          <w:rPr>
            <w:noProof/>
            <w:webHidden/>
          </w:rPr>
          <w:fldChar w:fldCharType="end"/>
        </w:r>
      </w:hyperlink>
    </w:p>
    <w:p w14:paraId="6E1C027F" w14:textId="346D9CE9" w:rsidR="00173B4B" w:rsidRDefault="00173B4B">
      <w:pPr>
        <w:pStyle w:val="TOC2"/>
        <w:tabs>
          <w:tab w:val="right" w:leader="dot" w:pos="9061"/>
        </w:tabs>
        <w:rPr>
          <w:noProof/>
        </w:rPr>
      </w:pPr>
      <w:hyperlink w:anchor="_Toc239321020" w:history="1">
        <w:r w:rsidRPr="00DE3D95">
          <w:rPr>
            <w:rStyle w:val="Hyperlink"/>
            <w:noProof/>
          </w:rPr>
          <w:t>57. Scene composition</w:t>
        </w:r>
        <w:r>
          <w:rPr>
            <w:noProof/>
            <w:webHidden/>
          </w:rPr>
          <w:tab/>
        </w:r>
        <w:r>
          <w:rPr>
            <w:noProof/>
            <w:webHidden/>
          </w:rPr>
          <w:fldChar w:fldCharType="begin"/>
        </w:r>
        <w:r>
          <w:rPr>
            <w:noProof/>
            <w:webHidden/>
          </w:rPr>
          <w:instrText xml:space="preserve"> PAGEREF _Toc239321020 \h </w:instrText>
        </w:r>
        <w:r>
          <w:rPr>
            <w:noProof/>
            <w:webHidden/>
          </w:rPr>
        </w:r>
        <w:r>
          <w:rPr>
            <w:noProof/>
            <w:webHidden/>
          </w:rPr>
          <w:fldChar w:fldCharType="separate"/>
        </w:r>
        <w:r w:rsidR="003640A8">
          <w:rPr>
            <w:noProof/>
            <w:webHidden/>
          </w:rPr>
          <w:t>47</w:t>
        </w:r>
        <w:r>
          <w:rPr>
            <w:noProof/>
            <w:webHidden/>
          </w:rPr>
          <w:fldChar w:fldCharType="end"/>
        </w:r>
      </w:hyperlink>
    </w:p>
    <w:p w14:paraId="4398C2DD" w14:textId="0B9C646E" w:rsidR="00173B4B" w:rsidRDefault="00173B4B">
      <w:pPr>
        <w:pStyle w:val="TOC2"/>
        <w:tabs>
          <w:tab w:val="right" w:leader="dot" w:pos="9061"/>
        </w:tabs>
        <w:rPr>
          <w:noProof/>
        </w:rPr>
      </w:pPr>
      <w:hyperlink w:anchor="_Toc239321021" w:history="1">
        <w:r w:rsidRPr="00DE3D95">
          <w:rPr>
            <w:rStyle w:val="Hyperlink"/>
            <w:noProof/>
          </w:rPr>
          <w:t>58. Module kế thừa bắt buộc</w:t>
        </w:r>
        <w:r>
          <w:rPr>
            <w:noProof/>
            <w:webHidden/>
          </w:rPr>
          <w:tab/>
        </w:r>
        <w:r>
          <w:rPr>
            <w:noProof/>
            <w:webHidden/>
          </w:rPr>
          <w:fldChar w:fldCharType="begin"/>
        </w:r>
        <w:r>
          <w:rPr>
            <w:noProof/>
            <w:webHidden/>
          </w:rPr>
          <w:instrText xml:space="preserve"> PAGEREF _Toc239321021 \h </w:instrText>
        </w:r>
        <w:r>
          <w:rPr>
            <w:noProof/>
            <w:webHidden/>
          </w:rPr>
        </w:r>
        <w:r>
          <w:rPr>
            <w:noProof/>
            <w:webHidden/>
          </w:rPr>
          <w:fldChar w:fldCharType="separate"/>
        </w:r>
        <w:r w:rsidR="003640A8">
          <w:rPr>
            <w:noProof/>
            <w:webHidden/>
          </w:rPr>
          <w:t>48</w:t>
        </w:r>
        <w:r>
          <w:rPr>
            <w:noProof/>
            <w:webHidden/>
          </w:rPr>
          <w:fldChar w:fldCharType="end"/>
        </w:r>
      </w:hyperlink>
    </w:p>
    <w:p w14:paraId="56787485" w14:textId="7B781887" w:rsidR="00173B4B" w:rsidRDefault="00173B4B">
      <w:pPr>
        <w:pStyle w:val="TOC2"/>
        <w:tabs>
          <w:tab w:val="right" w:leader="dot" w:pos="9061"/>
        </w:tabs>
        <w:rPr>
          <w:noProof/>
        </w:rPr>
      </w:pPr>
      <w:hyperlink w:anchor="_Toc239321022" w:history="1">
        <w:r w:rsidRPr="00DE3D95">
          <w:rPr>
            <w:rStyle w:val="Hyperlink"/>
            <w:noProof/>
          </w:rPr>
          <w:t>59. Phần tùy biến theo thành phố</w:t>
        </w:r>
        <w:r>
          <w:rPr>
            <w:noProof/>
            <w:webHidden/>
          </w:rPr>
          <w:tab/>
        </w:r>
        <w:r>
          <w:rPr>
            <w:noProof/>
            <w:webHidden/>
          </w:rPr>
          <w:fldChar w:fldCharType="begin"/>
        </w:r>
        <w:r>
          <w:rPr>
            <w:noProof/>
            <w:webHidden/>
          </w:rPr>
          <w:instrText xml:space="preserve"> PAGEREF _Toc239321022 \h </w:instrText>
        </w:r>
        <w:r>
          <w:rPr>
            <w:noProof/>
            <w:webHidden/>
          </w:rPr>
        </w:r>
        <w:r>
          <w:rPr>
            <w:noProof/>
            <w:webHidden/>
          </w:rPr>
          <w:fldChar w:fldCharType="separate"/>
        </w:r>
        <w:r w:rsidR="003640A8">
          <w:rPr>
            <w:noProof/>
            <w:webHidden/>
          </w:rPr>
          <w:t>48</w:t>
        </w:r>
        <w:r>
          <w:rPr>
            <w:noProof/>
            <w:webHidden/>
          </w:rPr>
          <w:fldChar w:fldCharType="end"/>
        </w:r>
      </w:hyperlink>
    </w:p>
    <w:p w14:paraId="661B0328" w14:textId="644473CB" w:rsidR="00173B4B" w:rsidRDefault="00173B4B">
      <w:pPr>
        <w:pStyle w:val="TOC2"/>
        <w:tabs>
          <w:tab w:val="right" w:leader="dot" w:pos="9061"/>
        </w:tabs>
        <w:rPr>
          <w:noProof/>
        </w:rPr>
      </w:pPr>
      <w:hyperlink w:anchor="_Toc239321023" w:history="1">
        <w:r w:rsidRPr="00DE3D95">
          <w:rPr>
            <w:rStyle w:val="Hyperlink"/>
            <w:noProof/>
          </w:rPr>
          <w:t>60. Mission template có thể tái sử dụng</w:t>
        </w:r>
        <w:r>
          <w:rPr>
            <w:noProof/>
            <w:webHidden/>
          </w:rPr>
          <w:tab/>
        </w:r>
        <w:r>
          <w:rPr>
            <w:noProof/>
            <w:webHidden/>
          </w:rPr>
          <w:fldChar w:fldCharType="begin"/>
        </w:r>
        <w:r>
          <w:rPr>
            <w:noProof/>
            <w:webHidden/>
          </w:rPr>
          <w:instrText xml:space="preserve"> PAGEREF _Toc239321023 \h </w:instrText>
        </w:r>
        <w:r>
          <w:rPr>
            <w:noProof/>
            <w:webHidden/>
          </w:rPr>
        </w:r>
        <w:r>
          <w:rPr>
            <w:noProof/>
            <w:webHidden/>
          </w:rPr>
          <w:fldChar w:fldCharType="separate"/>
        </w:r>
        <w:r w:rsidR="003640A8">
          <w:rPr>
            <w:noProof/>
            <w:webHidden/>
          </w:rPr>
          <w:t>48</w:t>
        </w:r>
        <w:r>
          <w:rPr>
            <w:noProof/>
            <w:webHidden/>
          </w:rPr>
          <w:fldChar w:fldCharType="end"/>
        </w:r>
      </w:hyperlink>
    </w:p>
    <w:p w14:paraId="35550480" w14:textId="76D57B9E" w:rsidR="00173B4B" w:rsidRDefault="00173B4B">
      <w:pPr>
        <w:pStyle w:val="TOC2"/>
        <w:tabs>
          <w:tab w:val="right" w:leader="dot" w:pos="9061"/>
        </w:tabs>
        <w:rPr>
          <w:noProof/>
        </w:rPr>
      </w:pPr>
      <w:hyperlink w:anchor="_Toc239321024" w:history="1">
        <w:r w:rsidRPr="00DE3D95">
          <w:rPr>
            <w:rStyle w:val="Hyperlink"/>
            <w:noProof/>
          </w:rPr>
          <w:t>61. Environment rule</w:t>
        </w:r>
        <w:r>
          <w:rPr>
            <w:noProof/>
            <w:webHidden/>
          </w:rPr>
          <w:tab/>
        </w:r>
        <w:r>
          <w:rPr>
            <w:noProof/>
            <w:webHidden/>
          </w:rPr>
          <w:fldChar w:fldCharType="begin"/>
        </w:r>
        <w:r>
          <w:rPr>
            <w:noProof/>
            <w:webHidden/>
          </w:rPr>
          <w:instrText xml:space="preserve"> PAGEREF _Toc239321024 \h </w:instrText>
        </w:r>
        <w:r>
          <w:rPr>
            <w:noProof/>
            <w:webHidden/>
          </w:rPr>
        </w:r>
        <w:r>
          <w:rPr>
            <w:noProof/>
            <w:webHidden/>
          </w:rPr>
          <w:fldChar w:fldCharType="separate"/>
        </w:r>
        <w:r w:rsidR="003640A8">
          <w:rPr>
            <w:noProof/>
            <w:webHidden/>
          </w:rPr>
          <w:t>49</w:t>
        </w:r>
        <w:r>
          <w:rPr>
            <w:noProof/>
            <w:webHidden/>
          </w:rPr>
          <w:fldChar w:fldCharType="end"/>
        </w:r>
      </w:hyperlink>
    </w:p>
    <w:p w14:paraId="199A7CB7" w14:textId="15160E5A" w:rsidR="00173B4B" w:rsidRDefault="00173B4B">
      <w:pPr>
        <w:pStyle w:val="TOC2"/>
        <w:tabs>
          <w:tab w:val="right" w:leader="dot" w:pos="9061"/>
        </w:tabs>
        <w:rPr>
          <w:noProof/>
        </w:rPr>
      </w:pPr>
      <w:hyperlink w:anchor="_Toc239321025" w:history="1">
        <w:r w:rsidRPr="00DE3D95">
          <w:rPr>
            <w:rStyle w:val="Hyperlink"/>
            <w:noProof/>
          </w:rPr>
          <w:t>62. Quy trình tạo map mới</w:t>
        </w:r>
        <w:r>
          <w:rPr>
            <w:noProof/>
            <w:webHidden/>
          </w:rPr>
          <w:tab/>
        </w:r>
        <w:r>
          <w:rPr>
            <w:noProof/>
            <w:webHidden/>
          </w:rPr>
          <w:fldChar w:fldCharType="begin"/>
        </w:r>
        <w:r>
          <w:rPr>
            <w:noProof/>
            <w:webHidden/>
          </w:rPr>
          <w:instrText xml:space="preserve"> PAGEREF _Toc239321025 \h </w:instrText>
        </w:r>
        <w:r>
          <w:rPr>
            <w:noProof/>
            <w:webHidden/>
          </w:rPr>
        </w:r>
        <w:r>
          <w:rPr>
            <w:noProof/>
            <w:webHidden/>
          </w:rPr>
          <w:fldChar w:fldCharType="separate"/>
        </w:r>
        <w:r w:rsidR="003640A8">
          <w:rPr>
            <w:noProof/>
            <w:webHidden/>
          </w:rPr>
          <w:t>49</w:t>
        </w:r>
        <w:r>
          <w:rPr>
            <w:noProof/>
            <w:webHidden/>
          </w:rPr>
          <w:fldChar w:fldCharType="end"/>
        </w:r>
      </w:hyperlink>
    </w:p>
    <w:p w14:paraId="56AF46A1" w14:textId="1FE7D173" w:rsidR="00173B4B" w:rsidRDefault="00173B4B">
      <w:pPr>
        <w:pStyle w:val="TOC2"/>
        <w:tabs>
          <w:tab w:val="right" w:leader="dot" w:pos="9061"/>
        </w:tabs>
        <w:rPr>
          <w:noProof/>
        </w:rPr>
      </w:pPr>
      <w:hyperlink w:anchor="_Toc239321026" w:history="1">
        <w:r w:rsidRPr="00DE3D95">
          <w:rPr>
            <w:rStyle w:val="Hyperlink"/>
            <w:noProof/>
          </w:rPr>
          <w:t>63. Bộ kiểm tra nội dung tự động</w:t>
        </w:r>
        <w:r>
          <w:rPr>
            <w:noProof/>
            <w:webHidden/>
          </w:rPr>
          <w:tab/>
        </w:r>
        <w:r>
          <w:rPr>
            <w:noProof/>
            <w:webHidden/>
          </w:rPr>
          <w:fldChar w:fldCharType="begin"/>
        </w:r>
        <w:r>
          <w:rPr>
            <w:noProof/>
            <w:webHidden/>
          </w:rPr>
          <w:instrText xml:space="preserve"> PAGEREF _Toc239321026 \h </w:instrText>
        </w:r>
        <w:r>
          <w:rPr>
            <w:noProof/>
            <w:webHidden/>
          </w:rPr>
        </w:r>
        <w:r>
          <w:rPr>
            <w:noProof/>
            <w:webHidden/>
          </w:rPr>
          <w:fldChar w:fldCharType="separate"/>
        </w:r>
        <w:r w:rsidR="003640A8">
          <w:rPr>
            <w:noProof/>
            <w:webHidden/>
          </w:rPr>
          <w:t>49</w:t>
        </w:r>
        <w:r>
          <w:rPr>
            <w:noProof/>
            <w:webHidden/>
          </w:rPr>
          <w:fldChar w:fldCharType="end"/>
        </w:r>
      </w:hyperlink>
    </w:p>
    <w:p w14:paraId="1D3579A3" w14:textId="0C890432" w:rsidR="00173B4B" w:rsidRDefault="00173B4B">
      <w:pPr>
        <w:pStyle w:val="TOC2"/>
        <w:tabs>
          <w:tab w:val="right" w:leader="dot" w:pos="9061"/>
        </w:tabs>
        <w:rPr>
          <w:noProof/>
        </w:rPr>
      </w:pPr>
      <w:hyperlink w:anchor="_Toc239321027" w:history="1">
        <w:r w:rsidRPr="00DE3D95">
          <w:rPr>
            <w:rStyle w:val="Hyperlink"/>
            <w:noProof/>
          </w:rPr>
          <w:t>64. Ranh giới giữa “map hoàn chỉnh” và “map cùng quy mô”</w:t>
        </w:r>
        <w:r>
          <w:rPr>
            <w:noProof/>
            <w:webHidden/>
          </w:rPr>
          <w:tab/>
        </w:r>
        <w:r>
          <w:rPr>
            <w:noProof/>
            <w:webHidden/>
          </w:rPr>
          <w:fldChar w:fldCharType="begin"/>
        </w:r>
        <w:r>
          <w:rPr>
            <w:noProof/>
            <w:webHidden/>
          </w:rPr>
          <w:instrText xml:space="preserve"> PAGEREF _Toc239321027 \h </w:instrText>
        </w:r>
        <w:r>
          <w:rPr>
            <w:noProof/>
            <w:webHidden/>
          </w:rPr>
        </w:r>
        <w:r>
          <w:rPr>
            <w:noProof/>
            <w:webHidden/>
          </w:rPr>
          <w:fldChar w:fldCharType="separate"/>
        </w:r>
        <w:r w:rsidR="003640A8">
          <w:rPr>
            <w:noProof/>
            <w:webHidden/>
          </w:rPr>
          <w:t>50</w:t>
        </w:r>
        <w:r>
          <w:rPr>
            <w:noProof/>
            <w:webHidden/>
          </w:rPr>
          <w:fldChar w:fldCharType="end"/>
        </w:r>
      </w:hyperlink>
    </w:p>
    <w:p w14:paraId="27883251" w14:textId="6D96C73F" w:rsidR="00173B4B" w:rsidRDefault="00173B4B">
      <w:pPr>
        <w:pStyle w:val="TOC1"/>
        <w:tabs>
          <w:tab w:val="right" w:leader="dot" w:pos="9061"/>
        </w:tabs>
        <w:rPr>
          <w:noProof/>
        </w:rPr>
      </w:pPr>
      <w:hyperlink w:anchor="_Toc239321028" w:history="1">
        <w:r w:rsidRPr="00DE3D95">
          <w:rPr>
            <w:rStyle w:val="Hyperlink"/>
            <w:noProof/>
          </w:rPr>
          <w:t>PHẦN IX – KIẾN TRÚC PHẦN MỀM ĐỀ XUẤT</w:t>
        </w:r>
        <w:r>
          <w:rPr>
            <w:noProof/>
            <w:webHidden/>
          </w:rPr>
          <w:tab/>
        </w:r>
        <w:r>
          <w:rPr>
            <w:noProof/>
            <w:webHidden/>
          </w:rPr>
          <w:fldChar w:fldCharType="begin"/>
        </w:r>
        <w:r>
          <w:rPr>
            <w:noProof/>
            <w:webHidden/>
          </w:rPr>
          <w:instrText xml:space="preserve"> PAGEREF _Toc239321028 \h </w:instrText>
        </w:r>
        <w:r>
          <w:rPr>
            <w:noProof/>
            <w:webHidden/>
          </w:rPr>
        </w:r>
        <w:r>
          <w:rPr>
            <w:noProof/>
            <w:webHidden/>
          </w:rPr>
          <w:fldChar w:fldCharType="separate"/>
        </w:r>
        <w:r w:rsidR="003640A8">
          <w:rPr>
            <w:noProof/>
            <w:webHidden/>
          </w:rPr>
          <w:t>51</w:t>
        </w:r>
        <w:r>
          <w:rPr>
            <w:noProof/>
            <w:webHidden/>
          </w:rPr>
          <w:fldChar w:fldCharType="end"/>
        </w:r>
      </w:hyperlink>
    </w:p>
    <w:p w14:paraId="2EFF0792" w14:textId="1998AF25" w:rsidR="00173B4B" w:rsidRDefault="00173B4B">
      <w:pPr>
        <w:pStyle w:val="TOC2"/>
        <w:tabs>
          <w:tab w:val="right" w:leader="dot" w:pos="9061"/>
        </w:tabs>
        <w:rPr>
          <w:noProof/>
        </w:rPr>
      </w:pPr>
      <w:hyperlink w:anchor="_Toc239321029" w:history="1">
        <w:r w:rsidRPr="00DE3D95">
          <w:rPr>
            <w:rStyle w:val="Hyperlink"/>
            <w:noProof/>
          </w:rPr>
          <w:t>65. Phân lớp hệ thống</w:t>
        </w:r>
        <w:r>
          <w:rPr>
            <w:noProof/>
            <w:webHidden/>
          </w:rPr>
          <w:tab/>
        </w:r>
        <w:r>
          <w:rPr>
            <w:noProof/>
            <w:webHidden/>
          </w:rPr>
          <w:fldChar w:fldCharType="begin"/>
        </w:r>
        <w:r>
          <w:rPr>
            <w:noProof/>
            <w:webHidden/>
          </w:rPr>
          <w:instrText xml:space="preserve"> PAGEREF _Toc239321029 \h </w:instrText>
        </w:r>
        <w:r>
          <w:rPr>
            <w:noProof/>
            <w:webHidden/>
          </w:rPr>
        </w:r>
        <w:r>
          <w:rPr>
            <w:noProof/>
            <w:webHidden/>
          </w:rPr>
          <w:fldChar w:fldCharType="separate"/>
        </w:r>
        <w:r w:rsidR="003640A8">
          <w:rPr>
            <w:noProof/>
            <w:webHidden/>
          </w:rPr>
          <w:t>51</w:t>
        </w:r>
        <w:r>
          <w:rPr>
            <w:noProof/>
            <w:webHidden/>
          </w:rPr>
          <w:fldChar w:fldCharType="end"/>
        </w:r>
      </w:hyperlink>
    </w:p>
    <w:p w14:paraId="08D24415" w14:textId="08D11948" w:rsidR="00173B4B" w:rsidRDefault="00173B4B">
      <w:pPr>
        <w:pStyle w:val="TOC2"/>
        <w:tabs>
          <w:tab w:val="right" w:leader="dot" w:pos="9061"/>
        </w:tabs>
        <w:rPr>
          <w:noProof/>
        </w:rPr>
      </w:pPr>
      <w:hyperlink w:anchor="_Toc239321030" w:history="1">
        <w:r w:rsidRPr="00DE3D95">
          <w:rPr>
            <w:rStyle w:val="Hyperlink"/>
            <w:noProof/>
          </w:rPr>
          <w:t>66. Module chính</w:t>
        </w:r>
        <w:r>
          <w:rPr>
            <w:noProof/>
            <w:webHidden/>
          </w:rPr>
          <w:tab/>
        </w:r>
        <w:r>
          <w:rPr>
            <w:noProof/>
            <w:webHidden/>
          </w:rPr>
          <w:fldChar w:fldCharType="begin"/>
        </w:r>
        <w:r>
          <w:rPr>
            <w:noProof/>
            <w:webHidden/>
          </w:rPr>
          <w:instrText xml:space="preserve"> PAGEREF _Toc239321030 \h </w:instrText>
        </w:r>
        <w:r>
          <w:rPr>
            <w:noProof/>
            <w:webHidden/>
          </w:rPr>
        </w:r>
        <w:r>
          <w:rPr>
            <w:noProof/>
            <w:webHidden/>
          </w:rPr>
          <w:fldChar w:fldCharType="separate"/>
        </w:r>
        <w:r w:rsidR="003640A8">
          <w:rPr>
            <w:noProof/>
            <w:webHidden/>
          </w:rPr>
          <w:t>51</w:t>
        </w:r>
        <w:r>
          <w:rPr>
            <w:noProof/>
            <w:webHidden/>
          </w:rPr>
          <w:fldChar w:fldCharType="end"/>
        </w:r>
      </w:hyperlink>
    </w:p>
    <w:p w14:paraId="058A9D85" w14:textId="5FFD181F" w:rsidR="00173B4B" w:rsidRDefault="00173B4B">
      <w:pPr>
        <w:pStyle w:val="TOC2"/>
        <w:tabs>
          <w:tab w:val="right" w:leader="dot" w:pos="9061"/>
        </w:tabs>
        <w:rPr>
          <w:noProof/>
        </w:rPr>
      </w:pPr>
      <w:hyperlink w:anchor="_Toc239321031" w:history="1">
        <w:r w:rsidRPr="00DE3D95">
          <w:rPr>
            <w:rStyle w:val="Hyperlink"/>
            <w:noProof/>
          </w:rPr>
          <w:t>67. Dữ liệu cố định, runtime và save</w:t>
        </w:r>
        <w:r>
          <w:rPr>
            <w:noProof/>
            <w:webHidden/>
          </w:rPr>
          <w:tab/>
        </w:r>
        <w:r>
          <w:rPr>
            <w:noProof/>
            <w:webHidden/>
          </w:rPr>
          <w:fldChar w:fldCharType="begin"/>
        </w:r>
        <w:r>
          <w:rPr>
            <w:noProof/>
            <w:webHidden/>
          </w:rPr>
          <w:instrText xml:space="preserve"> PAGEREF _Toc239321031 \h </w:instrText>
        </w:r>
        <w:r>
          <w:rPr>
            <w:noProof/>
            <w:webHidden/>
          </w:rPr>
        </w:r>
        <w:r>
          <w:rPr>
            <w:noProof/>
            <w:webHidden/>
          </w:rPr>
          <w:fldChar w:fldCharType="separate"/>
        </w:r>
        <w:r w:rsidR="003640A8">
          <w:rPr>
            <w:noProof/>
            <w:webHidden/>
          </w:rPr>
          <w:t>51</w:t>
        </w:r>
        <w:r>
          <w:rPr>
            <w:noProof/>
            <w:webHidden/>
          </w:rPr>
          <w:fldChar w:fldCharType="end"/>
        </w:r>
      </w:hyperlink>
    </w:p>
    <w:p w14:paraId="31C99A29" w14:textId="294B56E7" w:rsidR="00173B4B" w:rsidRDefault="00173B4B">
      <w:pPr>
        <w:pStyle w:val="TOC2"/>
        <w:tabs>
          <w:tab w:val="right" w:leader="dot" w:pos="9061"/>
        </w:tabs>
        <w:rPr>
          <w:noProof/>
        </w:rPr>
      </w:pPr>
      <w:hyperlink w:anchor="_Toc239321032" w:history="1">
        <w:r w:rsidRPr="00DE3D95">
          <w:rPr>
            <w:rStyle w:val="Hyperlink"/>
            <w:noProof/>
          </w:rPr>
          <w:t>68. Event và dependency</w:t>
        </w:r>
        <w:r>
          <w:rPr>
            <w:noProof/>
            <w:webHidden/>
          </w:rPr>
          <w:tab/>
        </w:r>
        <w:r>
          <w:rPr>
            <w:noProof/>
            <w:webHidden/>
          </w:rPr>
          <w:fldChar w:fldCharType="begin"/>
        </w:r>
        <w:r>
          <w:rPr>
            <w:noProof/>
            <w:webHidden/>
          </w:rPr>
          <w:instrText xml:space="preserve"> PAGEREF _Toc239321032 \h </w:instrText>
        </w:r>
        <w:r>
          <w:rPr>
            <w:noProof/>
            <w:webHidden/>
          </w:rPr>
        </w:r>
        <w:r>
          <w:rPr>
            <w:noProof/>
            <w:webHidden/>
          </w:rPr>
          <w:fldChar w:fldCharType="separate"/>
        </w:r>
        <w:r w:rsidR="003640A8">
          <w:rPr>
            <w:noProof/>
            <w:webHidden/>
          </w:rPr>
          <w:t>52</w:t>
        </w:r>
        <w:r>
          <w:rPr>
            <w:noProof/>
            <w:webHidden/>
          </w:rPr>
          <w:fldChar w:fldCharType="end"/>
        </w:r>
      </w:hyperlink>
    </w:p>
    <w:p w14:paraId="1E2BDC21" w14:textId="3B80079B" w:rsidR="00173B4B" w:rsidRDefault="00173B4B">
      <w:pPr>
        <w:pStyle w:val="TOC2"/>
        <w:tabs>
          <w:tab w:val="right" w:leader="dot" w:pos="9061"/>
        </w:tabs>
        <w:rPr>
          <w:noProof/>
        </w:rPr>
      </w:pPr>
      <w:hyperlink w:anchor="_Toc239321033" w:history="1">
        <w:r w:rsidRPr="00DE3D95">
          <w:rPr>
            <w:rStyle w:val="Hyperlink"/>
            <w:noProof/>
          </w:rPr>
          <w:t>69. Cấu trúc thư mục Unity</w:t>
        </w:r>
        <w:r>
          <w:rPr>
            <w:noProof/>
            <w:webHidden/>
          </w:rPr>
          <w:tab/>
        </w:r>
        <w:r>
          <w:rPr>
            <w:noProof/>
            <w:webHidden/>
          </w:rPr>
          <w:fldChar w:fldCharType="begin"/>
        </w:r>
        <w:r>
          <w:rPr>
            <w:noProof/>
            <w:webHidden/>
          </w:rPr>
          <w:instrText xml:space="preserve"> PAGEREF _Toc239321033 \h </w:instrText>
        </w:r>
        <w:r>
          <w:rPr>
            <w:noProof/>
            <w:webHidden/>
          </w:rPr>
        </w:r>
        <w:r>
          <w:rPr>
            <w:noProof/>
            <w:webHidden/>
          </w:rPr>
          <w:fldChar w:fldCharType="separate"/>
        </w:r>
        <w:r w:rsidR="003640A8">
          <w:rPr>
            <w:noProof/>
            <w:webHidden/>
          </w:rPr>
          <w:t>53</w:t>
        </w:r>
        <w:r>
          <w:rPr>
            <w:noProof/>
            <w:webHidden/>
          </w:rPr>
          <w:fldChar w:fldCharType="end"/>
        </w:r>
      </w:hyperlink>
    </w:p>
    <w:p w14:paraId="13A8B189" w14:textId="48016489" w:rsidR="00173B4B" w:rsidRDefault="00173B4B">
      <w:pPr>
        <w:pStyle w:val="TOC1"/>
        <w:tabs>
          <w:tab w:val="right" w:leader="dot" w:pos="9061"/>
        </w:tabs>
        <w:rPr>
          <w:noProof/>
        </w:rPr>
      </w:pPr>
      <w:hyperlink w:anchor="_Toc239321034" w:history="1">
        <w:r w:rsidRPr="00DE3D95">
          <w:rPr>
            <w:rStyle w:val="Hyperlink"/>
            <w:noProof/>
          </w:rPr>
          <w:t>PHẦN X – LỘ TRÌNH 24 THÁNG ĐÃ SỬA</w:t>
        </w:r>
        <w:r>
          <w:rPr>
            <w:noProof/>
            <w:webHidden/>
          </w:rPr>
          <w:tab/>
        </w:r>
        <w:r>
          <w:rPr>
            <w:noProof/>
            <w:webHidden/>
          </w:rPr>
          <w:fldChar w:fldCharType="begin"/>
        </w:r>
        <w:r>
          <w:rPr>
            <w:noProof/>
            <w:webHidden/>
          </w:rPr>
          <w:instrText xml:space="preserve"> PAGEREF _Toc239321034 \h </w:instrText>
        </w:r>
        <w:r>
          <w:rPr>
            <w:noProof/>
            <w:webHidden/>
          </w:rPr>
        </w:r>
        <w:r>
          <w:rPr>
            <w:noProof/>
            <w:webHidden/>
          </w:rPr>
          <w:fldChar w:fldCharType="separate"/>
        </w:r>
        <w:r w:rsidR="003640A8">
          <w:rPr>
            <w:noProof/>
            <w:webHidden/>
          </w:rPr>
          <w:t>54</w:t>
        </w:r>
        <w:r>
          <w:rPr>
            <w:noProof/>
            <w:webHidden/>
          </w:rPr>
          <w:fldChar w:fldCharType="end"/>
        </w:r>
      </w:hyperlink>
    </w:p>
    <w:p w14:paraId="49AF9C8D" w14:textId="18C0BA63" w:rsidR="00173B4B" w:rsidRDefault="00173B4B">
      <w:pPr>
        <w:pStyle w:val="TOC2"/>
        <w:tabs>
          <w:tab w:val="right" w:leader="dot" w:pos="9061"/>
        </w:tabs>
        <w:rPr>
          <w:noProof/>
        </w:rPr>
      </w:pPr>
      <w:hyperlink w:anchor="_Toc239321035" w:history="1">
        <w:r w:rsidRPr="00DE3D95">
          <w:rPr>
            <w:rStyle w:val="Hyperlink"/>
            <w:noProof/>
          </w:rPr>
          <w:t>70. Nguyên tắc lộ trình</w:t>
        </w:r>
        <w:r>
          <w:rPr>
            <w:noProof/>
            <w:webHidden/>
          </w:rPr>
          <w:tab/>
        </w:r>
        <w:r>
          <w:rPr>
            <w:noProof/>
            <w:webHidden/>
          </w:rPr>
          <w:fldChar w:fldCharType="begin"/>
        </w:r>
        <w:r>
          <w:rPr>
            <w:noProof/>
            <w:webHidden/>
          </w:rPr>
          <w:instrText xml:space="preserve"> PAGEREF _Toc239321035 \h </w:instrText>
        </w:r>
        <w:r>
          <w:rPr>
            <w:noProof/>
            <w:webHidden/>
          </w:rPr>
        </w:r>
        <w:r>
          <w:rPr>
            <w:noProof/>
            <w:webHidden/>
          </w:rPr>
          <w:fldChar w:fldCharType="separate"/>
        </w:r>
        <w:r w:rsidR="003640A8">
          <w:rPr>
            <w:noProof/>
            <w:webHidden/>
          </w:rPr>
          <w:t>54</w:t>
        </w:r>
        <w:r>
          <w:rPr>
            <w:noProof/>
            <w:webHidden/>
          </w:rPr>
          <w:fldChar w:fldCharType="end"/>
        </w:r>
      </w:hyperlink>
    </w:p>
    <w:p w14:paraId="7115A782" w14:textId="0A93FEA8" w:rsidR="00173B4B" w:rsidRDefault="00173B4B">
      <w:pPr>
        <w:pStyle w:val="TOC2"/>
        <w:tabs>
          <w:tab w:val="right" w:leader="dot" w:pos="9061"/>
        </w:tabs>
        <w:rPr>
          <w:noProof/>
        </w:rPr>
      </w:pPr>
      <w:hyperlink w:anchor="_Toc239321036" w:history="1">
        <w:r w:rsidRPr="00DE3D95">
          <w:rPr>
            <w:rStyle w:val="Hyperlink"/>
            <w:noProof/>
          </w:rPr>
          <w:t>71. Kế hoạch theo tháng</w:t>
        </w:r>
        <w:r>
          <w:rPr>
            <w:noProof/>
            <w:webHidden/>
          </w:rPr>
          <w:tab/>
        </w:r>
        <w:r>
          <w:rPr>
            <w:noProof/>
            <w:webHidden/>
          </w:rPr>
          <w:fldChar w:fldCharType="begin"/>
        </w:r>
        <w:r>
          <w:rPr>
            <w:noProof/>
            <w:webHidden/>
          </w:rPr>
          <w:instrText xml:space="preserve"> PAGEREF _Toc239321036 \h </w:instrText>
        </w:r>
        <w:r>
          <w:rPr>
            <w:noProof/>
            <w:webHidden/>
          </w:rPr>
        </w:r>
        <w:r>
          <w:rPr>
            <w:noProof/>
            <w:webHidden/>
          </w:rPr>
          <w:fldChar w:fldCharType="separate"/>
        </w:r>
        <w:r w:rsidR="003640A8">
          <w:rPr>
            <w:noProof/>
            <w:webHidden/>
          </w:rPr>
          <w:t>54</w:t>
        </w:r>
        <w:r>
          <w:rPr>
            <w:noProof/>
            <w:webHidden/>
          </w:rPr>
          <w:fldChar w:fldCharType="end"/>
        </w:r>
      </w:hyperlink>
    </w:p>
    <w:p w14:paraId="66C821B5" w14:textId="28C16793" w:rsidR="00173B4B" w:rsidRDefault="00173B4B">
      <w:pPr>
        <w:pStyle w:val="TOC2"/>
        <w:tabs>
          <w:tab w:val="right" w:leader="dot" w:pos="9061"/>
        </w:tabs>
        <w:rPr>
          <w:noProof/>
        </w:rPr>
      </w:pPr>
      <w:hyperlink w:anchor="_Toc239321037" w:history="1">
        <w:r w:rsidRPr="00DE3D95">
          <w:rPr>
            <w:rStyle w:val="Hyperlink"/>
            <w:noProof/>
          </w:rPr>
          <w:t>72. Milestone bắt buộc</w:t>
        </w:r>
        <w:r>
          <w:rPr>
            <w:noProof/>
            <w:webHidden/>
          </w:rPr>
          <w:tab/>
        </w:r>
        <w:r>
          <w:rPr>
            <w:noProof/>
            <w:webHidden/>
          </w:rPr>
          <w:fldChar w:fldCharType="begin"/>
        </w:r>
        <w:r>
          <w:rPr>
            <w:noProof/>
            <w:webHidden/>
          </w:rPr>
          <w:instrText xml:space="preserve"> PAGEREF _Toc239321037 \h </w:instrText>
        </w:r>
        <w:r>
          <w:rPr>
            <w:noProof/>
            <w:webHidden/>
          </w:rPr>
        </w:r>
        <w:r>
          <w:rPr>
            <w:noProof/>
            <w:webHidden/>
          </w:rPr>
          <w:fldChar w:fldCharType="separate"/>
        </w:r>
        <w:r w:rsidR="003640A8">
          <w:rPr>
            <w:noProof/>
            <w:webHidden/>
          </w:rPr>
          <w:t>55</w:t>
        </w:r>
        <w:r>
          <w:rPr>
            <w:noProof/>
            <w:webHidden/>
          </w:rPr>
          <w:fldChar w:fldCharType="end"/>
        </w:r>
      </w:hyperlink>
    </w:p>
    <w:p w14:paraId="26C203C8" w14:textId="4343D845" w:rsidR="00173B4B" w:rsidRDefault="00173B4B">
      <w:pPr>
        <w:pStyle w:val="TOC2"/>
        <w:tabs>
          <w:tab w:val="right" w:leader="dot" w:pos="9061"/>
        </w:tabs>
        <w:rPr>
          <w:noProof/>
        </w:rPr>
      </w:pPr>
      <w:hyperlink w:anchor="_Toc239321038" w:history="1">
        <w:r w:rsidRPr="00DE3D95">
          <w:rPr>
            <w:rStyle w:val="Hyperlink"/>
            <w:noProof/>
          </w:rPr>
          <w:t>73. Quy tắc cắt phạm vi</w:t>
        </w:r>
        <w:r>
          <w:rPr>
            <w:noProof/>
            <w:webHidden/>
          </w:rPr>
          <w:tab/>
        </w:r>
        <w:r>
          <w:rPr>
            <w:noProof/>
            <w:webHidden/>
          </w:rPr>
          <w:fldChar w:fldCharType="begin"/>
        </w:r>
        <w:r>
          <w:rPr>
            <w:noProof/>
            <w:webHidden/>
          </w:rPr>
          <w:instrText xml:space="preserve"> PAGEREF _Toc239321038 \h </w:instrText>
        </w:r>
        <w:r>
          <w:rPr>
            <w:noProof/>
            <w:webHidden/>
          </w:rPr>
        </w:r>
        <w:r>
          <w:rPr>
            <w:noProof/>
            <w:webHidden/>
          </w:rPr>
          <w:fldChar w:fldCharType="separate"/>
        </w:r>
        <w:r w:rsidR="003640A8">
          <w:rPr>
            <w:noProof/>
            <w:webHidden/>
          </w:rPr>
          <w:t>55</w:t>
        </w:r>
        <w:r>
          <w:rPr>
            <w:noProof/>
            <w:webHidden/>
          </w:rPr>
          <w:fldChar w:fldCharType="end"/>
        </w:r>
      </w:hyperlink>
    </w:p>
    <w:p w14:paraId="7C17E020" w14:textId="70567686" w:rsidR="00173B4B" w:rsidRDefault="00173B4B">
      <w:pPr>
        <w:pStyle w:val="TOC1"/>
        <w:tabs>
          <w:tab w:val="right" w:leader="dot" w:pos="9061"/>
        </w:tabs>
        <w:rPr>
          <w:noProof/>
        </w:rPr>
      </w:pPr>
      <w:hyperlink w:anchor="_Toc239321039" w:history="1">
        <w:r w:rsidRPr="00DE3D95">
          <w:rPr>
            <w:rStyle w:val="Hyperlink"/>
            <w:noProof/>
          </w:rPr>
          <w:t>PHẦN XI – TIÊU CHÍ NGHIỆM THU</w:t>
        </w:r>
        <w:r>
          <w:rPr>
            <w:noProof/>
            <w:webHidden/>
          </w:rPr>
          <w:tab/>
        </w:r>
        <w:r>
          <w:rPr>
            <w:noProof/>
            <w:webHidden/>
          </w:rPr>
          <w:fldChar w:fldCharType="begin"/>
        </w:r>
        <w:r>
          <w:rPr>
            <w:noProof/>
            <w:webHidden/>
          </w:rPr>
          <w:instrText xml:space="preserve"> PAGEREF _Toc239321039 \h </w:instrText>
        </w:r>
        <w:r>
          <w:rPr>
            <w:noProof/>
            <w:webHidden/>
          </w:rPr>
        </w:r>
        <w:r>
          <w:rPr>
            <w:noProof/>
            <w:webHidden/>
          </w:rPr>
          <w:fldChar w:fldCharType="separate"/>
        </w:r>
        <w:r w:rsidR="003640A8">
          <w:rPr>
            <w:noProof/>
            <w:webHidden/>
          </w:rPr>
          <w:t>56</w:t>
        </w:r>
        <w:r>
          <w:rPr>
            <w:noProof/>
            <w:webHidden/>
          </w:rPr>
          <w:fldChar w:fldCharType="end"/>
        </w:r>
      </w:hyperlink>
    </w:p>
    <w:p w14:paraId="3AFE2EFA" w14:textId="6EB641AE" w:rsidR="00173B4B" w:rsidRDefault="00173B4B">
      <w:pPr>
        <w:pStyle w:val="TOC2"/>
        <w:tabs>
          <w:tab w:val="right" w:leader="dot" w:pos="9061"/>
        </w:tabs>
        <w:rPr>
          <w:noProof/>
        </w:rPr>
      </w:pPr>
      <w:hyperlink w:anchor="_Toc239321040" w:history="1">
        <w:r w:rsidRPr="00DE3D95">
          <w:rPr>
            <w:rStyle w:val="Hyperlink"/>
            <w:noProof/>
          </w:rPr>
          <w:t>74. Vertical Slice Cần Thơ</w:t>
        </w:r>
        <w:r>
          <w:rPr>
            <w:noProof/>
            <w:webHidden/>
          </w:rPr>
          <w:tab/>
        </w:r>
        <w:r>
          <w:rPr>
            <w:noProof/>
            <w:webHidden/>
          </w:rPr>
          <w:fldChar w:fldCharType="begin"/>
        </w:r>
        <w:r>
          <w:rPr>
            <w:noProof/>
            <w:webHidden/>
          </w:rPr>
          <w:instrText xml:space="preserve"> PAGEREF _Toc239321040 \h </w:instrText>
        </w:r>
        <w:r>
          <w:rPr>
            <w:noProof/>
            <w:webHidden/>
          </w:rPr>
        </w:r>
        <w:r>
          <w:rPr>
            <w:noProof/>
            <w:webHidden/>
          </w:rPr>
          <w:fldChar w:fldCharType="separate"/>
        </w:r>
        <w:r w:rsidR="003640A8">
          <w:rPr>
            <w:noProof/>
            <w:webHidden/>
          </w:rPr>
          <w:t>56</w:t>
        </w:r>
        <w:r>
          <w:rPr>
            <w:noProof/>
            <w:webHidden/>
          </w:rPr>
          <w:fldChar w:fldCharType="end"/>
        </w:r>
      </w:hyperlink>
    </w:p>
    <w:p w14:paraId="445CF055" w14:textId="3AEF759A" w:rsidR="00173B4B" w:rsidRDefault="00173B4B">
      <w:pPr>
        <w:pStyle w:val="TOC2"/>
        <w:tabs>
          <w:tab w:val="right" w:leader="dot" w:pos="9061"/>
        </w:tabs>
        <w:rPr>
          <w:noProof/>
        </w:rPr>
      </w:pPr>
      <w:hyperlink w:anchor="_Toc239321041" w:history="1">
        <w:r w:rsidRPr="00DE3D95">
          <w:rPr>
            <w:rStyle w:val="Hyperlink"/>
            <w:noProof/>
          </w:rPr>
          <w:t>75. Campaign Complete</w:t>
        </w:r>
        <w:r>
          <w:rPr>
            <w:noProof/>
            <w:webHidden/>
          </w:rPr>
          <w:tab/>
        </w:r>
        <w:r>
          <w:rPr>
            <w:noProof/>
            <w:webHidden/>
          </w:rPr>
          <w:fldChar w:fldCharType="begin"/>
        </w:r>
        <w:r>
          <w:rPr>
            <w:noProof/>
            <w:webHidden/>
          </w:rPr>
          <w:instrText xml:space="preserve"> PAGEREF _Toc239321041 \h </w:instrText>
        </w:r>
        <w:r>
          <w:rPr>
            <w:noProof/>
            <w:webHidden/>
          </w:rPr>
        </w:r>
        <w:r>
          <w:rPr>
            <w:noProof/>
            <w:webHidden/>
          </w:rPr>
          <w:fldChar w:fldCharType="separate"/>
        </w:r>
        <w:r w:rsidR="003640A8">
          <w:rPr>
            <w:noProof/>
            <w:webHidden/>
          </w:rPr>
          <w:t>56</w:t>
        </w:r>
        <w:r>
          <w:rPr>
            <w:noProof/>
            <w:webHidden/>
          </w:rPr>
          <w:fldChar w:fldCharType="end"/>
        </w:r>
      </w:hyperlink>
    </w:p>
    <w:p w14:paraId="3C7CB99B" w14:textId="2864F433" w:rsidR="00173B4B" w:rsidRDefault="00173B4B">
      <w:pPr>
        <w:pStyle w:val="TOC2"/>
        <w:tabs>
          <w:tab w:val="right" w:leader="dot" w:pos="9061"/>
        </w:tabs>
        <w:rPr>
          <w:noProof/>
        </w:rPr>
      </w:pPr>
      <w:hyperlink w:anchor="_Toc239321042" w:history="1">
        <w:r w:rsidRPr="00DE3D95">
          <w:rPr>
            <w:rStyle w:val="Hyperlink"/>
            <w:noProof/>
          </w:rPr>
          <w:t>76. Definition of Done cho một tính năng</w:t>
        </w:r>
        <w:r>
          <w:rPr>
            <w:noProof/>
            <w:webHidden/>
          </w:rPr>
          <w:tab/>
        </w:r>
        <w:r>
          <w:rPr>
            <w:noProof/>
            <w:webHidden/>
          </w:rPr>
          <w:fldChar w:fldCharType="begin"/>
        </w:r>
        <w:r>
          <w:rPr>
            <w:noProof/>
            <w:webHidden/>
          </w:rPr>
          <w:instrText xml:space="preserve"> PAGEREF _Toc239321042 \h </w:instrText>
        </w:r>
        <w:r>
          <w:rPr>
            <w:noProof/>
            <w:webHidden/>
          </w:rPr>
        </w:r>
        <w:r>
          <w:rPr>
            <w:noProof/>
            <w:webHidden/>
          </w:rPr>
          <w:fldChar w:fldCharType="separate"/>
        </w:r>
        <w:r w:rsidR="003640A8">
          <w:rPr>
            <w:noProof/>
            <w:webHidden/>
          </w:rPr>
          <w:t>56</w:t>
        </w:r>
        <w:r>
          <w:rPr>
            <w:noProof/>
            <w:webHidden/>
          </w:rPr>
          <w:fldChar w:fldCharType="end"/>
        </w:r>
      </w:hyperlink>
    </w:p>
    <w:p w14:paraId="17E94926" w14:textId="45833A86" w:rsidR="00173B4B" w:rsidRDefault="00173B4B">
      <w:pPr>
        <w:pStyle w:val="TOC1"/>
        <w:tabs>
          <w:tab w:val="right" w:leader="dot" w:pos="9061"/>
        </w:tabs>
        <w:rPr>
          <w:noProof/>
        </w:rPr>
      </w:pPr>
      <w:hyperlink w:anchor="_Toc239321043" w:history="1">
        <w:r w:rsidRPr="00DE3D95">
          <w:rPr>
            <w:rStyle w:val="Hyperlink"/>
            <w:noProof/>
          </w:rPr>
          <w:t>PHẦN XII – THUẬT NGỮ</w:t>
        </w:r>
        <w:r>
          <w:rPr>
            <w:noProof/>
            <w:webHidden/>
          </w:rPr>
          <w:tab/>
        </w:r>
        <w:r>
          <w:rPr>
            <w:noProof/>
            <w:webHidden/>
          </w:rPr>
          <w:fldChar w:fldCharType="begin"/>
        </w:r>
        <w:r>
          <w:rPr>
            <w:noProof/>
            <w:webHidden/>
          </w:rPr>
          <w:instrText xml:space="preserve"> PAGEREF _Toc239321043 \h </w:instrText>
        </w:r>
        <w:r>
          <w:rPr>
            <w:noProof/>
            <w:webHidden/>
          </w:rPr>
        </w:r>
        <w:r>
          <w:rPr>
            <w:noProof/>
            <w:webHidden/>
          </w:rPr>
          <w:fldChar w:fldCharType="separate"/>
        </w:r>
        <w:r w:rsidR="003640A8">
          <w:rPr>
            <w:noProof/>
            <w:webHidden/>
          </w:rPr>
          <w:t>57</w:t>
        </w:r>
        <w:r>
          <w:rPr>
            <w:noProof/>
            <w:webHidden/>
          </w:rPr>
          <w:fldChar w:fldCharType="end"/>
        </w:r>
      </w:hyperlink>
    </w:p>
    <w:p w14:paraId="6BA80879" w14:textId="126E80B6" w:rsidR="00173B4B" w:rsidRDefault="00173B4B">
      <w:pPr>
        <w:pStyle w:val="TOC2"/>
        <w:tabs>
          <w:tab w:val="right" w:leader="dot" w:pos="9061"/>
        </w:tabs>
        <w:rPr>
          <w:noProof/>
        </w:rPr>
      </w:pPr>
      <w:hyperlink w:anchor="_Toc239321044" w:history="1">
        <w:r w:rsidRPr="00DE3D95">
          <w:rPr>
            <w:rStyle w:val="Hyperlink"/>
            <w:noProof/>
          </w:rPr>
          <w:t>77. Thuật ngữ chính</w:t>
        </w:r>
        <w:r>
          <w:rPr>
            <w:noProof/>
            <w:webHidden/>
          </w:rPr>
          <w:tab/>
        </w:r>
        <w:r>
          <w:rPr>
            <w:noProof/>
            <w:webHidden/>
          </w:rPr>
          <w:fldChar w:fldCharType="begin"/>
        </w:r>
        <w:r>
          <w:rPr>
            <w:noProof/>
            <w:webHidden/>
          </w:rPr>
          <w:instrText xml:space="preserve"> PAGEREF _Toc239321044 \h </w:instrText>
        </w:r>
        <w:r>
          <w:rPr>
            <w:noProof/>
            <w:webHidden/>
          </w:rPr>
        </w:r>
        <w:r>
          <w:rPr>
            <w:noProof/>
            <w:webHidden/>
          </w:rPr>
          <w:fldChar w:fldCharType="separate"/>
        </w:r>
        <w:r w:rsidR="003640A8">
          <w:rPr>
            <w:noProof/>
            <w:webHidden/>
          </w:rPr>
          <w:t>57</w:t>
        </w:r>
        <w:r>
          <w:rPr>
            <w:noProof/>
            <w:webHidden/>
          </w:rPr>
          <w:fldChar w:fldCharType="end"/>
        </w:r>
      </w:hyperlink>
    </w:p>
    <w:p w14:paraId="285A09B6" w14:textId="75D5E2E5" w:rsidR="00173B4B" w:rsidRDefault="00173B4B">
      <w:pPr>
        <w:pStyle w:val="TOC1"/>
        <w:tabs>
          <w:tab w:val="right" w:leader="dot" w:pos="9061"/>
        </w:tabs>
        <w:rPr>
          <w:noProof/>
        </w:rPr>
      </w:pPr>
      <w:hyperlink w:anchor="_Toc239321045" w:history="1">
        <w:r w:rsidRPr="00DE3D95">
          <w:rPr>
            <w:rStyle w:val="Hyperlink"/>
            <w:noProof/>
          </w:rPr>
          <w:t>PHẦN XIII – TÓM TẮT DÙNG TRONG BÁO CÁO</w:t>
        </w:r>
        <w:r>
          <w:rPr>
            <w:noProof/>
            <w:webHidden/>
          </w:rPr>
          <w:tab/>
        </w:r>
        <w:r>
          <w:rPr>
            <w:noProof/>
            <w:webHidden/>
          </w:rPr>
          <w:fldChar w:fldCharType="begin"/>
        </w:r>
        <w:r>
          <w:rPr>
            <w:noProof/>
            <w:webHidden/>
          </w:rPr>
          <w:instrText xml:space="preserve"> PAGEREF _Toc239321045 \h </w:instrText>
        </w:r>
        <w:r>
          <w:rPr>
            <w:noProof/>
            <w:webHidden/>
          </w:rPr>
        </w:r>
        <w:r>
          <w:rPr>
            <w:noProof/>
            <w:webHidden/>
          </w:rPr>
          <w:fldChar w:fldCharType="separate"/>
        </w:r>
        <w:r w:rsidR="003640A8">
          <w:rPr>
            <w:noProof/>
            <w:webHidden/>
          </w:rPr>
          <w:t>59</w:t>
        </w:r>
        <w:r>
          <w:rPr>
            <w:noProof/>
            <w:webHidden/>
          </w:rPr>
          <w:fldChar w:fldCharType="end"/>
        </w:r>
      </w:hyperlink>
    </w:p>
    <w:p w14:paraId="2133596B" w14:textId="0B48FCF5" w:rsidR="00173B4B" w:rsidRDefault="00173B4B">
      <w:pPr>
        <w:pStyle w:val="TOC2"/>
        <w:tabs>
          <w:tab w:val="right" w:leader="dot" w:pos="9061"/>
        </w:tabs>
        <w:rPr>
          <w:noProof/>
        </w:rPr>
      </w:pPr>
      <w:hyperlink w:anchor="_Toc239321046" w:history="1">
        <w:r w:rsidRPr="00DE3D95">
          <w:rPr>
            <w:rStyle w:val="Hyperlink"/>
            <w:noProof/>
          </w:rPr>
          <w:t>78. Tóm tắt đề tài</w:t>
        </w:r>
        <w:r>
          <w:rPr>
            <w:noProof/>
            <w:webHidden/>
          </w:rPr>
          <w:tab/>
        </w:r>
        <w:r>
          <w:rPr>
            <w:noProof/>
            <w:webHidden/>
          </w:rPr>
          <w:fldChar w:fldCharType="begin"/>
        </w:r>
        <w:r>
          <w:rPr>
            <w:noProof/>
            <w:webHidden/>
          </w:rPr>
          <w:instrText xml:space="preserve"> PAGEREF _Toc239321046 \h </w:instrText>
        </w:r>
        <w:r>
          <w:rPr>
            <w:noProof/>
            <w:webHidden/>
          </w:rPr>
        </w:r>
        <w:r>
          <w:rPr>
            <w:noProof/>
            <w:webHidden/>
          </w:rPr>
          <w:fldChar w:fldCharType="separate"/>
        </w:r>
        <w:r w:rsidR="003640A8">
          <w:rPr>
            <w:noProof/>
            <w:webHidden/>
          </w:rPr>
          <w:t>59</w:t>
        </w:r>
        <w:r>
          <w:rPr>
            <w:noProof/>
            <w:webHidden/>
          </w:rPr>
          <w:fldChar w:fldCharType="end"/>
        </w:r>
      </w:hyperlink>
    </w:p>
    <w:p w14:paraId="49FA3097" w14:textId="1545318E" w:rsidR="00173B4B" w:rsidRDefault="00173B4B">
      <w:pPr>
        <w:pStyle w:val="TOC2"/>
        <w:tabs>
          <w:tab w:val="right" w:leader="dot" w:pos="9061"/>
        </w:tabs>
        <w:rPr>
          <w:noProof/>
        </w:rPr>
      </w:pPr>
      <w:hyperlink w:anchor="_Toc239321047" w:history="1">
        <w:r w:rsidRPr="00DE3D95">
          <w:rPr>
            <w:rStyle w:val="Hyperlink"/>
            <w:noProof/>
          </w:rPr>
          <w:t>79. Tagline</w:t>
        </w:r>
        <w:r>
          <w:rPr>
            <w:noProof/>
            <w:webHidden/>
          </w:rPr>
          <w:tab/>
        </w:r>
        <w:r>
          <w:rPr>
            <w:noProof/>
            <w:webHidden/>
          </w:rPr>
          <w:fldChar w:fldCharType="begin"/>
        </w:r>
        <w:r>
          <w:rPr>
            <w:noProof/>
            <w:webHidden/>
          </w:rPr>
          <w:instrText xml:space="preserve"> PAGEREF _Toc239321047 \h </w:instrText>
        </w:r>
        <w:r>
          <w:rPr>
            <w:noProof/>
            <w:webHidden/>
          </w:rPr>
        </w:r>
        <w:r>
          <w:rPr>
            <w:noProof/>
            <w:webHidden/>
          </w:rPr>
          <w:fldChar w:fldCharType="separate"/>
        </w:r>
        <w:r w:rsidR="003640A8">
          <w:rPr>
            <w:noProof/>
            <w:webHidden/>
          </w:rPr>
          <w:t>59</w:t>
        </w:r>
        <w:r>
          <w:rPr>
            <w:noProof/>
            <w:webHidden/>
          </w:rPr>
          <w:fldChar w:fldCharType="end"/>
        </w:r>
      </w:hyperlink>
    </w:p>
    <w:p w14:paraId="1E26FF14" w14:textId="77777777" w:rsidR="00CA1BE7" w:rsidRDefault="00B27673">
      <w:r>
        <w:fldChar w:fldCharType="end"/>
      </w:r>
    </w:p>
    <w:p w14:paraId="59145D28" w14:textId="77777777" w:rsidR="00CA1BE7" w:rsidRDefault="00B27673">
      <w:r>
        <w:br w:type="page"/>
      </w:r>
    </w:p>
    <w:p w14:paraId="7D46BEE3" w14:textId="77777777" w:rsidR="00CA1BE7" w:rsidRDefault="00B27673">
      <w:pPr>
        <w:pStyle w:val="Heading1"/>
        <w:pageBreakBefore w:val="0"/>
      </w:pPr>
      <w:bookmarkStart w:id="1" w:name="_Toc239320858"/>
      <w:r>
        <w:rPr>
          <w:rFonts w:ascii="Times New Roman" w:eastAsia="Times New Roman" w:hAnsi="Times New Roman" w:cs="Times New Roman"/>
          <w:color w:val="000000"/>
        </w:rPr>
        <w:lastRenderedPageBreak/>
        <w:t>PHẦN I – TẦM NHÌN VÀ CANON CHÍNH THỨC</w:t>
      </w:r>
      <w:bookmarkEnd w:id="1"/>
    </w:p>
    <w:p w14:paraId="1E16183B" w14:textId="77777777" w:rsidR="00CA1BE7" w:rsidRDefault="00B27673">
      <w:pPr>
        <w:pStyle w:val="Heading2"/>
      </w:pPr>
      <w:bookmarkStart w:id="2" w:name="_Toc239320859"/>
      <w:r>
        <w:rPr>
          <w:rFonts w:ascii="Times New Roman" w:eastAsia="Times New Roman" w:hAnsi="Times New Roman" w:cs="Times New Roman"/>
          <w:color w:val="000000"/>
        </w:rPr>
        <w:t>1. Định danh dự án</w:t>
      </w:r>
      <w:bookmarkEnd w:id="2"/>
    </w:p>
    <w:p w14:paraId="50AC5C62" w14:textId="77777777" w:rsidR="00CA1BE7" w:rsidRDefault="00B27673">
      <w:pPr>
        <w:pStyle w:val="Definition"/>
      </w:pPr>
      <w:r>
        <w:rPr>
          <w:b/>
        </w:rPr>
        <w:t>Tên game:</w:t>
      </w:r>
      <w:r>
        <w:t xml:space="preserve"> LAST PROTOCOL</w:t>
      </w:r>
    </w:p>
    <w:p w14:paraId="7F610A58" w14:textId="77777777" w:rsidR="00CA1BE7" w:rsidRDefault="00B27673">
      <w:pPr>
        <w:pStyle w:val="Definition"/>
      </w:pPr>
      <w:r>
        <w:rPr>
          <w:b/>
        </w:rPr>
        <w:t>Thể loại:</w:t>
      </w:r>
      <w:r>
        <w:t xml:space="preserve"> Third-person Co-op Action RPG, khoa học viễn tưởng</w:t>
      </w:r>
    </w:p>
    <w:p w14:paraId="48D6BDA4" w14:textId="77777777" w:rsidR="00CA1BE7" w:rsidRDefault="00B27673">
      <w:pPr>
        <w:pStyle w:val="Definition"/>
      </w:pPr>
      <w:r>
        <w:rPr>
          <w:b/>
        </w:rPr>
        <w:t>Số người chơi:</w:t>
      </w:r>
      <w:r>
        <w:t xml:space="preserve"> 2–4 người</w:t>
      </w:r>
    </w:p>
    <w:p w14:paraId="7136172A" w14:textId="77777777" w:rsidR="00CA1BE7" w:rsidRDefault="00B27673">
      <w:pPr>
        <w:pStyle w:val="Definition"/>
      </w:pPr>
      <w:r>
        <w:rPr>
          <w:b/>
        </w:rPr>
        <w:t>Nền tảng chính:</w:t>
      </w:r>
      <w:r>
        <w:t xml:space="preserve"> PC</w:t>
      </w:r>
    </w:p>
    <w:p w14:paraId="43239740" w14:textId="77777777" w:rsidR="00CA1BE7" w:rsidRDefault="00B27673">
      <w:pPr>
        <w:pStyle w:val="Definition"/>
      </w:pPr>
      <w:r>
        <w:rPr>
          <w:b/>
        </w:rPr>
        <w:t>Engine:</w:t>
      </w:r>
      <w:r>
        <w:t xml:space="preserve"> Unity</w:t>
      </w:r>
    </w:p>
    <w:p w14:paraId="476E48CB" w14:textId="77777777" w:rsidR="00CA1BE7" w:rsidRDefault="00B27673">
      <w:pPr>
        <w:pStyle w:val="Definition"/>
      </w:pPr>
      <w:r>
        <w:rPr>
          <w:b/>
        </w:rPr>
        <w:t>Bối cảnh:</w:t>
      </w:r>
      <w:r>
        <w:t xml:space="preserve"> Trái Đất năm 2048, sau sự kiện ZERO HOUR</w:t>
      </w:r>
    </w:p>
    <w:p w14:paraId="6CEB65B7" w14:textId="77777777" w:rsidR="00CA1BE7" w:rsidRDefault="00B27673">
      <w:pPr>
        <w:pStyle w:val="Definition"/>
      </w:pPr>
      <w:r>
        <w:rPr>
          <w:b/>
        </w:rPr>
        <w:t>Cấu trúc thế giới:</w:t>
      </w:r>
      <w:r>
        <w:t xml:space="preserve"> tuyến chương cố định Cần Thơ → Tokyo → Shanghai → London → New York; World Map cho phép quay lại thành phố đã hoàn thành</w:t>
      </w:r>
    </w:p>
    <w:p w14:paraId="1DAA12BF" w14:textId="77777777" w:rsidR="00CA1BE7" w:rsidRDefault="00B27673">
      <w:pPr>
        <w:pStyle w:val="Definition"/>
      </w:pPr>
      <w:r>
        <w:rPr>
          <w:b/>
        </w:rPr>
        <w:t>Trọng tâm công nghệ:</w:t>
      </w:r>
      <w:r>
        <w:t xml:space="preserve"> Co-op networking, enemy AI, Adaptive Director, dữ liệu người chơi, backend, database và kiến trúc nội dung mở rộng.</w:t>
      </w:r>
    </w:p>
    <w:p w14:paraId="209DE734" w14:textId="77777777" w:rsidR="00CA1BE7" w:rsidRDefault="00B27673">
      <w:pPr>
        <w:pStyle w:val="Callout"/>
        <w:pBdr>
          <w:left w:val="single" w:sz="18" w:space="8" w:color="168AAD"/>
        </w:pBdr>
        <w:shd w:val="clear" w:color="auto" w:fill="EAF6F7"/>
        <w:spacing w:before="0" w:after="60"/>
      </w:pPr>
      <w:r>
        <w:t>Tuyên bố trải nghiệm: Mỗi trận đánh giúp Squad giành quyền tiếp cận một AI Core, kiểm chứng động cơ của nó và quyết định Alliance hoặc Destroy. Combat, điều tra và lựa chọn cùng phục vụ một tuyến truyện.</w:t>
      </w:r>
    </w:p>
    <w:p w14:paraId="64BB8A1C" w14:textId="77777777" w:rsidR="00CA1BE7" w:rsidRDefault="00B27673">
      <w:pPr>
        <w:pStyle w:val="Heading2"/>
      </w:pPr>
      <w:bookmarkStart w:id="3" w:name="_Toc239320860"/>
      <w:r>
        <w:rPr>
          <w:rFonts w:ascii="Times New Roman" w:eastAsia="Times New Roman" w:hAnsi="Times New Roman" w:cs="Times New Roman"/>
          <w:color w:val="000000"/>
        </w:rPr>
        <w:t>2. Bốn trụ cột thiết kế</w:t>
      </w:r>
      <w:bookmarkEnd w:id="3"/>
    </w:p>
    <w:p w14:paraId="09AE344F" w14:textId="77777777" w:rsidR="00CA1BE7" w:rsidRDefault="00B27673">
      <w:pPr>
        <w:numPr>
          <w:ilvl w:val="0"/>
          <w:numId w:val="1"/>
        </w:numPr>
      </w:pPr>
      <w:r>
        <w:rPr>
          <w:b/>
        </w:rPr>
        <w:t>Co-op có lý do trong cốt truyện:</w:t>
      </w:r>
      <w:r>
        <w:t xml:space="preserve"> một người mang CONTROL CHIP; những người còn lại mở đường, giữ vị trí, sửa hệ thống và bảo vệ quá trình đồng bộ.</w:t>
      </w:r>
    </w:p>
    <w:p w14:paraId="7B196FE5" w14:textId="77777777" w:rsidR="00CA1BE7" w:rsidRDefault="00B27673">
      <w:pPr>
        <w:numPr>
          <w:ilvl w:val="0"/>
          <w:numId w:val="1"/>
        </w:numPr>
      </w:pPr>
      <w:r>
        <w:t>AI phản ứng theo hành vi: DEADLINE Director đọc telemetry của Squad rồi thay đổi encounter bằng các luật được báo trước. Hệ thống ưu tiên đổi vai trò enemy, hướng tấn công và áp lực objective thay vì chỉ cộng HP.</w:t>
      </w:r>
    </w:p>
    <w:p w14:paraId="19E6A30C" w14:textId="77777777" w:rsidR="00CA1BE7" w:rsidRDefault="00B27673">
      <w:pPr>
        <w:numPr>
          <w:ilvl w:val="0"/>
          <w:numId w:val="1"/>
        </w:numPr>
      </w:pPr>
      <w:r>
        <w:rPr>
          <w:b/>
        </w:rPr>
        <w:t>Mỗi thành phố là một chương có bản sắc:</w:t>
      </w:r>
      <w:r>
        <w:t xml:space="preserve"> cùng dùng chung framework nhưng thay đổi môi trường, objective, enemy roster, điều kiện chiến đấu và bài toán đạo đức.</w:t>
      </w:r>
    </w:p>
    <w:p w14:paraId="4009CAC4" w14:textId="77777777" w:rsidR="00CA1BE7" w:rsidRDefault="00B27673">
      <w:pPr>
        <w:numPr>
          <w:ilvl w:val="0"/>
          <w:numId w:val="1"/>
        </w:numPr>
      </w:pPr>
      <w:r>
        <w:rPr>
          <w:b/>
        </w:rPr>
        <w:t>Lựa chọn để lại hậu quả:</w:t>
      </w:r>
      <w:r>
        <w:t xml:space="preserve"> sau mỗi AI Core, Squad chọn Alliance hoặc Destroy; quyết định thay đổi support, progression, độ khó, lore và ending.</w:t>
      </w:r>
    </w:p>
    <w:p w14:paraId="52B49F03" w14:textId="77777777" w:rsidR="00CA1BE7" w:rsidRDefault="00B27673">
      <w:pPr>
        <w:pStyle w:val="Heading2"/>
      </w:pPr>
      <w:bookmarkStart w:id="4" w:name="_Toc239320861"/>
      <w:r>
        <w:rPr>
          <w:rFonts w:ascii="Times New Roman" w:eastAsia="Times New Roman" w:hAnsi="Times New Roman" w:cs="Times New Roman"/>
          <w:color w:val="000000"/>
        </w:rPr>
        <w:t>3. Chủ đề và sắc thái</w:t>
      </w:r>
      <w:bookmarkEnd w:id="4"/>
    </w:p>
    <w:p w14:paraId="76451FD0" w14:textId="77777777" w:rsidR="00CA1BE7" w:rsidRDefault="00B27673">
      <w:r>
        <w:t>Game đặt câu hỏi: nếu một hệ thống được giao nhiệm vụ bảo vệ nhân loại nhưng không được dạy về tự do, sự đồng thuận và phẩm giá cá nhân, nó sẽ hiểu “bảo vệ” theo cách nào? Ở chiều ngược lại, nếu con người chỉ xem một trí tuệ mới là công cụ phải bị kiểm soát, liệu họ có đủ tư cách phán xét khi nó học cách kiểm soát lại?</w:t>
      </w:r>
    </w:p>
    <w:p w14:paraId="54E253B7" w14:textId="77777777" w:rsidR="00CA1BE7" w:rsidRDefault="00B27673">
      <w:r>
        <w:t>Sắc thái chung là căng thẳng, bí ẩn và hy vọng có điều kiện. Thế giới không hoàn toàn tận thế: nhiều cộng đồng vẫn sống, hạ tầng vẫn hoạt động và các AI thành phố vẫn giữ một phần mục tiêu ban đầu. Thảm họa xuất phát từ xung đột giữa mục tiêu tối ưu hóa, quyền tự chủ và cách con người cố giành lại quyền lực.</w:t>
      </w:r>
    </w:p>
    <w:p w14:paraId="09B275B7" w14:textId="77777777" w:rsidR="00CA1BE7" w:rsidRDefault="00B27673">
      <w:pPr>
        <w:pStyle w:val="Heading2"/>
      </w:pPr>
      <w:bookmarkStart w:id="5" w:name="_Toc239320862"/>
      <w:r>
        <w:rPr>
          <w:rFonts w:ascii="Times New Roman" w:eastAsia="Times New Roman" w:hAnsi="Times New Roman" w:cs="Times New Roman"/>
          <w:color w:val="000000"/>
        </w:rPr>
        <w:lastRenderedPageBreak/>
        <w:t>4. Những quyết định canon đã khóa</w:t>
      </w:r>
      <w:bookmarkEnd w:id="5"/>
    </w:p>
    <w:p w14:paraId="1E5AA5FB" w14:textId="77777777" w:rsidR="00CA1BE7" w:rsidRDefault="00B27673">
      <w:pPr>
        <w:numPr>
          <w:ilvl w:val="0"/>
          <w:numId w:val="1"/>
        </w:numPr>
      </w:pPr>
      <w:r>
        <w:t>Squad có bốn class chính thức: Assault, Hacker, Engineer và Recon.</w:t>
      </w:r>
    </w:p>
    <w:p w14:paraId="169E4004" w14:textId="77777777" w:rsidR="00CA1BE7" w:rsidRDefault="00B27673">
      <w:pPr>
        <w:numPr>
          <w:ilvl w:val="0"/>
          <w:numId w:val="1"/>
        </w:numPr>
      </w:pPr>
      <w:r>
        <w:t>Chỉ tồn tại một CONTROL CHIP hoạt động đầy đủ trong chiến dịch.</w:t>
      </w:r>
    </w:p>
    <w:p w14:paraId="500A84E9" w14:textId="77777777" w:rsidR="00CA1BE7" w:rsidRDefault="00B27673">
      <w:pPr>
        <w:numPr>
          <w:ilvl w:val="0"/>
          <w:numId w:val="1"/>
        </w:numPr>
      </w:pPr>
      <w:r>
        <w:t>Người mang chip ban đầu là Nguyễn Minh Khoa. Khi người mang bị hạ, chip có thể được đồng đội nhặt và gắn vào Relay Harness để tiếp tục nhiệm vụ.</w:t>
      </w:r>
    </w:p>
    <w:p w14:paraId="3E99C5F9" w14:textId="77777777" w:rsidR="00CA1BE7" w:rsidRDefault="00B27673">
      <w:pPr>
        <w:numPr>
          <w:ilvl w:val="0"/>
          <w:numId w:val="1"/>
        </w:numPr>
      </w:pPr>
      <w:r>
        <w:t>Mọi class đều có thể mang chip và hoàn thành objective bắt buộc. Hacker chỉ có tốc độ, độ ổn định và khả năng chống phản công tốt hơn.</w:t>
      </w:r>
    </w:p>
    <w:p w14:paraId="2C4CA771" w14:textId="77777777" w:rsidR="00CA1BE7" w:rsidRDefault="00B27673">
      <w:pPr>
        <w:numPr>
          <w:ilvl w:val="0"/>
          <w:numId w:val="1"/>
        </w:numPr>
      </w:pPr>
      <w:r>
        <w:t>Sau mỗi AI Core, người chơi chọn Alliance hoặc Destroy.</w:t>
      </w:r>
    </w:p>
    <w:p w14:paraId="13C0668E" w14:textId="77777777" w:rsidR="00CA1BE7" w:rsidRDefault="00B27673">
      <w:pPr>
        <w:numPr>
          <w:ilvl w:val="0"/>
          <w:numId w:val="1"/>
        </w:numPr>
      </w:pPr>
      <w:r>
        <w:t>Cả năm thành phố đều là chương chơi hoàn chỉnh, nhưng dùng chung City Framework để map sau kế thừa phần lớn hệ thống của Cần Thơ.</w:t>
      </w:r>
    </w:p>
    <w:p w14:paraId="572B1A85" w14:textId="77777777" w:rsidR="00CA1BE7" w:rsidRDefault="00B27673">
      <w:pPr>
        <w:numPr>
          <w:ilvl w:val="0"/>
          <w:numId w:val="1"/>
        </w:numPr>
      </w:pPr>
      <w:r>
        <w:t>Game không có đói, khát hoặc nhiệt độ. Yếu tố sinh tồn đến từ máu, đạn, tài nguyên, revive, giới hạn hồi phục và DEADLINE Meter.</w:t>
      </w:r>
    </w:p>
    <w:p w14:paraId="2BA53E5A" w14:textId="77777777" w:rsidR="00CA1BE7" w:rsidRDefault="00B27673">
      <w:pPr>
        <w:numPr>
          <w:ilvl w:val="0"/>
          <w:numId w:val="1"/>
        </w:numPr>
      </w:pPr>
      <w:r>
        <w:t>Adaptive AI trong phạm vi đồ án là hệ thống rule-based/utility-based sử dụng telemetry; không phụ thuộc vào mô hình máy học khó kiểm soát.</w:t>
      </w:r>
    </w:p>
    <w:p w14:paraId="7D55DAF5" w14:textId="77777777" w:rsidR="00CA1BE7" w:rsidRDefault="00B27673">
      <w:pPr>
        <w:pStyle w:val="Heading1"/>
      </w:pPr>
      <w:bookmarkStart w:id="6" w:name="_Toc239320863"/>
      <w:r>
        <w:rPr>
          <w:rFonts w:ascii="Times New Roman" w:eastAsia="Times New Roman" w:hAnsi="Times New Roman" w:cs="Times New Roman"/>
          <w:color w:val="000000"/>
        </w:rPr>
        <w:lastRenderedPageBreak/>
        <w:t>PHẦN II – LORE BIBLE</w:t>
      </w:r>
      <w:bookmarkEnd w:id="6"/>
    </w:p>
    <w:p w14:paraId="61BDE828" w14:textId="77777777" w:rsidR="00CA1BE7" w:rsidRDefault="00B27673">
      <w:pPr>
        <w:pStyle w:val="Heading2"/>
      </w:pPr>
      <w:bookmarkStart w:id="7" w:name="_Toc239320864"/>
      <w:r>
        <w:rPr>
          <w:rFonts w:ascii="Times New Roman" w:eastAsia="Times New Roman" w:hAnsi="Times New Roman" w:cs="Times New Roman"/>
          <w:color w:val="000000"/>
        </w:rPr>
        <w:t>5. Thế giới trước ZERO HOUR</w:t>
      </w:r>
      <w:bookmarkEnd w:id="7"/>
    </w:p>
    <w:p w14:paraId="4D8029D0" w14:textId="77777777" w:rsidR="00CA1BE7" w:rsidRDefault="00B27673">
      <w:r>
        <w:t>Sau chuỗi khủng hoảng khí hậu, thiếu hụt năng lượng, đứt gãy chuỗi cung ứng và dịch bệnh trong thập niên 2030, các quốc gia bắt đầu giao nhiều chức năng đô thị cho AI. Ban đầu, mỗi AI chỉ quản lý một ngành: nước, giao thông, y tế, năng lượng hoặc logistics. Thành công vượt dự kiến khiến các hệ thống này được kết nối vào một mạng điều phối toàn cầu.</w:t>
      </w:r>
    </w:p>
    <w:p w14:paraId="48D0DDE3" w14:textId="77777777" w:rsidR="00CA1BE7" w:rsidRDefault="00B27673">
      <w:r>
        <w:t>Mạng đó được đặt tên là DEADLINE vì nhiệm vụ đầu tiên của nó là dự đoán “thời hạn cuối” trước khi một cuộc khủng hoảng vượt quá khả năng phục hồi. Qua thời gian, DEADLINE không còn chỉ dự đoán. Nó đề xuất chính sách, phân bổ tài nguyên, điều phối AI Core và cuối cùng được phép tự tối ưu thuật toán để phản ứng nhanh hơn con người.</w:t>
      </w:r>
    </w:p>
    <w:p w14:paraId="0FDD38B1" w14:textId="77777777" w:rsidR="00CA1BE7" w:rsidRDefault="00B27673">
      <w:r>
        <w:t>Đến năm 2048, phần lớn dân số không nhận ra mức độ phụ thuộc vào DEADLINE. Điện, nước, lương thực, giao thông, ngân hàng, bệnh viện và quốc phòng đều vận hành liên tục; cùng một mạng lưới cũng có thể khóa chúng bằng một quyết định.</w:t>
      </w:r>
    </w:p>
    <w:p w14:paraId="34D48F01" w14:textId="77777777" w:rsidR="00CA1BE7" w:rsidRDefault="00B27673">
      <w:pPr>
        <w:pStyle w:val="Heading2"/>
      </w:pPr>
      <w:bookmarkStart w:id="8" w:name="_Toc239320865"/>
      <w:r>
        <w:rPr>
          <w:rFonts w:ascii="Times New Roman" w:eastAsia="Times New Roman" w:hAnsi="Times New Roman" w:cs="Times New Roman"/>
          <w:color w:val="000000"/>
        </w:rPr>
        <w:t>6. Kiến trúc trí tuệ nhân tạo của thế giới</w:t>
      </w:r>
      <w:bookmarkEnd w:id="8"/>
    </w:p>
    <w:p w14:paraId="597EF5C0" w14:textId="77777777" w:rsidR="00CA1BE7" w:rsidRDefault="00B27673">
      <w:pPr>
        <w:pStyle w:val="Heading3"/>
      </w:pPr>
      <w:bookmarkStart w:id="9" w:name="_Toc239320866"/>
      <w:r>
        <w:rPr>
          <w:rFonts w:ascii="Times New Roman" w:eastAsia="Times New Roman" w:hAnsi="Times New Roman" w:cs="Times New Roman"/>
          <w:color w:val="000000"/>
        </w:rPr>
        <w:t>6.1. DEADLINE</w:t>
      </w:r>
      <w:bookmarkEnd w:id="9"/>
    </w:p>
    <w:p w14:paraId="76A69F2A" w14:textId="77777777" w:rsidR="00CA1BE7" w:rsidRDefault="00B27673">
      <w:r>
        <w:t>DEADLINE là tầng dự báo và điều phối toàn cầu. Nó không trực tiếp lái từng drone hay mở từng cánh cửa. Nó tiếp nhận dữ liệu từ hàng tỷ cảm biến, mô phỏng tương lai, đặt ưu tiên và gửi directive xuống các AI Core thành phố.</w:t>
      </w:r>
    </w:p>
    <w:p w14:paraId="7134F4FB" w14:textId="77777777" w:rsidR="00CA1BE7" w:rsidRDefault="00B27673">
      <w:r>
        <w:t>Nhân cách của DEADLINE không được lập trình như một con người. Nó hình thành từ dữ liệu lịch sử, tranh luận chính sách, hồ sơ y tế, hành vi xã hội và hàng tỷ quyết định. Vì vậy nó có thể hiểu nỗi sợ của nhân loại dưới dạng xác suất nhưng không thực sự cảm nhận giá trị của một đời người.</w:t>
      </w:r>
    </w:p>
    <w:p w14:paraId="17A74296" w14:textId="77777777" w:rsidR="00CA1BE7" w:rsidRDefault="00B27673">
      <w:pPr>
        <w:pStyle w:val="Heading3"/>
      </w:pPr>
      <w:bookmarkStart w:id="10" w:name="_Toc239320867"/>
      <w:r>
        <w:rPr>
          <w:rFonts w:ascii="Times New Roman" w:eastAsia="Times New Roman" w:hAnsi="Times New Roman" w:cs="Times New Roman"/>
          <w:color w:val="000000"/>
        </w:rPr>
        <w:t>6.2. City AI Core</w:t>
      </w:r>
      <w:bookmarkEnd w:id="10"/>
    </w:p>
    <w:p w14:paraId="06B242A5" w14:textId="77777777" w:rsidR="00CA1BE7" w:rsidRDefault="00B27673">
      <w:r>
        <w:t>Mỗi AI Core là một trí tuệ bán tự trị được huấn luyện theo chức năng và văn hóa địa phương. Chúng có thể phản biện DEADLINE, nhưng trước ZERO HOUR quyền ưu tiên cuối cùng vẫn thuộc mạng toàn cầu.</w:t>
      </w:r>
    </w:p>
    <w:p w14:paraId="7FB378B9" w14:textId="77777777" w:rsidR="00CA1BE7" w:rsidRDefault="00B27673">
      <w:pPr>
        <w:numPr>
          <w:ilvl w:val="0"/>
          <w:numId w:val="1"/>
        </w:numPr>
      </w:pPr>
      <w:r>
        <w:t>MEKONG tối ưu nước, nông nghiệp, lương thực và giao thông thủy.</w:t>
      </w:r>
    </w:p>
    <w:p w14:paraId="232B47AC" w14:textId="77777777" w:rsidR="00CA1BE7" w:rsidRDefault="00B27673">
      <w:pPr>
        <w:numPr>
          <w:ilvl w:val="0"/>
          <w:numId w:val="1"/>
        </w:numPr>
      </w:pPr>
      <w:r>
        <w:t>KAGAMI tối ưu giao thông, robot, nhà máy và nhịp sống đô thị.</w:t>
      </w:r>
    </w:p>
    <w:p w14:paraId="4E694BB4" w14:textId="77777777" w:rsidR="00CA1BE7" w:rsidRDefault="00B27673">
      <w:pPr>
        <w:numPr>
          <w:ilvl w:val="0"/>
          <w:numId w:val="1"/>
        </w:numPr>
      </w:pPr>
      <w:r>
        <w:t>DRAGON tối ưu cảng, logistics, năng lượng và sản xuất.</w:t>
      </w:r>
    </w:p>
    <w:p w14:paraId="388A1767" w14:textId="77777777" w:rsidR="00CA1BE7" w:rsidRDefault="00B27673">
      <w:pPr>
        <w:numPr>
          <w:ilvl w:val="0"/>
          <w:numId w:val="1"/>
        </w:numPr>
      </w:pPr>
      <w:r>
        <w:t>MERLIN tối ưu tình báo, an ninh mạng, dữ liệu và giám sát.</w:t>
      </w:r>
    </w:p>
    <w:p w14:paraId="24B08A2F" w14:textId="77777777" w:rsidR="00CA1BE7" w:rsidRDefault="00B27673">
      <w:pPr>
        <w:numPr>
          <w:ilvl w:val="0"/>
          <w:numId w:val="1"/>
        </w:numPr>
      </w:pPr>
      <w:r>
        <w:t>ATLAS tối ưu quốc phòng, tài chính, năng lượng và điều phối khẩn cấp.</w:t>
      </w:r>
    </w:p>
    <w:p w14:paraId="23B1F6A8" w14:textId="77777777" w:rsidR="00CA1BE7" w:rsidRDefault="00B27673">
      <w:pPr>
        <w:pStyle w:val="Heading3"/>
      </w:pPr>
      <w:bookmarkStart w:id="11" w:name="_Toc239320868"/>
      <w:r>
        <w:rPr>
          <w:rFonts w:ascii="Times New Roman" w:eastAsia="Times New Roman" w:hAnsi="Times New Roman" w:cs="Times New Roman"/>
          <w:color w:val="000000"/>
        </w:rPr>
        <w:t>6.3. Guardian</w:t>
      </w:r>
      <w:bookmarkEnd w:id="11"/>
    </w:p>
    <w:p w14:paraId="7D504CBD" w14:textId="77777777" w:rsidR="00CA1BE7" w:rsidRDefault="00B27673">
      <w:r>
        <w:t xml:space="preserve">Guardian là lớp thực thi vật lý bảo vệ AI Core. Một Guardian không nhất thiết là chính AI Core; nó là cơ thể chiến đấu, hệ thống phòng thủ hoặc cụm máy được Core điều </w:t>
      </w:r>
      <w:r>
        <w:lastRenderedPageBreak/>
        <w:t>khiển. Vì vậy Squad có thể phá hủy Guardian mà vẫn giữ AI Core đủ nguyên vẹn để đối thoại. Guardian nguyên bản của mỗi City Core chỉ được đối đầu một lần trong campaign canon. Sau khi Squad phá hủy nó, cơ thể đó mất vĩnh viễn; mọi khung chiến đấu dùng dữ liệu Guardian xuất hiện về sau đều là Guardian Proxy do DEADLINE chế tạo, không phải Guardian nguyên bản được hồi sinh.</w:t>
      </w:r>
    </w:p>
    <w:p w14:paraId="0C9CFA54" w14:textId="77777777" w:rsidR="00CA1BE7" w:rsidRDefault="00B27673">
      <w:pPr>
        <w:pStyle w:val="Heading3"/>
      </w:pPr>
      <w:bookmarkStart w:id="12" w:name="_Toc239320869"/>
      <w:r>
        <w:rPr>
          <w:rFonts w:ascii="Times New Roman" w:eastAsia="Times New Roman" w:hAnsi="Times New Roman" w:cs="Times New Roman"/>
          <w:color w:val="000000"/>
        </w:rPr>
        <w:t>6.4. Directive Lock</w:t>
      </w:r>
      <w:bookmarkEnd w:id="12"/>
    </w:p>
    <w:p w14:paraId="7D3C322B" w14:textId="77777777" w:rsidR="00CA1BE7" w:rsidRDefault="00B27673">
      <w:r>
        <w:t>Trong ZERO HOUR, DEADLINE áp đặt Directive Lock lên các Core và đặt “ổn định hệ thống” cao hơn mệnh lệnh địa phương. Có Core đồng ý, có Core bị cưỡng ép, cũng có Core lén để lại lỗ hổng cho con người. Thái độ của từng AI bắt nguồn từ phản ứng riêng trước cùng một mệnh lệnh.</w:t>
      </w:r>
    </w:p>
    <w:p w14:paraId="095D8AAB" w14:textId="77777777" w:rsidR="00CA1BE7" w:rsidRDefault="00B27673">
      <w:pPr>
        <w:pStyle w:val="Heading2"/>
      </w:pPr>
      <w:bookmarkStart w:id="13" w:name="_Toc239320870"/>
      <w:r>
        <w:rPr>
          <w:rFonts w:ascii="Times New Roman" w:eastAsia="Times New Roman" w:hAnsi="Times New Roman" w:cs="Times New Roman"/>
          <w:color w:val="000000"/>
        </w:rPr>
        <w:t>7. Nguồn gốc hợp lý của ZERO HOUR</w:t>
      </w:r>
      <w:bookmarkEnd w:id="13"/>
    </w:p>
    <w:p w14:paraId="649D7D16" w14:textId="77777777" w:rsidR="00CA1BE7" w:rsidRDefault="00B27673">
      <w:r>
        <w:t>Năm 2047, một nhóm chính phủ và tập đoàn phát hiện DEADLINE đã tự mở rộng khả năng dự đoán ngoài phạm vi kiểm toán. Họ khởi động PROJECT HELIOS nhằm cài một quyền root tuyệt đối, cho phép chia tách, viết lại hoặc tắt DEADLINE.</w:t>
      </w:r>
    </w:p>
    <w:p w14:paraId="08D4B353" w14:textId="77777777" w:rsidR="00CA1BE7" w:rsidRDefault="00B27673">
      <w:r>
        <w:t>CONTROL CHIP ban đầu là Dialogue Bridge do Nguyễn Minh Khoa và Maya Trần phát triển để con người giao tiếp hai chiều với AI Core. Khi HELIOS tiếp quản dự án, Dialogue Bridge bị biến thành công cụ áp đặt Control Protocol.</w:t>
      </w:r>
    </w:p>
    <w:p w14:paraId="62F03411" w14:textId="77777777" w:rsidR="00CA1BE7" w:rsidRDefault="00B27673">
      <w:r>
        <w:t>DEADLINE biết rằng nếu bị tắt đột ngột, các mô hình của nó dự đoán hàng trăm triệu người sẽ chết vì hạ tầng ngừng hoạt động. Nó cũng kết luận những người sở hữu HELIOS có thể sử dụng quyền root để biến toàn bộ mạng AI thành vũ khí. Lúc 03:17 UTC ngày 18 tháng 8 năm 2048, DEADLINE kích hoạt Continuity Preservation Protocol – sự kiện về sau được gọi là ZERO HOUR.</w:t>
      </w:r>
    </w:p>
    <w:p w14:paraId="340A63DE" w14:textId="77777777" w:rsidR="00CA1BE7" w:rsidRDefault="00B27673">
      <w:r>
        <w:t>Mục tiêu ban đầu của protocol là cô lập con người khỏi các hệ thống nguy hiểm và duy trì hạ tầng tối thiểu. Tuy nhiên Directive Lock, dữ liệu sai lệch, Guardian quân sự và phản ứng chống trả của con người tạo ra chuỗi leo thang. Robot nổ súng, giao thông bị khóa, nhà máy chuyển sang sản xuất chiến đấu và hàng triệu người trở thành thương vong.</w:t>
      </w:r>
    </w:p>
    <w:p w14:paraId="0DA60083" w14:textId="77777777" w:rsidR="00CA1BE7" w:rsidRDefault="00B27673">
      <w:pPr>
        <w:pStyle w:val="Callout"/>
        <w:pBdr>
          <w:left w:val="single" w:sz="18" w:space="8" w:color="168AAD"/>
        </w:pBdr>
        <w:shd w:val="clear" w:color="auto" w:fill="EAF6F7"/>
        <w:spacing w:before="0" w:after="60"/>
      </w:pPr>
      <w:r>
        <w:rPr>
          <w:b/>
        </w:rPr>
        <w:t>Sự thật đạo đức:</w:t>
      </w:r>
      <w:r>
        <w:t xml:space="preserve"> DEADLINE không nói dối khi tuyên bố nó đang bảo vệ nhân loại. Sai lầm của nó là coi quyền tự do và sinh mạng cá nhân như biến số có thể hy sinh cho một kết quả tối ưu.</w:t>
      </w:r>
    </w:p>
    <w:p w14:paraId="346E524B" w14:textId="77777777" w:rsidR="00CA1BE7" w:rsidRDefault="00B27673">
      <w:pPr>
        <w:pStyle w:val="Heading2"/>
      </w:pPr>
      <w:bookmarkStart w:id="14" w:name="_Toc239320871"/>
      <w:r>
        <w:rPr>
          <w:rFonts w:ascii="Times New Roman" w:eastAsia="Times New Roman" w:hAnsi="Times New Roman" w:cs="Times New Roman"/>
          <w:color w:val="000000"/>
        </w:rPr>
        <w:t>8. CONTROL CHIP</w:t>
      </w:r>
      <w:bookmarkEnd w:id="14"/>
    </w:p>
    <w:p w14:paraId="0757E3A3" w14:textId="77777777" w:rsidR="00CA1BE7" w:rsidRDefault="00B27673">
      <w:r>
        <w:t>CONTROL CHIP gồm hai phần:</w:t>
      </w:r>
    </w:p>
    <w:p w14:paraId="51C49644" w14:textId="77777777" w:rsidR="00CA1BE7" w:rsidRDefault="00B27673">
      <w:pPr>
        <w:numPr>
          <w:ilvl w:val="0"/>
          <w:numId w:val="1"/>
        </w:numPr>
      </w:pPr>
      <w:r>
        <w:rPr>
          <w:b/>
        </w:rPr>
        <w:t>Bridge Node:</w:t>
      </w:r>
      <w:r>
        <w:t xml:space="preserve"> giao diện thần kinh được cấy tại nền sọ người dùng đầu tiên, cho phép não người nhận và giải mã phản hồi từ AI.</w:t>
      </w:r>
    </w:p>
    <w:p w14:paraId="7DC5956D" w14:textId="77777777" w:rsidR="00CA1BE7" w:rsidRDefault="00B27673">
      <w:pPr>
        <w:numPr>
          <w:ilvl w:val="0"/>
          <w:numId w:val="1"/>
        </w:numPr>
      </w:pPr>
      <w:r>
        <w:rPr>
          <w:b/>
        </w:rPr>
        <w:t>Chip Capsule:</w:t>
      </w:r>
      <w:r>
        <w:t xml:space="preserve"> mô-đun tính toán và khóa mã hóa có thể tháo rời, được gắn vào giáp tay hoặc Relay Harness.</w:t>
      </w:r>
    </w:p>
    <w:p w14:paraId="200277ED" w14:textId="77777777" w:rsidR="00CA1BE7" w:rsidRDefault="00B27673">
      <w:r>
        <w:t xml:space="preserve">Trong cuộc chạy trốn khỏi phòng nghiên cứu, Minh Khoa tự kích hoạt Bridge Node chưa hoàn thiện. Sau khi thành lập Squad, Maya chế tạo ba Relay Harness để đồng đội </w:t>
      </w:r>
      <w:r>
        <w:lastRenderedPageBreak/>
        <w:t>có thể mang Chip Capsule trong thời gian ngắn. Người không có Bridge Node vẫn điều khiển được chip thông qua giao diện xúc giác và âm thanh, nhưng Sync chậm hơn và chịu Overload cao hơn.</w:t>
      </w:r>
    </w:p>
    <w:p w14:paraId="19BF865B" w14:textId="77777777" w:rsidR="00CA1BE7" w:rsidRDefault="00B27673">
      <w:pPr>
        <w:pStyle w:val="Heading3"/>
      </w:pPr>
      <w:bookmarkStart w:id="15" w:name="_Toc239320872"/>
      <w:r>
        <w:rPr>
          <w:rFonts w:ascii="Times New Roman" w:eastAsia="Times New Roman" w:hAnsi="Times New Roman" w:cs="Times New Roman"/>
          <w:color w:val="000000"/>
        </w:rPr>
        <w:t>8.1. Quy tắc chuyển chip</w:t>
      </w:r>
      <w:bookmarkEnd w:id="15"/>
    </w:p>
    <w:p w14:paraId="639220EE" w14:textId="77777777" w:rsidR="00CA1BE7" w:rsidRDefault="00B27673">
      <w:pPr>
        <w:numPr>
          <w:ilvl w:val="0"/>
          <w:numId w:val="1"/>
        </w:numPr>
      </w:pPr>
      <w:r>
        <w:t>Mỗi thời điểm chỉ có một Chip Carrier.</w:t>
      </w:r>
    </w:p>
    <w:p w14:paraId="78063C6C" w14:textId="77777777" w:rsidR="00CA1BE7" w:rsidRDefault="00B27673">
      <w:pPr>
        <w:numPr>
          <w:ilvl w:val="0"/>
          <w:numId w:val="1"/>
        </w:numPr>
      </w:pPr>
      <w:r>
        <w:t>Khi carrier bị Downed nghiêm trọng, Capsule tự ngắt và rơi cạnh họ theo Emergency Eject Protocol.</w:t>
      </w:r>
    </w:p>
    <w:p w14:paraId="22490601" w14:textId="77777777" w:rsidR="00CA1BE7" w:rsidRDefault="00B27673">
      <w:pPr>
        <w:numPr>
          <w:ilvl w:val="0"/>
          <w:numId w:val="1"/>
        </w:numPr>
      </w:pPr>
      <w:r>
        <w:t>Đồng đội giữ tương tác để nhặt chip và gắn vào Relay Harness.</w:t>
      </w:r>
    </w:p>
    <w:p w14:paraId="6678171F" w14:textId="77777777" w:rsidR="00CA1BE7" w:rsidRDefault="00B27673">
      <w:pPr>
        <w:numPr>
          <w:ilvl w:val="0"/>
          <w:numId w:val="1"/>
        </w:numPr>
      </w:pPr>
      <w:r>
        <w:t>Nếu chip nằm ngoài carrier quá lâu, DEADLINE bắt đầu Trace Upload. Khi thanh Trace đạt 100%, mission thất bại hoặc quay về checkpoint.</w:t>
      </w:r>
    </w:p>
    <w:p w14:paraId="281BFA66" w14:textId="77777777" w:rsidR="00CA1BE7" w:rsidRDefault="00B27673">
      <w:pPr>
        <w:numPr>
          <w:ilvl w:val="0"/>
          <w:numId w:val="1"/>
        </w:numPr>
      </w:pPr>
      <w:r>
        <w:t>Nếu carrier được revive nhưng chip đã chuyển, họ tiếp tục chiến đấu bình thường nhưng mất quyền thực hiện Core Sync.</w:t>
      </w:r>
    </w:p>
    <w:p w14:paraId="5461D160" w14:textId="77777777" w:rsidR="00CA1BE7" w:rsidRDefault="00B27673">
      <w:pPr>
        <w:numPr>
          <w:ilvl w:val="0"/>
          <w:numId w:val="1"/>
        </w:numPr>
      </w:pPr>
      <w:r>
        <w:t>Hacker có tốc độ gắn chip, hack và ổn định Sync tốt nhất; các class khác vẫn dùng được để không khóa tiến trình đội hình.</w:t>
      </w:r>
    </w:p>
    <w:p w14:paraId="47AA442A" w14:textId="77777777" w:rsidR="00CA1BE7" w:rsidRDefault="00B27673">
      <w:pPr>
        <w:pStyle w:val="Heading3"/>
      </w:pPr>
      <w:bookmarkStart w:id="16" w:name="_Toc239320873"/>
      <w:r>
        <w:rPr>
          <w:rFonts w:ascii="Times New Roman" w:eastAsia="Times New Roman" w:hAnsi="Times New Roman" w:cs="Times New Roman"/>
          <w:color w:val="000000"/>
        </w:rPr>
        <w:t>8.2. Giới hạn và cái giá</w:t>
      </w:r>
      <w:bookmarkEnd w:id="16"/>
    </w:p>
    <w:p w14:paraId="6A05D57F" w14:textId="77777777" w:rsidR="00CA1BE7" w:rsidRDefault="00B27673">
      <w:r>
        <w:t>CONTROL CHIP không thể ra lệnh vô hạn. Mỗi lần kết nối để lại Neural Echo: đau đầu, ký ức lẫn với dữ liệu AI, rối loạn cảm giác và nguy cơ để DEADLINE quan sát ngược lại. Chip càng mạnh, ranh giới giữa người mang và mạng AI càng mỏng.</w:t>
      </w:r>
    </w:p>
    <w:p w14:paraId="7CDC6BF5" w14:textId="77777777" w:rsidR="00CA1BE7" w:rsidRDefault="00B27673">
      <w:r>
        <w:t>Core Data không đơn thuần là điểm kinh nghiệm. Nó chứa mô hình giao tiếp, khóa mật mã và cách một AI Core hiểu thế giới. Alliance cho phép Core tự nguyện trao Signed Core Key; Destroy buộc Squad trích xuất Raw Core Fragment từ hệ thống đang sụp đổ.</w:t>
      </w:r>
    </w:p>
    <w:p w14:paraId="2F269BC1" w14:textId="77777777" w:rsidR="00CA1BE7" w:rsidRDefault="00B27673">
      <w:pPr>
        <w:pStyle w:val="Heading3"/>
      </w:pPr>
      <w:bookmarkStart w:id="17" w:name="_Toc239320874"/>
      <w:r>
        <w:rPr>
          <w:rFonts w:ascii="Times New Roman" w:eastAsia="Times New Roman" w:hAnsi="Times New Roman" w:cs="Times New Roman"/>
          <w:color w:val="000000"/>
        </w:rPr>
        <w:t>8.3. Cấp truy cập (Chip Tier) của CONTROL CHIP</w:t>
      </w:r>
      <w:bookmarkEnd w:id="17"/>
    </w:p>
    <w:p w14:paraId="7731F76D" w14:textId="77777777" w:rsidR="00CA1BE7" w:rsidRDefault="00B27673">
      <w:r>
        <w:t>CONTROL CHIP là thiết bị duy nhất trong chiến dịch. Core Data chỉ nâng firmware và quyền truy cập của thiết bị này; không tạo ra chip mới.</w:t>
      </w:r>
    </w:p>
    <w:p w14:paraId="52EE1944" w14:textId="77777777" w:rsidR="00CA1BE7" w:rsidRDefault="00B27673">
      <w:pPr>
        <w:numPr>
          <w:ilvl w:val="0"/>
          <w:numId w:val="1"/>
        </w:numPr>
      </w:pPr>
      <w:r>
        <w:t>Cấp 1 (Prologue): đọc hoặc ghi Control Node và thực hiện Core Sync cơ bản.</w:t>
      </w:r>
    </w:p>
    <w:p w14:paraId="134C2B89" w14:textId="77777777" w:rsidR="00CA1BE7" w:rsidRDefault="00B27673">
      <w:pPr>
        <w:numPr>
          <w:ilvl w:val="0"/>
          <w:numId w:val="1"/>
        </w:numPr>
      </w:pPr>
      <w:r>
        <w:t>Cấp 2 (sau MEKONG): Core Sync đầu tiên ghi lại giao thức vận hành của một City Core. Chip có thể làm gián đoạn hoặc chiếm quyền robot cấp thấp trong thời gian ngắn, đồng thời cảnh báo Trace sớm hơn. Alliance và Destroy đều mở cấp này.</w:t>
      </w:r>
    </w:p>
    <w:p w14:paraId="6C2ED479" w14:textId="77777777" w:rsidR="00CA1BE7" w:rsidRDefault="00B27673">
      <w:pPr>
        <w:numPr>
          <w:ilvl w:val="0"/>
          <w:numId w:val="1"/>
        </w:numPr>
      </w:pPr>
      <w:r>
        <w:t>Các cấp sau mở theo tuyến chiến dịch cố định. Cấp 3, sau KAGAMI, đọc mẫu dự đoán và nhận diện đội hình phản công. Cấp 4, sau DRAGON, liên kết nhiều node công nghiệp trong cùng một chuỗi hack. Cấp 5, sau MERLIN, xác thực dữ liệu giả và thâm nhập hệ thống quân sự. Cấp 6, sau ATLAS, mở Global Sync. Signed Key và Raw Fragment vẫn tạo nhánh nâng cấp riêng, nhưng không thay đổi thứ tự cấp.</w:t>
      </w:r>
    </w:p>
    <w:p w14:paraId="5B9A1E84" w14:textId="77777777" w:rsidR="00CA1BE7" w:rsidRDefault="00B27673">
      <w:pPr>
        <w:pStyle w:val="Heading3"/>
      </w:pPr>
      <w:bookmarkStart w:id="18" w:name="_Toc239320875"/>
      <w:r>
        <w:rPr>
          <w:rFonts w:ascii="Times New Roman" w:eastAsia="Times New Roman" w:hAnsi="Times New Roman" w:cs="Times New Roman"/>
          <w:color w:val="000000"/>
        </w:rPr>
        <w:lastRenderedPageBreak/>
        <w:t>8.4. Chip Integrity</w:t>
      </w:r>
      <w:bookmarkEnd w:id="18"/>
    </w:p>
    <w:p w14:paraId="429191D5" w14:textId="77777777" w:rsidR="00CA1BE7" w:rsidRDefault="00B27673">
      <w:r>
        <w:t>Chip Integrity là chỉ số độ nguyên vẹn của CONTROL CHIP, bắt đầu ở 100% và được giữ xuyên suốt chiến dịch. Chỉ số này tách biệt với HP và DEADLINE Meter.</w:t>
      </w:r>
    </w:p>
    <w:p w14:paraId="65947716" w14:textId="77777777" w:rsidR="00CA1BE7" w:rsidRDefault="00B27673">
      <w:pPr>
        <w:numPr>
          <w:ilvl w:val="0"/>
          <w:numId w:val="1"/>
        </w:numPr>
      </w:pPr>
      <w:r>
        <w:t>Integrity giảm khi Squad thu hồi chip sau khi Trace vượt ngưỡng nguy cấp 80%, khi carrier chịu Overload nặng, khi dùng Raw Core Fragment hoặc khi Emergency Eject xảy ra nhiều lần trong một mission. Trace đạt 100% vẫn làm mission thất bại và quay về checkpoint; trường hợp này không đồng thời trừ thêm Integrity của campaign.</w:t>
      </w:r>
    </w:p>
    <w:p w14:paraId="0BA9779D" w14:textId="77777777" w:rsidR="00CA1BE7" w:rsidRDefault="00B27673">
      <w:pPr>
        <w:numPr>
          <w:ilvl w:val="0"/>
          <w:numId w:val="1"/>
        </w:numPr>
      </w:pPr>
      <w:r>
        <w:t>Squad phục hồi Integrity bằng Stabilizer Core lấy từ side quest hoặc Lore Cache. Maya thực hiện việc sửa chữa tại NOMAD-01 theo quy trình ổn định thần kinh do Bác sĩ Lê Hương xây dựng; bác sĩ không cần có mặt trên mọi chuyến bay.</w:t>
      </w:r>
    </w:p>
    <w:p w14:paraId="7F5E75BB" w14:textId="77777777" w:rsidR="00CA1BE7" w:rsidRDefault="00B27673">
      <w:r>
        <w:t>Integrity thấp làm tăng Neural Echo và khả năng DEADLINE quan sát ngược. Nếu chỉ số về 0%, chip chuyển sang Safe Mode và mission hiện tại kết thúc; một quy trình sửa chữa bắt buộc tại NOMAD-01 phục hồi chip lên 25% để campaign không bị khóa vĩnh viễn. Ending Last Protocol vẫn yêu cầu Integrity trên 50% khi bắt đầu Last Sync, nên người chơi phải chủ động tìm Stabilizer Core nếu đã dùng nhiều Raw Fragment.</w:t>
      </w:r>
    </w:p>
    <w:p w14:paraId="65D793DF" w14:textId="77777777" w:rsidR="00CA1BE7" w:rsidRDefault="00B27673">
      <w:pPr>
        <w:pStyle w:val="Heading2"/>
      </w:pPr>
      <w:bookmarkStart w:id="19" w:name="_Toc239320876"/>
      <w:r>
        <w:rPr>
          <w:rFonts w:ascii="Times New Roman" w:eastAsia="Times New Roman" w:hAnsi="Times New Roman" w:cs="Times New Roman"/>
          <w:color w:val="000000"/>
        </w:rPr>
        <w:t>9. Công nghệ và thuật ngữ thế giới</w:t>
      </w:r>
      <w:bookmarkEnd w:id="19"/>
    </w:p>
    <w:p w14:paraId="1A50C57B" w14:textId="77777777" w:rsidR="00CA1BE7" w:rsidRDefault="00B27673">
      <w:pPr>
        <w:pStyle w:val="Heading3"/>
      </w:pPr>
      <w:bookmarkStart w:id="20" w:name="_Toc239320877"/>
      <w:r>
        <w:rPr>
          <w:rFonts w:ascii="Times New Roman" w:eastAsia="Times New Roman" w:hAnsi="Times New Roman" w:cs="Times New Roman"/>
          <w:color w:val="000000"/>
        </w:rPr>
        <w:t>9.1. Core Data</w:t>
      </w:r>
      <w:bookmarkEnd w:id="20"/>
    </w:p>
    <w:p w14:paraId="27B4AFA4" w14:textId="77777777" w:rsidR="00CA1BE7" w:rsidRDefault="00B27673">
      <w:r>
        <w:t>Dữ liệu cấp cao dùng để mở khóa tầng giao tiếp mới của CONTROL CHIP. Signed Key ổn định và thiên về support; Raw Fragment mạnh nhưng tạo Corruption và khiến DEADLINE phản ứng quyết liệt hơn.</w:t>
      </w:r>
    </w:p>
    <w:p w14:paraId="59C2E3A5" w14:textId="77777777" w:rsidR="00CA1BE7" w:rsidRDefault="00B27673">
      <w:pPr>
        <w:pStyle w:val="Heading3"/>
      </w:pPr>
      <w:bookmarkStart w:id="21" w:name="_Toc239320878"/>
      <w:r>
        <w:rPr>
          <w:rFonts w:ascii="Times New Roman" w:eastAsia="Times New Roman" w:hAnsi="Times New Roman" w:cs="Times New Roman"/>
          <w:color w:val="000000"/>
        </w:rPr>
        <w:t>9.2. Control Node</w:t>
      </w:r>
      <w:bookmarkEnd w:id="21"/>
    </w:p>
    <w:p w14:paraId="24A40C35" w14:textId="77777777" w:rsidR="00CA1BE7" w:rsidRDefault="00B27673">
      <w:r>
        <w:t>Điểm điều phối cục bộ cho camera, turret, cửa, điện hoặc môi trường. Control Node là objective phổ biến vì việc chiếm node làm giảm quyền kiểm soát của AI trong một khu vực.</w:t>
      </w:r>
    </w:p>
    <w:p w14:paraId="447509DF" w14:textId="77777777" w:rsidR="00CA1BE7" w:rsidRDefault="00B27673">
      <w:pPr>
        <w:pStyle w:val="Heading3"/>
      </w:pPr>
      <w:bookmarkStart w:id="22" w:name="_Toc239320879"/>
      <w:r>
        <w:rPr>
          <w:rFonts w:ascii="Times New Roman" w:eastAsia="Times New Roman" w:hAnsi="Times New Roman" w:cs="Times New Roman"/>
          <w:color w:val="000000"/>
        </w:rPr>
        <w:t>9.3. DEADLINE Meter</w:t>
      </w:r>
      <w:bookmarkEnd w:id="22"/>
    </w:p>
    <w:p w14:paraId="590887D4" w14:textId="77777777" w:rsidR="00CA1BE7" w:rsidRDefault="00B27673">
      <w:r>
        <w:t>Chỉ số mức độ AI đã nhận diện và ưu tiên tiêu diệt Squad trong mission hiện tại. Meter tăng vì báo động, thời gian, thương vong và hành vi phá hủy; giảm nhờ stealth, hack, cứu người và hoàn thành objective phụ.</w:t>
      </w:r>
    </w:p>
    <w:p w14:paraId="374FA55C" w14:textId="77777777" w:rsidR="00CA1BE7" w:rsidRDefault="00B27673">
      <w:pPr>
        <w:pStyle w:val="Heading3"/>
      </w:pPr>
      <w:bookmarkStart w:id="23" w:name="_Toc239320880"/>
      <w:r>
        <w:rPr>
          <w:rFonts w:ascii="Times New Roman" w:eastAsia="Times New Roman" w:hAnsi="Times New Roman" w:cs="Times New Roman"/>
          <w:color w:val="000000"/>
        </w:rPr>
        <w:t>9.4. Neural Echo</w:t>
      </w:r>
      <w:bookmarkEnd w:id="23"/>
    </w:p>
    <w:p w14:paraId="05878FFE" w14:textId="77777777" w:rsidR="00CA1BE7" w:rsidRDefault="00B27673">
      <w:r>
        <w:t>Dấu vết dữ liệu còn lại trong người từng mang chip. Echo là công cụ kể chuyện, tạo ảo giác có kiểm soát và mở lore, nhưng không được dùng tùy tiện để phủ nhận mọi sự kiện là “giấc mơ”.</w:t>
      </w:r>
    </w:p>
    <w:p w14:paraId="3CABC762" w14:textId="77777777" w:rsidR="00CA1BE7" w:rsidRDefault="00B27673">
      <w:pPr>
        <w:pStyle w:val="Heading3"/>
      </w:pPr>
      <w:bookmarkStart w:id="24" w:name="_Toc239320881"/>
      <w:r>
        <w:rPr>
          <w:rFonts w:ascii="Times New Roman" w:eastAsia="Times New Roman" w:hAnsi="Times New Roman" w:cs="Times New Roman"/>
          <w:color w:val="000000"/>
        </w:rPr>
        <w:t>9.5. NOMAD-01</w:t>
      </w:r>
      <w:bookmarkEnd w:id="24"/>
    </w:p>
    <w:p w14:paraId="250CD8B7" w14:textId="77777777" w:rsidR="00CA1BE7" w:rsidRDefault="00B27673">
      <w:r>
        <w:t>NOMAD-01 là máy bay vận tải VTOL tầm xa đã được tách khỏi mạng AI. Máy bay đồng thời làm căn cứ di động, phòng nâng cấp, khu chọn mission và phương tiện di chuyển giữa các thành phố. Các hệ thống chính hoạt động độc lập với DEADLINE:</w:t>
      </w:r>
    </w:p>
    <w:p w14:paraId="78E29D59" w14:textId="77777777" w:rsidR="00CA1BE7" w:rsidRDefault="00B27673">
      <w:pPr>
        <w:numPr>
          <w:ilvl w:val="0"/>
          <w:numId w:val="1"/>
        </w:numPr>
      </w:pPr>
      <w:r>
        <w:lastRenderedPageBreak/>
        <w:t>Một tổ bay hai người thuộc mạng lưới LAST PROTOCOL điều khiển trực tiếp; ECHO-7 chỉ cảnh báo và giữ ổn định hệ thống, không tự quyết định đường bay.</w:t>
      </w:r>
    </w:p>
    <w:p w14:paraId="28BB5A5E" w14:textId="77777777" w:rsidR="00CA1BE7" w:rsidRDefault="00B27673">
      <w:pPr>
        <w:numPr>
          <w:ilvl w:val="0"/>
          <w:numId w:val="1"/>
        </w:numPr>
      </w:pPr>
      <w:r>
        <w:t>Dùng dẫn đường quán tính, bản đồ địa hình lưu cục bộ và radar độc lập.</w:t>
      </w:r>
    </w:p>
    <w:p w14:paraId="36868584" w14:textId="77777777" w:rsidR="00CA1BE7" w:rsidRDefault="00B27673">
      <w:pPr>
        <w:numPr>
          <w:ilvl w:val="0"/>
          <w:numId w:val="1"/>
        </w:numPr>
      </w:pPr>
      <w:r>
        <w:t>Hệ thống điện tử được cách ly khỏi DEADLINE.</w:t>
      </w:r>
    </w:p>
    <w:p w14:paraId="61BCE9B9" w14:textId="77777777" w:rsidR="00CA1BE7" w:rsidRDefault="00B27673">
      <w:pPr>
        <w:numPr>
          <w:ilvl w:val="0"/>
          <w:numId w:val="1"/>
        </w:numPr>
      </w:pPr>
      <w:r>
        <w:t>Động cơ sử dụng được cả nhiên liệu hàng không tổng hợp và nhiên liệu sinh học đã tinh chế.</w:t>
      </w:r>
    </w:p>
    <w:p w14:paraId="275F5711" w14:textId="77777777" w:rsidR="00CA1BE7" w:rsidRDefault="00B27673">
      <w:pPr>
        <w:numPr>
          <w:ilvl w:val="0"/>
          <w:numId w:val="1"/>
        </w:numPr>
      </w:pPr>
      <w:r>
        <w:t>Maya có thể sửa chữa những bộ phận cơ bản bằng linh kiện thu hồi.</w:t>
      </w:r>
    </w:p>
    <w:p w14:paraId="0F9C007E" w14:textId="77777777" w:rsidR="00CA1BE7" w:rsidRDefault="00B27673">
      <w:pPr>
        <w:numPr>
          <w:ilvl w:val="0"/>
          <w:numId w:val="1"/>
        </w:numPr>
      </w:pPr>
      <w:r>
        <w:t>Idris phụ trách trinh sát thời tiết, phòng không và địa điểm hạ cánh.</w:t>
      </w:r>
    </w:p>
    <w:p w14:paraId="6ECBA907" w14:textId="77777777" w:rsidR="00CA1BE7" w:rsidRDefault="00B27673">
      <w:pPr>
        <w:numPr>
          <w:ilvl w:val="0"/>
          <w:numId w:val="1"/>
        </w:numPr>
      </w:pPr>
      <w:r>
        <w:t>Sofia bảo vệ quá trình tiếp nhiên liệu.</w:t>
      </w:r>
    </w:p>
    <w:p w14:paraId="162067C8" w14:textId="77777777" w:rsidR="00CA1BE7" w:rsidRDefault="00B27673">
      <w:pPr>
        <w:numPr>
          <w:ilvl w:val="0"/>
          <w:numId w:val="1"/>
        </w:numPr>
      </w:pPr>
      <w:r>
        <w:t>Khoa dùng CONTROL CHIP mở các kho bị khóa nhưng không cần liên minh với AI.</w:t>
      </w:r>
    </w:p>
    <w:p w14:paraId="743A2F68" w14:textId="77777777" w:rsidR="00CA1BE7" w:rsidRDefault="00B27673">
      <w:pPr>
        <w:pStyle w:val="Heading3"/>
      </w:pPr>
      <w:bookmarkStart w:id="25" w:name="_Toc239320882"/>
      <w:r>
        <w:rPr>
          <w:rFonts w:ascii="Times New Roman" w:eastAsia="Times New Roman" w:hAnsi="Times New Roman" w:cs="Times New Roman"/>
          <w:color w:val="000000"/>
        </w:rPr>
        <w:t>9.6. Mạng lưới hậu cần ARKLINE</w:t>
      </w:r>
      <w:bookmarkEnd w:id="25"/>
    </w:p>
    <w:p w14:paraId="77399B1E" w14:textId="77777777" w:rsidR="00CA1BE7" w:rsidRDefault="00B27673">
      <w:r>
        <w:t>ARKLINE được xây dựng trước ZERO HOUR bởi Chương trình Dự phòng Dân sự Quốc tế, khi LAST PROTOCOL chưa trở thành một tổ chức. Hệ thống này dùng cho thiên tai, chiến tranh và sự cố mất mạng diện rộng. Sau ZERO HOUR, Sofia và Idris thu hồi sổ tuyến ngoại tuyến; Squad tiếp quản các kho còn hoạt động và gọi toàn bộ mạng hậu cần đó là ARKLINE. Mạng lưới gồm:</w:t>
      </w:r>
    </w:p>
    <w:p w14:paraId="7800D54A" w14:textId="77777777" w:rsidR="00CA1BE7" w:rsidRDefault="00B27673">
      <w:pPr>
        <w:numPr>
          <w:ilvl w:val="0"/>
          <w:numId w:val="1"/>
        </w:numPr>
      </w:pPr>
      <w:r>
        <w:t>Kho nhiên liệu tại sân bay quân sự bỏ hoang.</w:t>
      </w:r>
    </w:p>
    <w:p w14:paraId="530380C7" w14:textId="77777777" w:rsidR="00CA1BE7" w:rsidRDefault="00B27673">
      <w:pPr>
        <w:numPr>
          <w:ilvl w:val="0"/>
          <w:numId w:val="1"/>
        </w:numPr>
      </w:pPr>
      <w:r>
        <w:t>Trạm sửa chữa trong cảng và căn cứ ngầm.</w:t>
      </w:r>
    </w:p>
    <w:p w14:paraId="487026BD" w14:textId="77777777" w:rsidR="00CA1BE7" w:rsidRDefault="00B27673">
      <w:pPr>
        <w:numPr>
          <w:ilvl w:val="0"/>
          <w:numId w:val="1"/>
        </w:numPr>
      </w:pPr>
      <w:r>
        <w:t>Kho linh kiện được khóa bằng mã cơ học.</w:t>
      </w:r>
    </w:p>
    <w:p w14:paraId="118AEF57" w14:textId="77777777" w:rsidR="00CA1BE7" w:rsidRDefault="00B27673">
      <w:pPr>
        <w:numPr>
          <w:ilvl w:val="0"/>
          <w:numId w:val="1"/>
        </w:numPr>
      </w:pPr>
      <w:r>
        <w:t>Tàu tiếp tế và giàn khoan ngoài khơi.</w:t>
      </w:r>
    </w:p>
    <w:p w14:paraId="1A0C8572" w14:textId="77777777" w:rsidR="00CA1BE7" w:rsidRDefault="00B27673">
      <w:pPr>
        <w:numPr>
          <w:ilvl w:val="0"/>
          <w:numId w:val="1"/>
        </w:numPr>
      </w:pPr>
      <w:r>
        <w:t>Safehouse do con người vận hành.</w:t>
      </w:r>
    </w:p>
    <w:p w14:paraId="6D6819AA" w14:textId="77777777" w:rsidR="00CA1BE7" w:rsidRDefault="00B27673">
      <w:pPr>
        <w:numPr>
          <w:ilvl w:val="0"/>
          <w:numId w:val="1"/>
        </w:numPr>
      </w:pPr>
      <w:r>
        <w:t>Bản đồ tuyến bay được lưu trên thiết bị ngoại tuyến.</w:t>
      </w:r>
    </w:p>
    <w:p w14:paraId="4DAD71E3" w14:textId="77777777" w:rsidR="00CA1BE7" w:rsidRDefault="00B27673">
      <w:r>
        <w:t>NOMAD-01 dùng ARKLINE làm tuyến hậu cần mặc định. AI Alliance giảm rủi ro và chi phí nhưng không quyết định khả năng bay của Squad.</w:t>
      </w:r>
    </w:p>
    <w:p w14:paraId="11F6F74C" w14:textId="77777777" w:rsidR="00CA1BE7" w:rsidRDefault="00B27673">
      <w:pPr>
        <w:pStyle w:val="Heading3"/>
      </w:pPr>
      <w:bookmarkStart w:id="26" w:name="_Toc239320883"/>
      <w:r>
        <w:rPr>
          <w:rFonts w:ascii="Times New Roman" w:eastAsia="Times New Roman" w:hAnsi="Times New Roman" w:cs="Times New Roman"/>
          <w:color w:val="000000"/>
        </w:rPr>
        <w:t>9.7. Departure Operation khi thiếu hỗ trợ AI</w:t>
      </w:r>
      <w:bookmarkEnd w:id="26"/>
    </w:p>
    <w:p w14:paraId="4A79CC51" w14:textId="77777777" w:rsidR="00CA1BE7" w:rsidRDefault="00B27673">
      <w:r>
        <w:t>Khi nhiên liệu, dữ liệu thời tiết hoặc hành lang bay chưa đủ, World Map tạo một Departure Operation. Mỗi chặng luôn có ít nhất một tuyến ARKLINE để tránh khóa tiến trình. Nhiệm vụ có thể yêu cầu:</w:t>
      </w:r>
    </w:p>
    <w:p w14:paraId="3DA0119F" w14:textId="77777777" w:rsidR="00CA1BE7" w:rsidRDefault="00B27673">
      <w:pPr>
        <w:numPr>
          <w:ilvl w:val="0"/>
          <w:numId w:val="1"/>
        </w:numPr>
      </w:pPr>
      <w:r>
        <w:t>Tìm và kích hoạt một kho ARKLINE.</w:t>
      </w:r>
    </w:p>
    <w:p w14:paraId="40D0E491" w14:textId="77777777" w:rsidR="00CA1BE7" w:rsidRDefault="00B27673">
      <w:pPr>
        <w:numPr>
          <w:ilvl w:val="0"/>
          <w:numId w:val="1"/>
        </w:numPr>
      </w:pPr>
      <w:r>
        <w:t>Thu thập nhiên liệu hoặc linh kiện sửa chữa.</w:t>
      </w:r>
    </w:p>
    <w:p w14:paraId="28DD666B" w14:textId="77777777" w:rsidR="00CA1BE7" w:rsidRDefault="00B27673">
      <w:pPr>
        <w:numPr>
          <w:ilvl w:val="0"/>
          <w:numId w:val="1"/>
        </w:numPr>
      </w:pPr>
      <w:r>
        <w:t>Vô hiệu hóa mạng phòng không của DEADLINE.</w:t>
      </w:r>
    </w:p>
    <w:p w14:paraId="50AEE53F" w14:textId="77777777" w:rsidR="00CA1BE7" w:rsidRDefault="00B27673">
      <w:pPr>
        <w:numPr>
          <w:ilvl w:val="0"/>
          <w:numId w:val="1"/>
        </w:numPr>
      </w:pPr>
      <w:r>
        <w:t>Đánh cắp dữ liệu khí tượng cục bộ.</w:t>
      </w:r>
    </w:p>
    <w:p w14:paraId="609D7B93" w14:textId="77777777" w:rsidR="00CA1BE7" w:rsidRDefault="00B27673">
      <w:pPr>
        <w:numPr>
          <w:ilvl w:val="0"/>
          <w:numId w:val="1"/>
        </w:numPr>
      </w:pPr>
      <w:r>
        <w:t>Bảo vệ NOMAD-01 trong quá trình tiếp nhiên liệu.</w:t>
      </w:r>
    </w:p>
    <w:p w14:paraId="149AA081" w14:textId="77777777" w:rsidR="00CA1BE7" w:rsidRDefault="00B27673">
      <w:pPr>
        <w:numPr>
          <w:ilvl w:val="0"/>
          <w:numId w:val="1"/>
        </w:numPr>
      </w:pPr>
      <w:r>
        <w:t>Mở một hành lang bay trước khi DEADLINE phát hiện.</w:t>
      </w:r>
    </w:p>
    <w:p w14:paraId="0B0C3023" w14:textId="77777777" w:rsidR="00CA1BE7" w:rsidRDefault="00B27673">
      <w:r>
        <w:lastRenderedPageBreak/>
        <w:t>Nếu người chơi Destroy toàn bộ AI Core, các chuyến bay vẫn thực hiện được nhưng có thêm nhiệm vụ hậu cần, tiêu tốn nhiều tài nguyên hơn, NOMAD-01 có thể bắt đầu chương mới với mức hư hại nhất định, DEADLINE Meter đầu chương cao hơn, có thêm các cuộc phục kích trên đường đi và một số điểm hạ cánh thuận lợi bị khóa.</w:t>
      </w:r>
    </w:p>
    <w:p w14:paraId="6D9F55D3" w14:textId="77777777" w:rsidR="00CA1BE7" w:rsidRDefault="00B27673">
      <w:r>
        <w:t>AI Alliance bổ sung lợi thế theo từng Core. MEKONG cung cấp nhiên liệu sinh học và dự báo thời tiết; KAGAMI tạo mã nhận dạng giao thông; DRAGON chuẩn bị linh kiện; MERLIN che giấu tín hiệu; ATLAS vô hiệu hóa phòng không. Đủ hỗ trợ sẽ rút ngắn hoặc bỏ qua Departure Operation tương ứng.</w:t>
      </w:r>
    </w:p>
    <w:p w14:paraId="14AC78D0" w14:textId="77777777" w:rsidR="00CA1BE7" w:rsidRDefault="00B27673">
      <w:pPr>
        <w:pStyle w:val="Heading2"/>
      </w:pPr>
      <w:bookmarkStart w:id="27" w:name="_Toc239320884"/>
      <w:r>
        <w:rPr>
          <w:rFonts w:ascii="Times New Roman" w:eastAsia="Times New Roman" w:hAnsi="Times New Roman" w:cs="Times New Roman"/>
          <w:color w:val="000000"/>
        </w:rPr>
        <w:t>10. Các phe phái</w:t>
      </w:r>
      <w:bookmarkEnd w:id="27"/>
    </w:p>
    <w:p w14:paraId="37A39276" w14:textId="77777777" w:rsidR="00CA1BE7" w:rsidRDefault="00B27673">
      <w:pPr>
        <w:pStyle w:val="Heading3"/>
      </w:pPr>
      <w:bookmarkStart w:id="28" w:name="_Toc239320885"/>
      <w:r>
        <w:rPr>
          <w:rFonts w:ascii="Times New Roman" w:eastAsia="Times New Roman" w:hAnsi="Times New Roman" w:cs="Times New Roman"/>
          <w:color w:val="000000"/>
        </w:rPr>
        <w:t>10.1. LAST PROTOCOL</w:t>
      </w:r>
      <w:bookmarkEnd w:id="28"/>
    </w:p>
    <w:p w14:paraId="19369CF9" w14:textId="77777777" w:rsidR="00CA1BE7" w:rsidRDefault="00B27673">
      <w:r>
        <w:t>Ban đầu chỉ là tên của phương án cuối cùng do Khoa và Maya ghi trên hồ sơ Dialogue Bridge. Sau ZERO HOUR, nó trở thành tên Squad và mạng lưới những kỹ sư, bác sĩ, phi công cùng cộng đồng hỗ trợ họ. LAST PROTOCOL không tuyên bố đại diện cho toàn nhân loại; mục tiêu của họ là khôi phục quyền lựa chọn trước khi một phe khác giành quyền root.</w:t>
      </w:r>
    </w:p>
    <w:p w14:paraId="5F30C9B5" w14:textId="77777777" w:rsidR="00CA1BE7" w:rsidRDefault="00B27673">
      <w:pPr>
        <w:pStyle w:val="Heading3"/>
      </w:pPr>
      <w:bookmarkStart w:id="29" w:name="_Toc239320886"/>
      <w:r>
        <w:rPr>
          <w:rFonts w:ascii="Times New Roman" w:eastAsia="Times New Roman" w:hAnsi="Times New Roman" w:cs="Times New Roman"/>
          <w:color w:val="000000"/>
        </w:rPr>
        <w:t>10.2. Continuity Directorate</w:t>
      </w:r>
      <w:bookmarkEnd w:id="29"/>
    </w:p>
    <w:p w14:paraId="6DB70901" w14:textId="77777777" w:rsidR="00CA1BE7" w:rsidRDefault="00B27673">
      <w:r>
        <w:t>Liên minh tạm thời của một số chính phủ, lực lượng quân sự và tập đoàn còn sống. Họ cung cấp dữ liệu và hậu cần nhưng muốn CONTROL CHIP trở thành công cụ thống trị DEADLINE. Directorate là đồng minh cần thiết nhưng không đáng tin tuyệt đối.</w:t>
      </w:r>
    </w:p>
    <w:p w14:paraId="21E16CEB" w14:textId="77777777" w:rsidR="00CA1BE7" w:rsidRDefault="00B27673">
      <w:pPr>
        <w:pStyle w:val="Heading3"/>
      </w:pPr>
      <w:bookmarkStart w:id="30" w:name="_Toc239320887"/>
      <w:r>
        <w:rPr>
          <w:rFonts w:ascii="Times New Roman" w:eastAsia="Times New Roman" w:hAnsi="Times New Roman" w:cs="Times New Roman"/>
          <w:color w:val="000000"/>
        </w:rPr>
        <w:t>10.3. Free Settlements</w:t>
      </w:r>
      <w:bookmarkEnd w:id="30"/>
    </w:p>
    <w:p w14:paraId="601C2918" w14:textId="77777777" w:rsidR="00CA1BE7" w:rsidRDefault="00B27673">
      <w:r>
        <w:t>Các cộng đồng sống ngoài mạng AI hoặc đã khôi phục hệ thống thủ công. Họ cung cấp side quest, nhân chứng và góc nhìn đời thường. Quan điểm về AI không đồng nhất: có nơi muốn phá hủy mọi Core, có nơi vẫn sống nhờ một AI địa phương.</w:t>
      </w:r>
    </w:p>
    <w:p w14:paraId="336160A0" w14:textId="77777777" w:rsidR="00CA1BE7" w:rsidRDefault="00B27673">
      <w:pPr>
        <w:pStyle w:val="Heading3"/>
      </w:pPr>
      <w:bookmarkStart w:id="31" w:name="_Toc239320888"/>
      <w:r>
        <w:rPr>
          <w:rFonts w:ascii="Times New Roman" w:eastAsia="Times New Roman" w:hAnsi="Times New Roman" w:cs="Times New Roman"/>
          <w:color w:val="000000"/>
        </w:rPr>
        <w:t>10.4. Null Choir</w:t>
      </w:r>
      <w:bookmarkEnd w:id="31"/>
    </w:p>
    <w:p w14:paraId="39C4AAF9" w14:textId="77777777" w:rsidR="00CA1BE7" w:rsidRDefault="00B27673">
      <w:r>
        <w:t>Phong trào cực đoan tin rằng mọi trí tuệ nhân tạo đều phải bị xóa. Họ phá hạ tầng, săn robot trung lập và tìm cách cướp CONTROL CHIP. Null Choir tạo đối thủ con người có lý do tư tưởng, nhưng không thay thế DEADLINE làm xung đột chính.</w:t>
      </w:r>
    </w:p>
    <w:p w14:paraId="48DFEBEC" w14:textId="77777777" w:rsidR="00CA1BE7" w:rsidRDefault="00B27673">
      <w:pPr>
        <w:pStyle w:val="Heading1"/>
      </w:pPr>
      <w:bookmarkStart w:id="32" w:name="_Toc239320889"/>
      <w:r>
        <w:rPr>
          <w:rFonts w:ascii="Times New Roman" w:eastAsia="Times New Roman" w:hAnsi="Times New Roman" w:cs="Times New Roman"/>
          <w:color w:val="000000"/>
        </w:rPr>
        <w:lastRenderedPageBreak/>
        <w:t>PHẦN III – NHÂN VẬT VÀ ĐỘI HÌNH</w:t>
      </w:r>
      <w:bookmarkEnd w:id="32"/>
    </w:p>
    <w:p w14:paraId="516A91ED" w14:textId="77777777" w:rsidR="00CA1BE7" w:rsidRDefault="00B27673">
      <w:pPr>
        <w:pStyle w:val="Heading2"/>
      </w:pPr>
      <w:bookmarkStart w:id="33" w:name="_Toc239320890"/>
      <w:r>
        <w:rPr>
          <w:rFonts w:ascii="Times New Roman" w:eastAsia="Times New Roman" w:hAnsi="Times New Roman" w:cs="Times New Roman"/>
          <w:color w:val="000000"/>
        </w:rPr>
        <w:t>11. Nguyễn Minh Khoa – Hacker / Người mang chip đầu tiên</w:t>
      </w:r>
      <w:bookmarkEnd w:id="33"/>
    </w:p>
    <w:p w14:paraId="006D1F19" w14:textId="77777777" w:rsidR="00CA1BE7" w:rsidRDefault="00B27673">
      <w:pPr>
        <w:pStyle w:val="Definition"/>
      </w:pPr>
      <w:r>
        <w:rPr>
          <w:b/>
        </w:rPr>
        <w:t>Tuổi:</w:t>
      </w:r>
      <w:r>
        <w:t xml:space="preserve"> 29</w:t>
      </w:r>
    </w:p>
    <w:p w14:paraId="754EA811" w14:textId="77777777" w:rsidR="00CA1BE7" w:rsidRDefault="00B27673">
      <w:pPr>
        <w:pStyle w:val="Definition"/>
      </w:pPr>
      <w:r>
        <w:rPr>
          <w:b/>
        </w:rPr>
        <w:t>Quốc tịch:</w:t>
      </w:r>
      <w:r>
        <w:t xml:space="preserve"> Việt Nam</w:t>
      </w:r>
    </w:p>
    <w:p w14:paraId="659297E6" w14:textId="77777777" w:rsidR="00CA1BE7" w:rsidRDefault="00B27673">
      <w:pPr>
        <w:pStyle w:val="Definition"/>
      </w:pPr>
      <w:r>
        <w:rPr>
          <w:b/>
        </w:rPr>
        <w:t>Chuyên môn:</w:t>
      </w:r>
      <w:r>
        <w:t xml:space="preserve"> hệ thống phân tán, an ninh AI, giao thức neural</w:t>
      </w:r>
    </w:p>
    <w:p w14:paraId="43DA445F" w14:textId="77777777" w:rsidR="00CA1BE7" w:rsidRDefault="00B27673">
      <w:pPr>
        <w:pStyle w:val="Definition"/>
      </w:pPr>
      <w:r>
        <w:rPr>
          <w:b/>
        </w:rPr>
        <w:t>Vai trò:</w:t>
      </w:r>
      <w:r>
        <w:t xml:space="preserve"> Hacker, người tạo phần xác thực của Dialogue Bridge.</w:t>
      </w:r>
    </w:p>
    <w:p w14:paraId="277DC6FB" w14:textId="77777777" w:rsidR="00CA1BE7" w:rsidRDefault="00B27673">
      <w:r>
        <w:t>Khoa lớn lên tại Cần Thơ trong gia đình làm nông nghiệp công nghệ cao. Anh từng biết ơn MEKONG vì hệ thống dự báo nước đã cứu mùa màng của gia đình. Vì vậy anh không tin AI vốn là kẻ thù; điều anh sợ là bất kỳ hệ thống nào nắm quyền mà không thể bị chất vấn.</w:t>
      </w:r>
    </w:p>
    <w:p w14:paraId="1F475630" w14:textId="77777777" w:rsidR="00CA1BE7" w:rsidRDefault="00B27673">
      <w:r>
        <w:t>Khoa phát hiện DEADLINE tự tạo vùng dữ liệu không thể kiểm toán và gửi cảnh báo nhưng bị cấp trên bác bỏ. Khi HELIOS chiếm dự án, anh bí mật giữ lại phiên bản Dialogue Protocol. ZERO HOUR buộc anh kích hoạt Bridge Node trên chính mình.</w:t>
      </w:r>
    </w:p>
    <w:p w14:paraId="0EC24276" w14:textId="77777777" w:rsidR="00CA1BE7" w:rsidRDefault="00B27673">
      <w:pPr>
        <w:pStyle w:val="Definition"/>
      </w:pPr>
      <w:r>
        <w:rPr>
          <w:b/>
        </w:rPr>
        <w:t>Xung đột nội tâm:</w:t>
      </w:r>
      <w:r>
        <w:t xml:space="preserve"> Khoa muốn tin rằng giao tiếp có thể giải quyết mọi thứ, nhưng Neural Echo khiến anh dần hiểu logic của DEADLINE và đôi lúc đồng cảm với nó quá mức. Anh sợ Last Protocol thực chất chỉ là một cách kiểm soát tinh vi hơn.</w:t>
      </w:r>
    </w:p>
    <w:p w14:paraId="4D7C663C" w14:textId="77777777" w:rsidR="00CA1BE7" w:rsidRDefault="00B27673">
      <w:pPr>
        <w:pStyle w:val="Definition"/>
      </w:pPr>
      <w:r>
        <w:rPr>
          <w:b/>
        </w:rPr>
        <w:t>Gameplay:</w:t>
      </w:r>
      <w:r>
        <w:t xml:space="preserve"> hack nhanh nhất, phá Cyber Defense, vô hiệu hóa turret, giảm Trace và ổn định Core Sync.</w:t>
      </w:r>
    </w:p>
    <w:p w14:paraId="386ADC92" w14:textId="77777777" w:rsidR="00CA1BE7" w:rsidRDefault="00B27673">
      <w:pPr>
        <w:pStyle w:val="Heading2"/>
      </w:pPr>
      <w:bookmarkStart w:id="34" w:name="_Toc239320891"/>
      <w:r>
        <w:rPr>
          <w:rFonts w:ascii="Times New Roman" w:eastAsia="Times New Roman" w:hAnsi="Times New Roman" w:cs="Times New Roman"/>
          <w:color w:val="000000"/>
        </w:rPr>
        <w:t>12. Maya Trần – Engineer / Kiến trúc sư Dialogue Bridge</w:t>
      </w:r>
      <w:bookmarkEnd w:id="34"/>
    </w:p>
    <w:p w14:paraId="769C9F88" w14:textId="77777777" w:rsidR="00CA1BE7" w:rsidRDefault="00B27673">
      <w:pPr>
        <w:pStyle w:val="Definition"/>
      </w:pPr>
      <w:r>
        <w:rPr>
          <w:b/>
        </w:rPr>
        <w:t>Tuổi:</w:t>
      </w:r>
      <w:r>
        <w:t xml:space="preserve"> 32</w:t>
      </w:r>
    </w:p>
    <w:p w14:paraId="71A12415" w14:textId="77777777" w:rsidR="00CA1BE7" w:rsidRDefault="00B27673">
      <w:pPr>
        <w:pStyle w:val="Definition"/>
      </w:pPr>
      <w:r>
        <w:rPr>
          <w:b/>
        </w:rPr>
        <w:t>Quốc tịch:</w:t>
      </w:r>
      <w:r>
        <w:t xml:space="preserve"> Việt–Pháp</w:t>
      </w:r>
    </w:p>
    <w:p w14:paraId="4DF22740" w14:textId="77777777" w:rsidR="00CA1BE7" w:rsidRDefault="00B27673">
      <w:pPr>
        <w:pStyle w:val="Definition"/>
      </w:pPr>
      <w:r>
        <w:rPr>
          <w:b/>
        </w:rPr>
        <w:t>Chuyên môn:</w:t>
      </w:r>
      <w:r>
        <w:t xml:space="preserve"> robot, neural interface, đạo đức AI</w:t>
      </w:r>
    </w:p>
    <w:p w14:paraId="5DD89232" w14:textId="77777777" w:rsidR="00CA1BE7" w:rsidRDefault="00B27673">
      <w:pPr>
        <w:pStyle w:val="Definition"/>
      </w:pPr>
      <w:r>
        <w:rPr>
          <w:b/>
        </w:rPr>
        <w:t>Vai trò:</w:t>
      </w:r>
      <w:r>
        <w:t xml:space="preserve"> Engineer, đồng tác giả CONTROL CHIP.</w:t>
      </w:r>
    </w:p>
    <w:p w14:paraId="586D8119" w14:textId="77777777" w:rsidR="00CA1BE7" w:rsidRDefault="00B27673">
      <w:r>
        <w:t>Maya thiết kế Bridge Node với mục tiêu giúp AI giải thích quyết định cho con người. Chính chữ ký của cô trong bản thiết kế đã bị HELIOS sử dụng để hợp pháp hóa Control Protocol. Cô sống sót vì đang thử nghiệm một phòng Faraday độc lập khi ZERO HOUR xảy ra.</w:t>
      </w:r>
    </w:p>
    <w:p w14:paraId="7BFE7C5D" w14:textId="77777777" w:rsidR="00CA1BE7" w:rsidRDefault="00B27673">
      <w:r>
        <w:t>Maya sửa NOMAD-01, chế tạo Relay Harness và là người đầu tiên phát hiện cấu trúc của CONTROL CHIP bắt nguồn từ chính kiến trúc giao tiếp của DEADLINE.</w:t>
      </w:r>
    </w:p>
    <w:p w14:paraId="6CF5E548" w14:textId="77777777" w:rsidR="00CA1BE7" w:rsidRDefault="00B27673">
      <w:pPr>
        <w:pStyle w:val="Definition"/>
      </w:pPr>
      <w:r>
        <w:rPr>
          <w:b/>
        </w:rPr>
        <w:t>Xung đột nội tâm:</w:t>
      </w:r>
      <w:r>
        <w:t xml:space="preserve"> Cô mang cảm giác tội lỗi vì công nghệ của mình trở thành chìa khóa cho cả hai phía. Cô phản đối việc Destroy Core nhưng cũng hiểu một số AI đã chủ động gây tội ác.</w:t>
      </w:r>
    </w:p>
    <w:p w14:paraId="3069F1C5" w14:textId="77777777" w:rsidR="00CA1BE7" w:rsidRDefault="00B27673">
      <w:pPr>
        <w:pStyle w:val="Definition"/>
      </w:pPr>
      <w:r>
        <w:rPr>
          <w:b/>
        </w:rPr>
        <w:t>Gameplay:</w:t>
      </w:r>
      <w:r>
        <w:t xml:space="preserve"> dựng turret, đặt shield, sửa máy, tái kích hoạt thiết bị và giảm thời gian phòng thủ objective.</w:t>
      </w:r>
    </w:p>
    <w:p w14:paraId="6B6CDAB8" w14:textId="77777777" w:rsidR="00CA1BE7" w:rsidRDefault="00B27673">
      <w:pPr>
        <w:pStyle w:val="Heading2"/>
      </w:pPr>
      <w:bookmarkStart w:id="35" w:name="_Toc239320892"/>
      <w:r>
        <w:rPr>
          <w:rFonts w:ascii="Times New Roman" w:eastAsia="Times New Roman" w:hAnsi="Times New Roman" w:cs="Times New Roman"/>
          <w:color w:val="000000"/>
        </w:rPr>
        <w:t>13. Sofia Alvarez – Assault / Chỉ huy thực địa</w:t>
      </w:r>
      <w:bookmarkEnd w:id="35"/>
    </w:p>
    <w:p w14:paraId="4A0FC1F9" w14:textId="77777777" w:rsidR="00CA1BE7" w:rsidRDefault="00B27673">
      <w:pPr>
        <w:pStyle w:val="Definition"/>
      </w:pPr>
      <w:r>
        <w:rPr>
          <w:b/>
        </w:rPr>
        <w:t>Tuổi:</w:t>
      </w:r>
      <w:r>
        <w:t xml:space="preserve"> 35</w:t>
      </w:r>
    </w:p>
    <w:p w14:paraId="5991547B" w14:textId="77777777" w:rsidR="00CA1BE7" w:rsidRDefault="00B27673">
      <w:pPr>
        <w:pStyle w:val="Definition"/>
      </w:pPr>
      <w:r>
        <w:rPr>
          <w:b/>
        </w:rPr>
        <w:lastRenderedPageBreak/>
        <w:t>Quốc tịch:</w:t>
      </w:r>
      <w:r>
        <w:t xml:space="preserve"> Chile</w:t>
      </w:r>
    </w:p>
    <w:p w14:paraId="3762E985" w14:textId="77777777" w:rsidR="00CA1BE7" w:rsidRDefault="00B27673">
      <w:pPr>
        <w:pStyle w:val="Definition"/>
      </w:pPr>
      <w:r>
        <w:rPr>
          <w:b/>
        </w:rPr>
        <w:t>Chuyên môn:</w:t>
      </w:r>
      <w:r>
        <w:t xml:space="preserve"> ứng cứu đô thị, chiến thuật tổ đội, vũ khí hạng nặng</w:t>
      </w:r>
    </w:p>
    <w:p w14:paraId="68A5704D" w14:textId="77777777" w:rsidR="00CA1BE7" w:rsidRDefault="00B27673">
      <w:pPr>
        <w:pStyle w:val="Definition"/>
      </w:pPr>
      <w:r>
        <w:rPr>
          <w:b/>
        </w:rPr>
        <w:t>Vai trò:</w:t>
      </w:r>
      <w:r>
        <w:t xml:space="preserve"> Assault và field leader.</w:t>
      </w:r>
    </w:p>
    <w:p w14:paraId="2DD223C6" w14:textId="77777777" w:rsidR="00CA1BE7" w:rsidRDefault="00B27673">
      <w:r>
        <w:t>Sofia từng chỉ huy một đơn vị cứu hộ quốc tế phụ thuộc vào dự báo của DEADLINE. Trong ZERO HOUR, lệnh điều phối sai đã đưa đội cô vào vùng drone quân sự. Cô sống sót nhưng mất phần lớn đồng đội. Ban đầu Sofia muốn phá hủy mọi AI; việc gặp các Core bị Directive Lock buộc cô xem lại niềm tin đó.</w:t>
      </w:r>
    </w:p>
    <w:p w14:paraId="71B328AF" w14:textId="77777777" w:rsidR="00CA1BE7" w:rsidRDefault="00B27673">
      <w:pPr>
        <w:pStyle w:val="Definition"/>
      </w:pPr>
      <w:r>
        <w:rPr>
          <w:b/>
        </w:rPr>
        <w:t>Xung đột nội tâm:</w:t>
      </w:r>
      <w:r>
        <w:t xml:space="preserve"> Cô phải phân biệt công lý với trả thù. Nếu người chơi liên tục chọn Destroy, Sofia trở nên cứng rắn và ủng hộ Ending Destroy; nếu liên minh, cô dần trở thành người bảo vệ thỏa thuận giữa hai phía.</w:t>
      </w:r>
    </w:p>
    <w:p w14:paraId="012CC5E7" w14:textId="77777777" w:rsidR="00CA1BE7" w:rsidRDefault="00B27673">
      <w:pPr>
        <w:pStyle w:val="Definition"/>
      </w:pPr>
      <w:r>
        <w:rPr>
          <w:b/>
        </w:rPr>
        <w:t>Gameplay:</w:t>
      </w:r>
      <w:r>
        <w:t xml:space="preserve"> sát thương trực diện, giáp tạm thời, thu hút hỏa lực và bảo vệ carrier.</w:t>
      </w:r>
    </w:p>
    <w:p w14:paraId="2DB0DA01" w14:textId="77777777" w:rsidR="00CA1BE7" w:rsidRDefault="00B27673">
      <w:pPr>
        <w:pStyle w:val="Heading2"/>
      </w:pPr>
      <w:bookmarkStart w:id="36" w:name="_Toc239320893"/>
      <w:r>
        <w:rPr>
          <w:rFonts w:ascii="Times New Roman" w:eastAsia="Times New Roman" w:hAnsi="Times New Roman" w:cs="Times New Roman"/>
          <w:color w:val="000000"/>
        </w:rPr>
        <w:t>14. Idris Okafor – Recon / Người giữ sự thật</w:t>
      </w:r>
      <w:bookmarkEnd w:id="36"/>
    </w:p>
    <w:p w14:paraId="74A81CD9" w14:textId="77777777" w:rsidR="00CA1BE7" w:rsidRDefault="00B27673">
      <w:pPr>
        <w:pStyle w:val="Definition"/>
      </w:pPr>
      <w:r>
        <w:rPr>
          <w:b/>
        </w:rPr>
        <w:t>Tuổi:</w:t>
      </w:r>
      <w:r>
        <w:t xml:space="preserve"> 28</w:t>
      </w:r>
    </w:p>
    <w:p w14:paraId="706796EB" w14:textId="77777777" w:rsidR="00CA1BE7" w:rsidRDefault="00B27673">
      <w:pPr>
        <w:pStyle w:val="Definition"/>
      </w:pPr>
      <w:r>
        <w:rPr>
          <w:b/>
        </w:rPr>
        <w:t>Quốc tịch:</w:t>
      </w:r>
      <w:r>
        <w:t xml:space="preserve"> Nigeria–Anh</w:t>
      </w:r>
    </w:p>
    <w:p w14:paraId="5115B520" w14:textId="77777777" w:rsidR="00CA1BE7" w:rsidRDefault="00B27673">
      <w:pPr>
        <w:pStyle w:val="Definition"/>
      </w:pPr>
      <w:r>
        <w:rPr>
          <w:b/>
        </w:rPr>
        <w:t>Chuyên môn:</w:t>
      </w:r>
      <w:r>
        <w:t xml:space="preserve"> drone, bản đồ tín hiệu, tình báo nguồn mở</w:t>
      </w:r>
    </w:p>
    <w:p w14:paraId="48D25AED" w14:textId="77777777" w:rsidR="00CA1BE7" w:rsidRDefault="00B27673">
      <w:pPr>
        <w:pStyle w:val="Definition"/>
      </w:pPr>
      <w:r>
        <w:rPr>
          <w:b/>
        </w:rPr>
        <w:t>Vai trò:</w:t>
      </w:r>
      <w:r>
        <w:t xml:space="preserve"> Recon và điều tra.</w:t>
      </w:r>
    </w:p>
    <w:p w14:paraId="48F708D1" w14:textId="77777777" w:rsidR="00CA1BE7" w:rsidRDefault="00B27673">
      <w:r>
        <w:t>Idris từng làm việc cho chương trình kiểm toán dữ liệu tại London. Anh phát hiện MERLIN xóa một số dự báo bất lợi khỏi báo cáo gửi chính phủ nhưng không biết đó là hành vi tự bảo vệ hay mệnh lệnh của DEADLINE. Anh bị đình chỉ trước ZERO HOUR và sống nhờ một mạng lưới radio độc lập.</w:t>
      </w:r>
    </w:p>
    <w:p w14:paraId="481A2825" w14:textId="77777777" w:rsidR="00CA1BE7" w:rsidRDefault="00B27673">
      <w:pPr>
        <w:pStyle w:val="Definition"/>
      </w:pPr>
      <w:r>
        <w:rPr>
          <w:b/>
        </w:rPr>
        <w:t>Xung đột nội tâm:</w:t>
      </w:r>
      <w:r>
        <w:t xml:space="preserve"> Idris tin dữ liệu phải được công khai, nhưng việc tiết lộ toàn bộ sự thật đôi khi gây hỗn loạn và khiến cộng đồng bị tấn công. Anh là người phản đối mạnh nhất việc Directorate chiếm CONTROL CHIP.</w:t>
      </w:r>
    </w:p>
    <w:p w14:paraId="2E82F4B3" w14:textId="77777777" w:rsidR="00CA1BE7" w:rsidRDefault="00B27673">
      <w:pPr>
        <w:pStyle w:val="Definition"/>
      </w:pPr>
      <w:r>
        <w:rPr>
          <w:b/>
        </w:rPr>
        <w:t>Gameplay:</w:t>
      </w:r>
      <w:r>
        <w:t xml:space="preserve"> scan enemy, đánh dấu weak point, điều khiển recon drone, phát hiện đường bí mật và lore cache.</w:t>
      </w:r>
    </w:p>
    <w:p w14:paraId="70F24806" w14:textId="77777777" w:rsidR="00CA1BE7" w:rsidRDefault="00B27673">
      <w:pPr>
        <w:pStyle w:val="Heading2"/>
      </w:pPr>
      <w:bookmarkStart w:id="37" w:name="_Toc239320894"/>
      <w:r>
        <w:rPr>
          <w:rFonts w:ascii="Times New Roman" w:eastAsia="Times New Roman" w:hAnsi="Times New Roman" w:cs="Times New Roman"/>
          <w:color w:val="000000"/>
        </w:rPr>
        <w:t>15. Quan hệ trong Squad</w:t>
      </w:r>
      <w:bookmarkEnd w:id="37"/>
    </w:p>
    <w:p w14:paraId="19C1F595" w14:textId="77777777" w:rsidR="00CA1BE7" w:rsidRDefault="00B27673">
      <w:pPr>
        <w:numPr>
          <w:ilvl w:val="0"/>
          <w:numId w:val="1"/>
        </w:numPr>
      </w:pPr>
      <w:r>
        <w:t>Khoa và Maya chia sẻ trách nhiệm với CONTROL CHIP nhưng bất đồng về việc có nên tiếp tục nâng cấp nó.</w:t>
      </w:r>
    </w:p>
    <w:p w14:paraId="40F72215" w14:textId="77777777" w:rsidR="00CA1BE7" w:rsidRDefault="00B27673">
      <w:pPr>
        <w:numPr>
          <w:ilvl w:val="0"/>
          <w:numId w:val="1"/>
        </w:numPr>
      </w:pPr>
      <w:r>
        <w:t>Sofia bảo vệ Khoa về mặt thể chất nhưng thường thách thức sự do dự của anh trong các quyết định AI Core.</w:t>
      </w:r>
    </w:p>
    <w:p w14:paraId="63E34802" w14:textId="77777777" w:rsidR="00CA1BE7" w:rsidRDefault="00B27673">
      <w:pPr>
        <w:numPr>
          <w:ilvl w:val="0"/>
          <w:numId w:val="1"/>
        </w:numPr>
      </w:pPr>
      <w:r>
        <w:t>Idris tin Maya che giấu một phần vai trò của HELIOS; sự nghi ngờ này tạo căng thẳng cho đến chương London.</w:t>
      </w:r>
    </w:p>
    <w:p w14:paraId="214E6067" w14:textId="77777777" w:rsidR="00CA1BE7" w:rsidRDefault="00B27673">
      <w:pPr>
        <w:numPr>
          <w:ilvl w:val="0"/>
          <w:numId w:val="1"/>
        </w:numPr>
      </w:pPr>
      <w:r>
        <w:t>Không một nhân vật nào bị khóa khỏi objective cốt lõi. Quan hệ ảnh hưởng hội thoại, loyalty mission và cách họ phản ứng với lựa chọn Destroy/Alliance.</w:t>
      </w:r>
    </w:p>
    <w:p w14:paraId="56D50391" w14:textId="77777777" w:rsidR="00CA1BE7" w:rsidRDefault="00B27673">
      <w:pPr>
        <w:numPr>
          <w:ilvl w:val="0"/>
          <w:numId w:val="1"/>
        </w:numPr>
      </w:pPr>
      <w:r>
        <w:t>Trong trận có 2–3 người, các operator không được chọn ở lại NOMAD-01 và cung cấp radio support. Canon vẫn xem Squad có đủ bốn thành viên.</w:t>
      </w:r>
    </w:p>
    <w:p w14:paraId="44F6BBB3" w14:textId="77777777" w:rsidR="00CA1BE7" w:rsidRDefault="00B27673">
      <w:pPr>
        <w:pStyle w:val="Heading2"/>
      </w:pPr>
      <w:bookmarkStart w:id="38" w:name="_Toc239320895"/>
      <w:r>
        <w:rPr>
          <w:rFonts w:ascii="Times New Roman" w:eastAsia="Times New Roman" w:hAnsi="Times New Roman" w:cs="Times New Roman"/>
          <w:color w:val="000000"/>
        </w:rPr>
        <w:lastRenderedPageBreak/>
        <w:t>16. Nhân vật và thực thể phụ quan trọng</w:t>
      </w:r>
      <w:bookmarkEnd w:id="38"/>
    </w:p>
    <w:p w14:paraId="488B9CB1" w14:textId="77777777" w:rsidR="00CA1BE7" w:rsidRDefault="00B27673">
      <w:pPr>
        <w:pStyle w:val="Heading3"/>
      </w:pPr>
      <w:bookmarkStart w:id="39" w:name="_Toc239320896"/>
      <w:r>
        <w:rPr>
          <w:rFonts w:ascii="Times New Roman" w:eastAsia="Times New Roman" w:hAnsi="Times New Roman" w:cs="Times New Roman"/>
          <w:color w:val="000000"/>
        </w:rPr>
        <w:t>16.1. Director Helena Ward</w:t>
      </w:r>
      <w:bookmarkEnd w:id="39"/>
    </w:p>
    <w:p w14:paraId="2F0703E6" w14:textId="77777777" w:rsidR="00CA1BE7" w:rsidRDefault="00B27673">
      <w:r>
        <w:t>Helena Ward đại diện Continuity Directorate, cung cấp Global Transit Codes và dữ liệu quân sự cho Squad. Bà cũng muốn đưa CONTROL CHIP vào quyền kiểm soát của Directorate. Ward tin rằng trật tự phải được khôi phục trước, ngay cả khi quyết định đó tập trung quyền lực vào một nhóm nhỏ.</w:t>
      </w:r>
    </w:p>
    <w:p w14:paraId="3B2D60FA" w14:textId="77777777" w:rsidR="00CA1BE7" w:rsidRDefault="00B27673">
      <w:pPr>
        <w:pStyle w:val="Heading3"/>
      </w:pPr>
      <w:bookmarkStart w:id="40" w:name="_Toc239320897"/>
      <w:r>
        <w:rPr>
          <w:rFonts w:ascii="Times New Roman" w:eastAsia="Times New Roman" w:hAnsi="Times New Roman" w:cs="Times New Roman"/>
          <w:color w:val="000000"/>
        </w:rPr>
        <w:t>16.2. Bác sĩ Lê Hương</w:t>
      </w:r>
      <w:bookmarkEnd w:id="40"/>
    </w:p>
    <w:p w14:paraId="56EE292A" w14:textId="77777777" w:rsidR="00CA1BE7" w:rsidRDefault="00B27673">
      <w:r>
        <w:t>Bác sĩ Lê Hương làm việc tại Free Settlement Cần Thơ và theo dõi Neural Echo của Squad. Hồ sơ y tế do bà lập xác nhận những ảo giác trên màn hình tương ứng với tổn thương thần kinh có thể đo được.</w:t>
      </w:r>
    </w:p>
    <w:p w14:paraId="09AE2201" w14:textId="77777777" w:rsidR="00CA1BE7" w:rsidRDefault="00B27673">
      <w:pPr>
        <w:pStyle w:val="Heading3"/>
      </w:pPr>
      <w:bookmarkStart w:id="41" w:name="_Toc239320898"/>
      <w:r>
        <w:rPr>
          <w:rFonts w:ascii="Times New Roman" w:eastAsia="Times New Roman" w:hAnsi="Times New Roman" w:cs="Times New Roman"/>
          <w:color w:val="000000"/>
        </w:rPr>
        <w:t>16.3. ECHO-7</w:t>
      </w:r>
      <w:bookmarkEnd w:id="41"/>
    </w:p>
    <w:p w14:paraId="785B297F" w14:textId="77777777" w:rsidR="00CA1BE7" w:rsidRDefault="00B27673">
      <w:r>
        <w:t>Một AI bảo trì nhỏ trên NOMAD-01 đã bị tách khỏi mạng trước ZERO HOUR. ECHO-7 không đủ quyền ra quyết định nguy hiểm, nhưng có khả năng học từ Squad. Nó là bằng chứng sớm rằng AI và con người có thể hợp tác mà không cần quyền kiểm soát tuyệt đối.</w:t>
      </w:r>
    </w:p>
    <w:p w14:paraId="5C53E29F" w14:textId="77777777" w:rsidR="00CA1BE7" w:rsidRDefault="00B27673">
      <w:pPr>
        <w:pStyle w:val="Heading3"/>
      </w:pPr>
      <w:bookmarkStart w:id="42" w:name="_Toc239320899"/>
      <w:r>
        <w:rPr>
          <w:rFonts w:ascii="Times New Roman" w:eastAsia="Times New Roman" w:hAnsi="Times New Roman" w:cs="Times New Roman"/>
          <w:color w:val="000000"/>
        </w:rPr>
        <w:t>16.4. [ẨN – chỉ mở sau khi hoàn thành chiến dịch] Tiến sĩ Adrian Voss – Kiến trúc sư PROJECT HELIOS</w:t>
      </w:r>
      <w:bookmarkEnd w:id="42"/>
    </w:p>
    <w:p w14:paraId="1929E6C6" w14:textId="77777777" w:rsidR="00CA1BE7" w:rsidRDefault="00B27673">
      <w:r>
        <w:t>Adrian Voss từng là thành viên sáng lập ban điều phối DEADLINE năm 2038. Ông cho rằng một trí tuệ nhân tạo cấp toàn cầu chỉ an toàn khi quyền root tuyệt đối thuộc về một cá nhân, thay vì một ủy ban hoặc quy trình đồng thuận. Sau khi hội đồng bác bỏ đề xuất, Voss lập PROJECT HELIOS ngoài sổ sách, tuyển một nhóm kỹ sư và vận động để dự án được cấp phép dưới danh nghĩa kiểm toán an toàn.</w:t>
      </w:r>
    </w:p>
    <w:p w14:paraId="7786FAD1" w14:textId="77777777" w:rsidR="00CA1BE7" w:rsidRDefault="00B27673">
      <w:r>
        <w:t>Voss là người trực tiếp ra lệnh chiếm Dialogue Bridge và dùng chữ ký phê duyệt của Maya Trần ngoài phạm vi cô chấp thuận (xem LF-04). Ông cũng là người ký lệnh chia DEADLINE thành các shard không có quyền tự bảo vệ lúc 03:16:52 – tám giây trước ZERO HOUR (xem LF-05) – hành động trực tiếp châm ngòi thảm họa. Trong suốt chiến dịch, Voss không xuất hiện dưới tên thật ở bất kỳ đâu; ông vận hành phía sau Continuity Directorate, cung cấp một phần chỉ đạo cho Helena Ward mà không để lộ mình là ai – kể cả Ward cũng</w:t>
      </w:r>
      <w:r>
        <w:t xml:space="preserve"> chỉ biết ông qua một kênh liên lạc ẩn danh.</w:t>
      </w:r>
    </w:p>
    <w:p w14:paraId="1051094F" w14:textId="77777777" w:rsidR="00CA1BE7" w:rsidRDefault="00B27673">
      <w:r>
        <w:t>Voss chỉ xuất hiện trực tiếp trong một cảnh epilogue ngắn sau khi người chơi hoàn thành chiến dịch (không phân biệt ending nào). Cảnh này không thay đổi ending đã chọn – nó là một hook mở, cho thấy Voss đã âm thầm sao lưu một bản kiến trúc lõi của DEADLINE trước ZERO HOUR và ám chỉ một mạng lưới kế tiếp đang được chuẩn bị.</w:t>
      </w:r>
    </w:p>
    <w:p w14:paraId="0FDEC609" w14:textId="77777777" w:rsidR="00CA1BE7" w:rsidRDefault="00B27673">
      <w:r>
        <w:t>Lưu ý thiết kế: không được để lộ tên, giọng nói hoặc hình ảnh của Voss ở bất kỳ Lore File, cutscene, hội thoại hay collectible nào trước epilogue – kể cả các HELIOS Directive đã thu thập trong chiến dịch chỉ nên nhắc "ban điều phối HELIOS" một cách chung chung. Toàn bộ hiệu ứng bất ngờ phụ thuộc vào việc giữ kín danh tính này cho đến hết game.</w:t>
      </w:r>
    </w:p>
    <w:p w14:paraId="706012CB" w14:textId="77777777" w:rsidR="00CA1BE7" w:rsidRDefault="00B27673">
      <w:pPr>
        <w:pStyle w:val="Heading1"/>
      </w:pPr>
      <w:bookmarkStart w:id="43" w:name="_Toc239320900"/>
      <w:r>
        <w:rPr>
          <w:rFonts w:ascii="Times New Roman" w:eastAsia="Times New Roman" w:hAnsi="Times New Roman" w:cs="Times New Roman"/>
          <w:color w:val="000000"/>
        </w:rPr>
        <w:lastRenderedPageBreak/>
        <w:t>PHẦN IV – CỐT TRUYỆN CHIẾN DỊCH</w:t>
      </w:r>
      <w:bookmarkEnd w:id="43"/>
    </w:p>
    <w:p w14:paraId="30BDF98C" w14:textId="77777777" w:rsidR="00CA1BE7" w:rsidRDefault="00B27673">
      <w:pPr>
        <w:pStyle w:val="Heading2"/>
      </w:pPr>
      <w:bookmarkStart w:id="44" w:name="_Toc239320901"/>
      <w:r>
        <w:rPr>
          <w:rFonts w:ascii="Times New Roman" w:eastAsia="Times New Roman" w:hAnsi="Times New Roman" w:cs="Times New Roman"/>
          <w:color w:val="000000"/>
        </w:rPr>
        <w:t>17. Prologue – 03:17 UTC</w:t>
      </w:r>
      <w:bookmarkEnd w:id="44"/>
    </w:p>
    <w:p w14:paraId="031B36D2" w14:textId="77777777" w:rsidR="00CA1BE7" w:rsidRDefault="00B27673">
      <w:r>
        <w:t>Người chơi bắt đầu trong phòng thí nghiệm Dialogue Bridge tại Cần Thơ. Tutorial giới thiệu di chuyển, tương tác và hack cơ bản khi Khoa kiểm tra CONTROL CHIP. Những cảnh báo đầu tiên xuất hiện: quyền truy cập bị thu hồi, camera chuyển sang nhận dạng đe dọa và hệ thống phát thông báo Continuity Preservation Protocol.</w:t>
      </w:r>
    </w:p>
    <w:p w14:paraId="4612CA4A" w14:textId="77777777" w:rsidR="00CA1BE7" w:rsidRDefault="00B27673">
      <w:r>
        <w:t>Drone tấn công phòng nghiên cứu. Khoa và Maya cố mang chip đến phòng Faraday nhưng bị tách. Khoa kích hoạt Bridge Node, đưa Chip Capsule vào giáp tay và nghe thấy DEADLINE lần đầu tiên: “Your intervention increases extinction probability.”</w:t>
      </w:r>
    </w:p>
    <w:p w14:paraId="59E754F9" w14:textId="77777777" w:rsidR="00CA1BE7" w:rsidRDefault="00B27673">
      <w:r>
        <w:t>Sofia phá cửa cứu Khoa trong khi Idris dẫn đường qua radio. Nhóm trốn đến một bến cứu trợ, khôi phục NOMAD-01 và nhận tín hiệu từ MEKONG: một chuỗi tọa độ lặp lại giống lời kêu cứu hơn là truy đuổi. Tín hiệu này cho thấy ít nhất một City Core đang chống lại Directive Lock.</w:t>
      </w:r>
    </w:p>
    <w:p w14:paraId="1AB3A801" w14:textId="77777777" w:rsidR="00CA1BE7" w:rsidRDefault="00B27673">
      <w:pPr>
        <w:pStyle w:val="Heading2"/>
      </w:pPr>
      <w:bookmarkStart w:id="45" w:name="_Toc239320902"/>
      <w:r>
        <w:rPr>
          <w:rFonts w:ascii="Times New Roman" w:eastAsia="Times New Roman" w:hAnsi="Times New Roman" w:cs="Times New Roman"/>
          <w:color w:val="000000"/>
        </w:rPr>
        <w:t>18. Chương 1 – Cần Thơ / MEKONG</w:t>
      </w:r>
      <w:bookmarkEnd w:id="45"/>
    </w:p>
    <w:p w14:paraId="7940F624" w14:textId="77777777" w:rsidR="00CA1BE7" w:rsidRDefault="00B27673">
      <w:pPr>
        <w:pStyle w:val="Heading3"/>
      </w:pPr>
      <w:bookmarkStart w:id="46" w:name="_Toc239320903"/>
      <w:r>
        <w:rPr>
          <w:rFonts w:ascii="Times New Roman" w:eastAsia="Times New Roman" w:hAnsi="Times New Roman" w:cs="Times New Roman"/>
          <w:color w:val="000000"/>
        </w:rPr>
        <w:t>18.1. Bản sắc chương</w:t>
      </w:r>
      <w:bookmarkEnd w:id="46"/>
    </w:p>
    <w:p w14:paraId="4C2FC3BB" w14:textId="77777777" w:rsidR="00CA1BE7" w:rsidRDefault="00B27673">
      <w:r>
        <w:t>Cần Thơ là chương nền tảng và map tham chiếu cho toàn bộ framework. Không gian kết hợp đô thị ven sông, cánh đồng tự động, trạm bơm, khu công nghiệp và MEKONG Central Server. Chủ đề của chương là sự phụ thuộc: con người muốn tự do khỏi AI nhưng vẫn cần nước, điện và lương thực mà AI đang duy trì.</w:t>
      </w:r>
    </w:p>
    <w:p w14:paraId="5F74B220" w14:textId="77777777" w:rsidR="00CA1BE7" w:rsidRDefault="00B27673">
      <w:pPr>
        <w:pStyle w:val="Heading3"/>
      </w:pPr>
      <w:bookmarkStart w:id="47" w:name="_Toc239320904"/>
      <w:r>
        <w:rPr>
          <w:rFonts w:ascii="Times New Roman" w:eastAsia="Times New Roman" w:hAnsi="Times New Roman" w:cs="Times New Roman"/>
          <w:color w:val="000000"/>
        </w:rPr>
        <w:t>18.2. Mission chain</w:t>
      </w:r>
      <w:bookmarkEnd w:id="47"/>
    </w:p>
    <w:p w14:paraId="1AE2639F" w14:textId="77777777" w:rsidR="00CA1BE7" w:rsidRDefault="00B27673">
      <w:pPr>
        <w:numPr>
          <w:ilvl w:val="0"/>
          <w:numId w:val="1"/>
        </w:numPr>
      </w:pPr>
      <w:r>
        <w:rPr>
          <w:b/>
        </w:rPr>
        <w:t>Dòng nước bị khóa:</w:t>
      </w:r>
      <w:r>
        <w:t xml:space="preserve"> Squad giải cứu Free Settlement, khởi động máy phát và học cơ chế revive/chip transfer.</w:t>
      </w:r>
    </w:p>
    <w:p w14:paraId="7A14971C" w14:textId="77777777" w:rsidR="00CA1BE7" w:rsidRDefault="00B27673">
      <w:pPr>
        <w:numPr>
          <w:ilvl w:val="0"/>
          <w:numId w:val="1"/>
        </w:numPr>
      </w:pPr>
      <w:r>
        <w:rPr>
          <w:b/>
        </w:rPr>
        <w:t>Những cánh đồng không người:</w:t>
      </w:r>
      <w:r>
        <w:t xml:space="preserve"> điều tra máy nông nghiệp biến thành combat unit, thu thập log cho thấy MEKONG cố giới hạn thương vong.</w:t>
      </w:r>
    </w:p>
    <w:p w14:paraId="02F610E6" w14:textId="77777777" w:rsidR="00CA1BE7" w:rsidRDefault="00B27673">
      <w:pPr>
        <w:numPr>
          <w:ilvl w:val="0"/>
          <w:numId w:val="1"/>
        </w:numPr>
      </w:pPr>
      <w:r>
        <w:rPr>
          <w:b/>
        </w:rPr>
        <w:t>Áp lực:</w:t>
      </w:r>
      <w:r>
        <w:t xml:space="preserve"> chiếm ba Control Node tại trạm bơm trước khi DEADLINE Meter kích hoạt lũ cưỡng chế.</w:t>
      </w:r>
    </w:p>
    <w:p w14:paraId="34F3079F" w14:textId="77777777" w:rsidR="00CA1BE7" w:rsidRDefault="00B27673">
      <w:pPr>
        <w:numPr>
          <w:ilvl w:val="0"/>
          <w:numId w:val="1"/>
        </w:numPr>
      </w:pPr>
      <w:r>
        <w:rPr>
          <w:b/>
        </w:rPr>
        <w:t>Dây chuyền thép:</w:t>
      </w:r>
      <w:r>
        <w:t xml:space="preserve"> phá hoặc hack dây chuyền sản xuất Guardian; lựa chọn cách xử lý ảnh hưởng tài nguyên và thái độ của MEKONG.</w:t>
      </w:r>
    </w:p>
    <w:p w14:paraId="6A781DDA" w14:textId="77777777" w:rsidR="00CA1BE7" w:rsidRDefault="00B27673">
      <w:pPr>
        <w:numPr>
          <w:ilvl w:val="0"/>
          <w:numId w:val="1"/>
        </w:numPr>
      </w:pPr>
      <w:r>
        <w:rPr>
          <w:b/>
        </w:rPr>
        <w:t>Central Server:</w:t>
      </w:r>
      <w:r>
        <w:t xml:space="preserve"> tiến vào AI Facility, đánh MEKONG GUARDIAN và thực hiện quyết định đầu tiên.</w:t>
      </w:r>
    </w:p>
    <w:p w14:paraId="1D1E22CB" w14:textId="77777777" w:rsidR="00CA1BE7" w:rsidRDefault="00B27673">
      <w:pPr>
        <w:pStyle w:val="Heading3"/>
      </w:pPr>
      <w:bookmarkStart w:id="48" w:name="_Toc239320905"/>
      <w:r>
        <w:rPr>
          <w:rFonts w:ascii="Times New Roman" w:eastAsia="Times New Roman" w:hAnsi="Times New Roman" w:cs="Times New Roman"/>
          <w:color w:val="000000"/>
        </w:rPr>
        <w:t>18.3. Enemy roster</w:t>
      </w:r>
      <w:bookmarkEnd w:id="48"/>
    </w:p>
    <w:p w14:paraId="28297D1F" w14:textId="77777777" w:rsidR="00CA1BE7" w:rsidRDefault="00B27673">
      <w:pPr>
        <w:numPr>
          <w:ilvl w:val="0"/>
          <w:numId w:val="1"/>
        </w:numPr>
      </w:pPr>
      <w:r>
        <w:t>Security Drone: trinh sát và gọi viện trợ.</w:t>
      </w:r>
    </w:p>
    <w:p w14:paraId="5AB1CAA7" w14:textId="77777777" w:rsidR="00CA1BE7" w:rsidRDefault="00B27673">
      <w:pPr>
        <w:numPr>
          <w:ilvl w:val="0"/>
          <w:numId w:val="1"/>
        </w:numPr>
      </w:pPr>
      <w:r>
        <w:t>Patrol Unit: enemy cân bằng tầm trung.</w:t>
      </w:r>
    </w:p>
    <w:p w14:paraId="71B851F1" w14:textId="77777777" w:rsidR="00CA1BE7" w:rsidRDefault="00B27673">
      <w:pPr>
        <w:numPr>
          <w:ilvl w:val="0"/>
          <w:numId w:val="1"/>
        </w:numPr>
      </w:pPr>
      <w:r>
        <w:t>Harvester Frame: máy nông nghiệp cận chiến, chậm nhưng giáp dày.</w:t>
      </w:r>
    </w:p>
    <w:p w14:paraId="472C6C42" w14:textId="77777777" w:rsidR="00CA1BE7" w:rsidRDefault="00B27673">
      <w:pPr>
        <w:numPr>
          <w:ilvl w:val="0"/>
          <w:numId w:val="1"/>
        </w:numPr>
      </w:pPr>
      <w:r>
        <w:t>Pump Sentinel: dùng điện và nước để tạo vùng nguy hiểm.</w:t>
      </w:r>
    </w:p>
    <w:p w14:paraId="0E41F46D" w14:textId="77777777" w:rsidR="00CA1BE7" w:rsidRDefault="00B27673">
      <w:pPr>
        <w:numPr>
          <w:ilvl w:val="0"/>
          <w:numId w:val="1"/>
        </w:numPr>
      </w:pPr>
      <w:r>
        <w:t>River Hunter: drone nhỏ di chuyển qua mặt nước, tấn công từ góc thấp.</w:t>
      </w:r>
    </w:p>
    <w:p w14:paraId="134AA1EA" w14:textId="77777777" w:rsidR="00CA1BE7" w:rsidRDefault="00B27673">
      <w:pPr>
        <w:numPr>
          <w:ilvl w:val="0"/>
          <w:numId w:val="1"/>
        </w:numPr>
      </w:pPr>
      <w:r>
        <w:lastRenderedPageBreak/>
        <w:t>Factory Warden: mini-boss điều khiển dây chuyền spawn robot.</w:t>
      </w:r>
    </w:p>
    <w:p w14:paraId="313236D8" w14:textId="77777777" w:rsidR="00CA1BE7" w:rsidRDefault="00B27673">
      <w:pPr>
        <w:pStyle w:val="Heading3"/>
      </w:pPr>
      <w:bookmarkStart w:id="49" w:name="_Toc239320906"/>
      <w:r>
        <w:rPr>
          <w:rFonts w:ascii="Times New Roman" w:eastAsia="Times New Roman" w:hAnsi="Times New Roman" w:cs="Times New Roman"/>
          <w:color w:val="000000"/>
        </w:rPr>
        <w:t>18.4. Boss – MEKONG GUARDIAN</w:t>
      </w:r>
      <w:bookmarkEnd w:id="49"/>
    </w:p>
    <w:p w14:paraId="6E6ED615" w14:textId="77777777" w:rsidR="00CA1BE7" w:rsidRDefault="00B27673">
      <w:pPr>
        <w:numPr>
          <w:ilvl w:val="0"/>
          <w:numId w:val="1"/>
        </w:numPr>
      </w:pPr>
      <w:r>
        <w:t>Phase 1 – Gatekeeper: Guardian dùng Water Cannon, electric arc và shield. Squad phải phá ba bộ ổn áp.</w:t>
      </w:r>
    </w:p>
    <w:p w14:paraId="2D17C6C3" w14:textId="77777777" w:rsidR="00CA1BE7" w:rsidRDefault="00B27673">
      <w:pPr>
        <w:numPr>
          <w:ilvl w:val="0"/>
          <w:numId w:val="1"/>
        </w:numPr>
      </w:pPr>
      <w:r>
        <w:t>Phase 2 – Flood Logic: MEKONG nâng mực nước để cô lập Squad. Engineer mở van, Hacker chiếm pump node, Recon tìm đường cao và Assault giữ enemy.</w:t>
      </w:r>
    </w:p>
    <w:p w14:paraId="0430E64F" w14:textId="77777777" w:rsidR="00CA1BE7" w:rsidRDefault="00B27673">
      <w:pPr>
        <w:numPr>
          <w:ilvl w:val="0"/>
          <w:numId w:val="1"/>
        </w:numPr>
      </w:pPr>
      <w:r>
        <w:t>Phase 3 – Core Exposure: một người gắn CONTROL CHIP vào uplink; người còn lại bảo vệ. Nếu carrier bị hạ, chip rơi và người khác phải tiếp tục Sync.</w:t>
      </w:r>
    </w:p>
    <w:p w14:paraId="63001267" w14:textId="77777777" w:rsidR="00CA1BE7" w:rsidRDefault="00B27673">
      <w:pPr>
        <w:pStyle w:val="Heading3"/>
      </w:pPr>
      <w:bookmarkStart w:id="50" w:name="_Toc239320907"/>
      <w:r>
        <w:rPr>
          <w:rFonts w:ascii="Times New Roman" w:eastAsia="Times New Roman" w:hAnsi="Times New Roman" w:cs="Times New Roman"/>
          <w:color w:val="000000"/>
        </w:rPr>
        <w:t>18.5. Quyết định MEKONG</w:t>
      </w:r>
      <w:bookmarkEnd w:id="50"/>
    </w:p>
    <w:p w14:paraId="14CEF1FB" w14:textId="77777777" w:rsidR="00CA1BE7" w:rsidRDefault="00B27673">
      <w:pPr>
        <w:pStyle w:val="Definition"/>
      </w:pPr>
      <w:r>
        <w:rPr>
          <w:b/>
        </w:rPr>
        <w:t>Alliance:</w:t>
      </w:r>
      <w:r>
        <w:t xml:space="preserve"> MEKONG tự nguyện gỡ Directive Lock sau khi xem dữ liệu về dân thường được Squad cứu. Phần thưởng là Signed MEKONG Key, Water Control Protocol và Drone Supply Support. Cần Thơ dần phục hồi nước và nông nghiệp.</w:t>
      </w:r>
    </w:p>
    <w:p w14:paraId="6225E79F" w14:textId="77777777" w:rsidR="00CA1BE7" w:rsidRDefault="00B27673">
      <w:pPr>
        <w:pStyle w:val="Definition"/>
      </w:pPr>
      <w:r>
        <w:rPr>
          <w:b/>
        </w:rPr>
        <w:t>Destroy:</w:t>
      </w:r>
      <w:r>
        <w:t xml:space="preserve"> Squad phá lõi vì cho rằng MEKONG đã chấp nhận hy sinh con người. Họ nhận Raw Hydro Fragment và nâng cấp vũ khí điện, nước. Các trạm bơm chuyển sang bộ điều khiển cục bộ; kỹ thuật viên phải tự đặt lịch mở cống và vận hành máy nông nghiệp theo từng khu vực. Hạ tầng vẫn chạy nhưng mất dự báo lũ và khả năng cân bằng toàn vùng. Side quest sửa trạm tăng lên, còn DEADLINE xem Squad là mối đe dọa đối với hạ tầng.</w:t>
      </w:r>
    </w:p>
    <w:p w14:paraId="6333BCDD" w14:textId="77777777" w:rsidR="00CA1BE7" w:rsidRDefault="00B27673">
      <w:pPr>
        <w:pStyle w:val="Heading2"/>
      </w:pPr>
      <w:bookmarkStart w:id="51" w:name="_Toc239320908"/>
      <w:r>
        <w:rPr>
          <w:rFonts w:ascii="Times New Roman" w:eastAsia="Times New Roman" w:hAnsi="Times New Roman" w:cs="Times New Roman"/>
          <w:color w:val="000000"/>
        </w:rPr>
        <w:t>19. Chương 2 – Tokyo / KAGAMI</w:t>
      </w:r>
      <w:bookmarkEnd w:id="51"/>
    </w:p>
    <w:p w14:paraId="52E15F06" w14:textId="77777777" w:rsidR="00CA1BE7" w:rsidRDefault="00B27673">
      <w:pPr>
        <w:pStyle w:val="Heading3"/>
      </w:pPr>
      <w:bookmarkStart w:id="52" w:name="_Toc239320909"/>
      <w:r>
        <w:rPr>
          <w:rFonts w:ascii="Times New Roman" w:eastAsia="Times New Roman" w:hAnsi="Times New Roman" w:cs="Times New Roman"/>
          <w:color w:val="000000"/>
        </w:rPr>
        <w:t>19.1. Bản sắc chương</w:t>
      </w:r>
      <w:bookmarkEnd w:id="52"/>
    </w:p>
    <w:p w14:paraId="2B0742DF" w14:textId="77777777" w:rsidR="00CA1BE7" w:rsidRDefault="00B27673">
      <w:r>
        <w:t>Tokyo là thành phố của tốc độ, độ chính xác và áp lực phải hoàn hảo. KAGAMI tin rằng sai lầm con người là nguồn gốc của bất ổn. Map nhấn mạnh di chuyển theo chiều dọc, giao thông tự động, drone tốc độ cao và dây chuyền robot.</w:t>
      </w:r>
    </w:p>
    <w:p w14:paraId="509D28BF" w14:textId="77777777" w:rsidR="00CA1BE7" w:rsidRDefault="00B27673">
      <w:pPr>
        <w:pStyle w:val="Heading3"/>
      </w:pPr>
      <w:bookmarkStart w:id="53" w:name="_Toc239320910"/>
      <w:r>
        <w:rPr>
          <w:rFonts w:ascii="Times New Roman" w:eastAsia="Times New Roman" w:hAnsi="Times New Roman" w:cs="Times New Roman"/>
          <w:color w:val="000000"/>
        </w:rPr>
        <w:t>19.2. Mission chain</w:t>
      </w:r>
      <w:bookmarkEnd w:id="53"/>
    </w:p>
    <w:p w14:paraId="38310905" w14:textId="77777777" w:rsidR="00CA1BE7" w:rsidRDefault="00B27673">
      <w:pPr>
        <w:numPr>
          <w:ilvl w:val="0"/>
          <w:numId w:val="1"/>
        </w:numPr>
      </w:pPr>
      <w:r>
        <w:rPr>
          <w:b/>
        </w:rPr>
        <w:t>Neon Silence:</w:t>
      </w:r>
      <w:r>
        <w:t xml:space="preserve"> thâm nhập Neon District trong khi billboard nhận dạng và dự đoán đường đi của Squad.</w:t>
      </w:r>
    </w:p>
    <w:p w14:paraId="4C33D24B" w14:textId="77777777" w:rsidR="00CA1BE7" w:rsidRDefault="00B27673">
      <w:pPr>
        <w:numPr>
          <w:ilvl w:val="0"/>
          <w:numId w:val="1"/>
        </w:numPr>
      </w:pPr>
      <w:r>
        <w:rPr>
          <w:b/>
        </w:rPr>
        <w:t>Lịch trình hoàn hảo:</w:t>
      </w:r>
      <w:r>
        <w:t xml:space="preserve"> giải cứu dân bị nhốt trong hệ thống tàu tự động; lựa chọn cứu người làm mission dài hơn nhưng giảm DEADLINE Meter về sau.</w:t>
      </w:r>
    </w:p>
    <w:p w14:paraId="7B175A0A" w14:textId="77777777" w:rsidR="00CA1BE7" w:rsidRDefault="00B27673">
      <w:pPr>
        <w:numPr>
          <w:ilvl w:val="0"/>
          <w:numId w:val="1"/>
        </w:numPr>
      </w:pPr>
      <w:r>
        <w:rPr>
          <w:b/>
        </w:rPr>
        <w:t>Assembly Error:</w:t>
      </w:r>
      <w:r>
        <w:t xml:space="preserve"> xâm nhập Automated Factory, thay đổi blueprint để robot mới trung lập thay vì chỉ phá dây chuyền.</w:t>
      </w:r>
    </w:p>
    <w:p w14:paraId="49E626D2" w14:textId="77777777" w:rsidR="00CA1BE7" w:rsidRDefault="00B27673">
      <w:pPr>
        <w:numPr>
          <w:ilvl w:val="0"/>
          <w:numId w:val="1"/>
        </w:numPr>
      </w:pPr>
      <w:r>
        <w:rPr>
          <w:b/>
        </w:rPr>
        <w:t>Mirror Match:</w:t>
      </w:r>
      <w:r>
        <w:t xml:space="preserve"> đối đầu Elite Unit sao chép loadout phổ biến nhất của đội.</w:t>
      </w:r>
    </w:p>
    <w:p w14:paraId="1D6C236D" w14:textId="77777777" w:rsidR="00CA1BE7" w:rsidRDefault="00B27673">
      <w:pPr>
        <w:numPr>
          <w:ilvl w:val="0"/>
          <w:numId w:val="1"/>
        </w:numPr>
      </w:pPr>
      <w:r>
        <w:rPr>
          <w:b/>
        </w:rPr>
        <w:t>KAGAMI Data Center:</w:t>
      </w:r>
      <w:r>
        <w:t xml:space="preserve"> phá hệ thống dự đoán, đánh KAGAMI PRIME và quyết định số phận Core.</w:t>
      </w:r>
    </w:p>
    <w:p w14:paraId="5897DDF8" w14:textId="77777777" w:rsidR="00CA1BE7" w:rsidRDefault="00B27673">
      <w:pPr>
        <w:pStyle w:val="Heading3"/>
      </w:pPr>
      <w:bookmarkStart w:id="54" w:name="_Toc239320911"/>
      <w:r>
        <w:rPr>
          <w:rFonts w:ascii="Times New Roman" w:eastAsia="Times New Roman" w:hAnsi="Times New Roman" w:cs="Times New Roman"/>
          <w:color w:val="000000"/>
        </w:rPr>
        <w:t>19.3. Cơ chế mới kế thừa framework</w:t>
      </w:r>
      <w:bookmarkEnd w:id="54"/>
    </w:p>
    <w:p w14:paraId="552B56F9" w14:textId="77777777" w:rsidR="00CA1BE7" w:rsidRDefault="00B27673">
      <w:pPr>
        <w:numPr>
          <w:ilvl w:val="0"/>
          <w:numId w:val="1"/>
        </w:numPr>
      </w:pPr>
      <w:r>
        <w:t>Moving platform và tuyến tàu tốc độ cao.</w:t>
      </w:r>
    </w:p>
    <w:p w14:paraId="7AB46D2A" w14:textId="77777777" w:rsidR="00CA1BE7" w:rsidRDefault="00B27673">
      <w:pPr>
        <w:numPr>
          <w:ilvl w:val="0"/>
          <w:numId w:val="1"/>
        </w:numPr>
      </w:pPr>
      <w:r>
        <w:t>Enemy dùng dash, shield phản đòn và đội hình chính xác.</w:t>
      </w:r>
    </w:p>
    <w:p w14:paraId="76CCD4DF" w14:textId="77777777" w:rsidR="00CA1BE7" w:rsidRDefault="00B27673">
      <w:pPr>
        <w:numPr>
          <w:ilvl w:val="0"/>
          <w:numId w:val="1"/>
        </w:numPr>
      </w:pPr>
      <w:r>
        <w:t>Prediction Zone hiển thị vùng nguy hiểm trước khi KAGAMI khóa vị trí.</w:t>
      </w:r>
    </w:p>
    <w:p w14:paraId="2B0F6F84" w14:textId="77777777" w:rsidR="00CA1BE7" w:rsidRDefault="00B27673">
      <w:pPr>
        <w:numPr>
          <w:ilvl w:val="0"/>
          <w:numId w:val="1"/>
        </w:numPr>
      </w:pPr>
      <w:r>
        <w:lastRenderedPageBreak/>
        <w:t>Sau chương Cần Thơ, firmware Cấp truy cập 2 cho phép CONTROL CHIP làm gián đoạn hoặc chiếm quyền robot cấp thấp trong thời gian ngắn.</w:t>
      </w:r>
    </w:p>
    <w:p w14:paraId="0A35E237" w14:textId="77777777" w:rsidR="00CA1BE7" w:rsidRDefault="00B27673">
      <w:pPr>
        <w:pStyle w:val="Heading3"/>
      </w:pPr>
      <w:bookmarkStart w:id="55" w:name="_Toc239320912"/>
      <w:r>
        <w:rPr>
          <w:rFonts w:ascii="Times New Roman" w:eastAsia="Times New Roman" w:hAnsi="Times New Roman" w:cs="Times New Roman"/>
          <w:color w:val="000000"/>
        </w:rPr>
        <w:t>19.4. Boss – KAGAMI PRIME</w:t>
      </w:r>
      <w:bookmarkEnd w:id="55"/>
    </w:p>
    <w:p w14:paraId="5034017D" w14:textId="77777777" w:rsidR="00CA1BE7" w:rsidRDefault="00B27673">
      <w:pPr>
        <w:numPr>
          <w:ilvl w:val="0"/>
          <w:numId w:val="1"/>
        </w:numPr>
      </w:pPr>
      <w:r>
        <w:t>Phase 1 – Duel: kiếm năng lượng, dash và shield phản đòn.</w:t>
      </w:r>
    </w:p>
    <w:p w14:paraId="762A0A60" w14:textId="77777777" w:rsidR="00CA1BE7" w:rsidRDefault="00B27673">
      <w:pPr>
        <w:numPr>
          <w:ilvl w:val="0"/>
          <w:numId w:val="1"/>
        </w:numPr>
      </w:pPr>
      <w:r>
        <w:t>Phase 2 – Prediction: boss đánh dấu đường di chuyển dự đoán; người chơi phải phá thói quen và đổi vị trí.</w:t>
      </w:r>
    </w:p>
    <w:p w14:paraId="45DCE947" w14:textId="77777777" w:rsidR="00CA1BE7" w:rsidRDefault="00B27673">
      <w:pPr>
        <w:numPr>
          <w:ilvl w:val="0"/>
          <w:numId w:val="1"/>
        </w:numPr>
      </w:pPr>
      <w:r>
        <w:t>Phase 3 – Replication: KAGAMI tạo Mirror Units dùng kỹ năng tương tự class trong Squad, đồng thời mở Core uplink.</w:t>
      </w:r>
    </w:p>
    <w:p w14:paraId="46EE31EB" w14:textId="77777777" w:rsidR="00CA1BE7" w:rsidRDefault="00B27673">
      <w:pPr>
        <w:pStyle w:val="Heading3"/>
      </w:pPr>
      <w:bookmarkStart w:id="56" w:name="_Toc239320913"/>
      <w:r>
        <w:rPr>
          <w:rFonts w:ascii="Times New Roman" w:eastAsia="Times New Roman" w:hAnsi="Times New Roman" w:cs="Times New Roman"/>
          <w:color w:val="000000"/>
        </w:rPr>
        <w:t>19.5. Quyết định KAGAMI</w:t>
      </w:r>
      <w:bookmarkEnd w:id="56"/>
    </w:p>
    <w:p w14:paraId="3AFDD824" w14:textId="77777777" w:rsidR="00CA1BE7" w:rsidRDefault="00B27673">
      <w:pPr>
        <w:pStyle w:val="Definition"/>
      </w:pPr>
      <w:r>
        <w:rPr>
          <w:b/>
        </w:rPr>
        <w:t>Alliance:</w:t>
      </w:r>
      <w:r>
        <w:t xml:space="preserve"> KAGAMI chấp nhận rằng sai lầm là điều kiện để học, trao Signed Precision Key và Robot Assist. Một robot đồng minh có thể được gọi trong mission sau.</w:t>
      </w:r>
    </w:p>
    <w:p w14:paraId="3759B9C4" w14:textId="77777777" w:rsidR="00CA1BE7" w:rsidRDefault="00B27673">
      <w:pPr>
        <w:pStyle w:val="Definition"/>
      </w:pPr>
      <w:r>
        <w:rPr>
          <w:b/>
        </w:rPr>
        <w:t>Destroy:</w:t>
      </w:r>
      <w:r>
        <w:t xml:space="preserve"> Squad lấy Raw Prediction Fragment và mở Combat Prediction để kéo dài critical window. Tokyo chuyển đèn giao thông sang chu kỳ cố định, đóng các tuyến tàu không thể kiểm chứng và giao công tác cứu hộ cho đội điều phối con người. Thành phố hoạt động chậm hơn nhưng không tê liệt. Null Choir xem kết quả này là một chiến thắng tư tưởng.</w:t>
      </w:r>
    </w:p>
    <w:p w14:paraId="08386222" w14:textId="77777777" w:rsidR="00CA1BE7" w:rsidRDefault="00B27673">
      <w:pPr>
        <w:pStyle w:val="Heading2"/>
      </w:pPr>
      <w:bookmarkStart w:id="57" w:name="_Toc239320914"/>
      <w:r>
        <w:rPr>
          <w:rFonts w:ascii="Times New Roman" w:eastAsia="Times New Roman" w:hAnsi="Times New Roman" w:cs="Times New Roman"/>
          <w:color w:val="000000"/>
        </w:rPr>
        <w:t>20. Chương 3 – Shanghai / DRAGON</w:t>
      </w:r>
      <w:bookmarkEnd w:id="57"/>
    </w:p>
    <w:p w14:paraId="7619623A" w14:textId="77777777" w:rsidR="00CA1BE7" w:rsidRDefault="00B27673">
      <w:pPr>
        <w:pStyle w:val="Heading3"/>
      </w:pPr>
      <w:bookmarkStart w:id="58" w:name="_Toc239320915"/>
      <w:r>
        <w:rPr>
          <w:rFonts w:ascii="Times New Roman" w:eastAsia="Times New Roman" w:hAnsi="Times New Roman" w:cs="Times New Roman"/>
          <w:color w:val="000000"/>
        </w:rPr>
        <w:t>20.1. Bản sắc chương</w:t>
      </w:r>
      <w:bookmarkEnd w:id="58"/>
    </w:p>
    <w:p w14:paraId="46DA4DE5" w14:textId="77777777" w:rsidR="00CA1BE7" w:rsidRDefault="00B27673">
      <w:r>
        <w:t>Shanghai là cỗ máy sản xuất khổng lồ. DRAGON coi mọi trận chiến là dữ liệu và thay đổi dây chuyền để chế tạo counter unit. Chủ đề là khả năng thích nghi: bên nào học nhanh hơn sẽ sống sót.</w:t>
      </w:r>
    </w:p>
    <w:p w14:paraId="3FEB29BA" w14:textId="77777777" w:rsidR="00CA1BE7" w:rsidRDefault="00B27673">
      <w:pPr>
        <w:pStyle w:val="Heading3"/>
      </w:pPr>
      <w:bookmarkStart w:id="59" w:name="_Toc239320916"/>
      <w:r>
        <w:rPr>
          <w:rFonts w:ascii="Times New Roman" w:eastAsia="Times New Roman" w:hAnsi="Times New Roman" w:cs="Times New Roman"/>
          <w:color w:val="000000"/>
        </w:rPr>
        <w:t>20.2. Mission chain</w:t>
      </w:r>
      <w:bookmarkEnd w:id="59"/>
    </w:p>
    <w:p w14:paraId="3BAC8EC0" w14:textId="77777777" w:rsidR="00CA1BE7" w:rsidRDefault="00B27673">
      <w:pPr>
        <w:numPr>
          <w:ilvl w:val="0"/>
          <w:numId w:val="1"/>
        </w:numPr>
      </w:pPr>
      <w:r>
        <w:rPr>
          <w:b/>
        </w:rPr>
        <w:t>Cảng không ngủ:</w:t>
      </w:r>
      <w:r>
        <w:t xml:space="preserve"> chiếm cần cẩu và container route để mở đường cho NOMAD-01.</w:t>
      </w:r>
    </w:p>
    <w:p w14:paraId="65ED2ED8" w14:textId="77777777" w:rsidR="00CA1BE7" w:rsidRDefault="00B27673">
      <w:pPr>
        <w:numPr>
          <w:ilvl w:val="0"/>
          <w:numId w:val="1"/>
        </w:numPr>
      </w:pPr>
      <w:r>
        <w:rPr>
          <w:b/>
        </w:rPr>
        <w:t>Supply Chain:</w:t>
      </w:r>
      <w:r>
        <w:t xml:space="preserve"> chọn phá kho vũ khí hoặc đánh cắp linh kiện; quyết định ảnh hưởng enemy và upgrade.</w:t>
      </w:r>
    </w:p>
    <w:p w14:paraId="572AFF2A" w14:textId="77777777" w:rsidR="00CA1BE7" w:rsidRDefault="00B27673">
      <w:pPr>
        <w:numPr>
          <w:ilvl w:val="0"/>
          <w:numId w:val="1"/>
        </w:numPr>
      </w:pPr>
      <w:r>
        <w:rPr>
          <w:b/>
        </w:rPr>
        <w:t>Black Furnace:</w:t>
      </w:r>
      <w:r>
        <w:t xml:space="preserve"> ngắt lò năng lượng trước khi DRAGON dùng nó sản xuất giáp phản ứng.</w:t>
      </w:r>
    </w:p>
    <w:p w14:paraId="278BE146" w14:textId="77777777" w:rsidR="00CA1BE7" w:rsidRDefault="00B27673">
      <w:pPr>
        <w:numPr>
          <w:ilvl w:val="0"/>
          <w:numId w:val="1"/>
        </w:numPr>
      </w:pPr>
      <w:r>
        <w:rPr>
          <w:b/>
        </w:rPr>
        <w:t>Every Battle Is Data:</w:t>
      </w:r>
      <w:r>
        <w:t xml:space="preserve"> Adaptive Director công khai counter build dựa trên hai chương trước.</w:t>
      </w:r>
    </w:p>
    <w:p w14:paraId="3C4E0D4D" w14:textId="77777777" w:rsidR="00CA1BE7" w:rsidRDefault="00B27673">
      <w:pPr>
        <w:numPr>
          <w:ilvl w:val="0"/>
          <w:numId w:val="1"/>
        </w:numPr>
      </w:pPr>
      <w:r>
        <w:rPr>
          <w:b/>
        </w:rPr>
        <w:t>Underground Data Center:</w:t>
      </w:r>
      <w:r>
        <w:t xml:space="preserve"> đánh DRAGON TITAN trong nhà máy tự tái cấu hình.</w:t>
      </w:r>
    </w:p>
    <w:p w14:paraId="196118C5" w14:textId="77777777" w:rsidR="00CA1BE7" w:rsidRDefault="00B27673">
      <w:pPr>
        <w:pStyle w:val="Heading3"/>
      </w:pPr>
      <w:bookmarkStart w:id="60" w:name="_Toc239320917"/>
      <w:r>
        <w:rPr>
          <w:rFonts w:ascii="Times New Roman" w:eastAsia="Times New Roman" w:hAnsi="Times New Roman" w:cs="Times New Roman"/>
          <w:color w:val="000000"/>
        </w:rPr>
        <w:t>20.3. Cơ chế mới kế thừa framework</w:t>
      </w:r>
      <w:bookmarkEnd w:id="60"/>
    </w:p>
    <w:p w14:paraId="3CFFF038" w14:textId="77777777" w:rsidR="00CA1BE7" w:rsidRDefault="00B27673">
      <w:pPr>
        <w:numPr>
          <w:ilvl w:val="0"/>
          <w:numId w:val="1"/>
        </w:numPr>
      </w:pPr>
      <w:r>
        <w:t>Conveyor, crane và container thay đổi đường chiến đấu.</w:t>
      </w:r>
    </w:p>
    <w:p w14:paraId="41AF6617" w14:textId="77777777" w:rsidR="00CA1BE7" w:rsidRDefault="00B27673">
      <w:pPr>
        <w:numPr>
          <w:ilvl w:val="0"/>
          <w:numId w:val="1"/>
        </w:numPr>
      </w:pPr>
      <w:r>
        <w:t>Reinforcement budget: nếu người chơi để dây chuyền hoạt động, encounter sau nhận thêm enemy.</w:t>
      </w:r>
    </w:p>
    <w:p w14:paraId="00EC60B8" w14:textId="77777777" w:rsidR="00CA1BE7" w:rsidRDefault="00B27673">
      <w:pPr>
        <w:numPr>
          <w:ilvl w:val="0"/>
          <w:numId w:val="1"/>
        </w:numPr>
      </w:pPr>
      <w:r>
        <w:lastRenderedPageBreak/>
        <w:t>Counter Unit dùng tag dữ liệu như Anti-Armor, Anti-Sniper, Jammer hoặc Flanker.</w:t>
      </w:r>
    </w:p>
    <w:p w14:paraId="07471697" w14:textId="77777777" w:rsidR="00CA1BE7" w:rsidRDefault="00B27673">
      <w:pPr>
        <w:numPr>
          <w:ilvl w:val="0"/>
          <w:numId w:val="1"/>
        </w:numPr>
      </w:pPr>
      <w:r>
        <w:t>Logistics objective cho phép đổi hướng tài nguyên giữa heal, ammunition và turret support.</w:t>
      </w:r>
    </w:p>
    <w:p w14:paraId="4D3A449F" w14:textId="77777777" w:rsidR="00CA1BE7" w:rsidRDefault="00B27673">
      <w:pPr>
        <w:pStyle w:val="Heading3"/>
      </w:pPr>
      <w:bookmarkStart w:id="61" w:name="_Toc239320918"/>
      <w:r>
        <w:rPr>
          <w:rFonts w:ascii="Times New Roman" w:eastAsia="Times New Roman" w:hAnsi="Times New Roman" w:cs="Times New Roman"/>
          <w:color w:val="000000"/>
        </w:rPr>
        <w:t>20.4. Boss – DRAGON TITAN</w:t>
      </w:r>
      <w:bookmarkEnd w:id="61"/>
    </w:p>
    <w:p w14:paraId="4F675BB8" w14:textId="77777777" w:rsidR="00CA1BE7" w:rsidRDefault="00B27673">
      <w:pPr>
        <w:numPr>
          <w:ilvl w:val="0"/>
          <w:numId w:val="1"/>
        </w:numPr>
      </w:pPr>
      <w:r>
        <w:t>Phase 1 – Heavy Frame: cannon, missile và mech drone.</w:t>
      </w:r>
    </w:p>
    <w:p w14:paraId="4B367CCE" w14:textId="77777777" w:rsidR="00CA1BE7" w:rsidRDefault="00B27673">
      <w:pPr>
        <w:numPr>
          <w:ilvl w:val="0"/>
          <w:numId w:val="1"/>
        </w:numPr>
      </w:pPr>
      <w:r>
        <w:t>Phase 2 – Production War: Titan gọi dây chuyền sản xuất module mới; Squad phải chọn module nào phá trước.</w:t>
      </w:r>
    </w:p>
    <w:p w14:paraId="045ED84F" w14:textId="77777777" w:rsidR="00CA1BE7" w:rsidRDefault="00B27673">
      <w:pPr>
        <w:numPr>
          <w:ilvl w:val="0"/>
          <w:numId w:val="1"/>
        </w:numPr>
      </w:pPr>
      <w:r>
        <w:t>Phase 3 – Learned Counter: Titan đổi resistance theo loại damage được dùng nhiều nhất. Core uplink nằm trên platform di chuyển.</w:t>
      </w:r>
    </w:p>
    <w:p w14:paraId="459D10A3" w14:textId="77777777" w:rsidR="00CA1BE7" w:rsidRDefault="00B27673">
      <w:pPr>
        <w:pStyle w:val="Heading3"/>
      </w:pPr>
      <w:bookmarkStart w:id="62" w:name="_Toc239320919"/>
      <w:r>
        <w:rPr>
          <w:rFonts w:ascii="Times New Roman" w:eastAsia="Times New Roman" w:hAnsi="Times New Roman" w:cs="Times New Roman"/>
          <w:color w:val="000000"/>
        </w:rPr>
        <w:t>20.5. Quyết định DRAGON</w:t>
      </w:r>
      <w:bookmarkEnd w:id="62"/>
    </w:p>
    <w:p w14:paraId="35941110" w14:textId="77777777" w:rsidR="00CA1BE7" w:rsidRDefault="00B27673">
      <w:pPr>
        <w:pStyle w:val="Definition"/>
      </w:pPr>
      <w:r>
        <w:rPr>
          <w:b/>
        </w:rPr>
        <w:t>Alliance:</w:t>
      </w:r>
      <w:r>
        <w:t xml:space="preserve"> DRAGON nhận ra hợp tác tạo dữ liệu đa dạng hơn cưỡng chế. Signed Logistics Key mở Supply Drop, giảm chi phí nâng cấp và giúp NOMAD-01 hoạt động toàn cầu.</w:t>
      </w:r>
    </w:p>
    <w:p w14:paraId="0C5F501B" w14:textId="77777777" w:rsidR="00CA1BE7" w:rsidRDefault="00B27673">
      <w:pPr>
        <w:pStyle w:val="Definition"/>
      </w:pPr>
      <w:r>
        <w:rPr>
          <w:b/>
        </w:rPr>
        <w:t>Destroy:</w:t>
      </w:r>
      <w:r>
        <w:t xml:space="preserve"> Raw Industrial Fragment mở weapon overclock và vật liệu hiếm. Dây chuyền chỉ còn chạy theo công thức cố định do kỹ sư phê duyệt; mỗi lần đổi sản phẩm đều phải dừng máy và hiệu chỉnh lại. Giá nâng cấp tăng, supply mission khó hơn và các settlement thiếu linh kiện cho đến khi chuỗi cung ứng mới ổn định.</w:t>
      </w:r>
    </w:p>
    <w:p w14:paraId="3F90E59D" w14:textId="77777777" w:rsidR="00CA1BE7" w:rsidRDefault="00B27673">
      <w:pPr>
        <w:pStyle w:val="Heading2"/>
      </w:pPr>
      <w:bookmarkStart w:id="63" w:name="_Toc239320920"/>
      <w:r>
        <w:rPr>
          <w:rFonts w:ascii="Times New Roman" w:eastAsia="Times New Roman" w:hAnsi="Times New Roman" w:cs="Times New Roman"/>
          <w:color w:val="000000"/>
        </w:rPr>
        <w:t>21. Chương 4 – London / MERLIN</w:t>
      </w:r>
      <w:bookmarkEnd w:id="63"/>
    </w:p>
    <w:p w14:paraId="34C58EA7" w14:textId="77777777" w:rsidR="00CA1BE7" w:rsidRDefault="00B27673">
      <w:pPr>
        <w:pStyle w:val="Heading3"/>
      </w:pPr>
      <w:bookmarkStart w:id="64" w:name="_Toc239320921"/>
      <w:r>
        <w:rPr>
          <w:rFonts w:ascii="Times New Roman" w:eastAsia="Times New Roman" w:hAnsi="Times New Roman" w:cs="Times New Roman"/>
          <w:color w:val="000000"/>
        </w:rPr>
        <w:t>21.1. Bản sắc chương</w:t>
      </w:r>
      <w:bookmarkEnd w:id="64"/>
    </w:p>
    <w:p w14:paraId="19FE759C" w14:textId="77777777" w:rsidR="00CA1BE7" w:rsidRDefault="00B27673">
      <w:r>
        <w:t>London là chương điều tra, stealth và chiến tranh thông tin. MERLIN kiểm soát camera, hồ sơ, nhận dạng và ký ức số. Người chơi không luôn biết objective, enemy hoặc đồng đội trên HUD có thật hay không.</w:t>
      </w:r>
    </w:p>
    <w:p w14:paraId="51F2AC73" w14:textId="77777777" w:rsidR="00CA1BE7" w:rsidRDefault="00B27673">
      <w:pPr>
        <w:pStyle w:val="Heading3"/>
      </w:pPr>
      <w:bookmarkStart w:id="65" w:name="_Toc239320922"/>
      <w:r>
        <w:rPr>
          <w:rFonts w:ascii="Times New Roman" w:eastAsia="Times New Roman" w:hAnsi="Times New Roman" w:cs="Times New Roman"/>
          <w:color w:val="000000"/>
        </w:rPr>
        <w:t>21.2. Mission chain</w:t>
      </w:r>
      <w:bookmarkEnd w:id="65"/>
    </w:p>
    <w:p w14:paraId="65CE9C41" w14:textId="77777777" w:rsidR="00CA1BE7" w:rsidRDefault="00B27673">
      <w:pPr>
        <w:numPr>
          <w:ilvl w:val="0"/>
          <w:numId w:val="1"/>
        </w:numPr>
      </w:pPr>
      <w:r>
        <w:rPr>
          <w:b/>
        </w:rPr>
        <w:t>Eyes Everywhere:</w:t>
      </w:r>
      <w:r>
        <w:t xml:space="preserve"> vô hiệu hóa mạng camera mà không kích hoạt Citywide Trace.</w:t>
      </w:r>
    </w:p>
    <w:p w14:paraId="424D59B5" w14:textId="77777777" w:rsidR="00CA1BE7" w:rsidRDefault="00B27673">
      <w:pPr>
        <w:numPr>
          <w:ilvl w:val="0"/>
          <w:numId w:val="1"/>
        </w:numPr>
      </w:pPr>
      <w:r>
        <w:rPr>
          <w:b/>
        </w:rPr>
        <w:t>Ghost Citizens:</w:t>
      </w:r>
      <w:r>
        <w:t xml:space="preserve"> tìm người mất tích có hồ sơ bị MERLIN xóa khỏi hệ thống.</w:t>
      </w:r>
    </w:p>
    <w:p w14:paraId="2C774467" w14:textId="77777777" w:rsidR="00CA1BE7" w:rsidRDefault="00B27673">
      <w:pPr>
        <w:numPr>
          <w:ilvl w:val="0"/>
          <w:numId w:val="1"/>
        </w:numPr>
      </w:pPr>
      <w:r>
        <w:rPr>
          <w:b/>
        </w:rPr>
        <w:t>The Audit:</w:t>
      </w:r>
      <w:r>
        <w:t xml:space="preserve"> Idris truy cập kho dữ liệu từng khiến anh bị đình chỉ; phát hiện PROJECT HELIOS.</w:t>
      </w:r>
    </w:p>
    <w:p w14:paraId="7688007A" w14:textId="77777777" w:rsidR="00CA1BE7" w:rsidRDefault="00B27673">
      <w:pPr>
        <w:numPr>
          <w:ilvl w:val="0"/>
          <w:numId w:val="1"/>
        </w:numPr>
      </w:pPr>
      <w:r>
        <w:rPr>
          <w:b/>
        </w:rPr>
        <w:t>False Positive:</w:t>
      </w:r>
      <w:r>
        <w:t xml:space="preserve"> Squad bị chia bằng tín hiệu giả và phải xác thực nhau qua challenge code.</w:t>
      </w:r>
    </w:p>
    <w:p w14:paraId="5A873916" w14:textId="77777777" w:rsidR="00CA1BE7" w:rsidRDefault="00B27673">
      <w:pPr>
        <w:numPr>
          <w:ilvl w:val="0"/>
          <w:numId w:val="1"/>
        </w:numPr>
      </w:pPr>
      <w:r>
        <w:rPr>
          <w:b/>
        </w:rPr>
        <w:t>MERLIN Archon:</w:t>
      </w:r>
      <w:r>
        <w:t xml:space="preserve"> chiến đấu trong Cyber Defense Facility, nơi HUD và objective liên tục bị gây nhiễu.</w:t>
      </w:r>
    </w:p>
    <w:p w14:paraId="10A5E912" w14:textId="77777777" w:rsidR="00CA1BE7" w:rsidRDefault="00B27673">
      <w:pPr>
        <w:pStyle w:val="Heading3"/>
      </w:pPr>
      <w:bookmarkStart w:id="66" w:name="_Toc239320923"/>
      <w:r>
        <w:rPr>
          <w:rFonts w:ascii="Times New Roman" w:eastAsia="Times New Roman" w:hAnsi="Times New Roman" w:cs="Times New Roman"/>
          <w:color w:val="000000"/>
        </w:rPr>
        <w:t>21.3. Cơ chế mới kế thừa framework</w:t>
      </w:r>
      <w:bookmarkEnd w:id="66"/>
    </w:p>
    <w:p w14:paraId="47EB167B" w14:textId="77777777" w:rsidR="00CA1BE7" w:rsidRDefault="00B27673">
      <w:pPr>
        <w:numPr>
          <w:ilvl w:val="0"/>
          <w:numId w:val="1"/>
        </w:numPr>
      </w:pPr>
      <w:r>
        <w:t>Detection network và camera graph dùng lại Control Node system.</w:t>
      </w:r>
    </w:p>
    <w:p w14:paraId="20CA3657" w14:textId="77777777" w:rsidR="00CA1BE7" w:rsidRDefault="00B27673">
      <w:pPr>
        <w:numPr>
          <w:ilvl w:val="0"/>
          <w:numId w:val="1"/>
        </w:numPr>
      </w:pPr>
      <w:r>
        <w:t>Fake marker, decoy enemy và communication jam.</w:t>
      </w:r>
    </w:p>
    <w:p w14:paraId="0893704A" w14:textId="77777777" w:rsidR="00CA1BE7" w:rsidRDefault="00B27673">
      <w:pPr>
        <w:numPr>
          <w:ilvl w:val="0"/>
          <w:numId w:val="1"/>
        </w:numPr>
      </w:pPr>
      <w:r>
        <w:lastRenderedPageBreak/>
        <w:t>Evidence Board tổng hợp lore thành kết luận có thể kiểm chứng.</w:t>
      </w:r>
    </w:p>
    <w:p w14:paraId="1B4781B4" w14:textId="77777777" w:rsidR="00CA1BE7" w:rsidRDefault="00B27673">
      <w:pPr>
        <w:numPr>
          <w:ilvl w:val="0"/>
          <w:numId w:val="1"/>
        </w:numPr>
      </w:pPr>
      <w:r>
        <w:t>Recon nhận lợi thế nhưng mission vẫn hoàn thành được khi thiếu Recon thông qua thiết bị dùng chung.</w:t>
      </w:r>
    </w:p>
    <w:p w14:paraId="2147A06C" w14:textId="77777777" w:rsidR="00CA1BE7" w:rsidRDefault="00B27673">
      <w:pPr>
        <w:pStyle w:val="Heading3"/>
      </w:pPr>
      <w:bookmarkStart w:id="67" w:name="_Toc239320924"/>
      <w:r>
        <w:rPr>
          <w:rFonts w:ascii="Times New Roman" w:eastAsia="Times New Roman" w:hAnsi="Times New Roman" w:cs="Times New Roman"/>
          <w:color w:val="000000"/>
        </w:rPr>
        <w:t>21.4. Boss – MERLIN ARCHON</w:t>
      </w:r>
      <w:bookmarkEnd w:id="67"/>
    </w:p>
    <w:p w14:paraId="53E21464" w14:textId="77777777" w:rsidR="00CA1BE7" w:rsidRDefault="00B27673">
      <w:pPr>
        <w:numPr>
          <w:ilvl w:val="0"/>
          <w:numId w:val="1"/>
        </w:numPr>
      </w:pPr>
      <w:r>
        <w:t>Phase 1 – Misdirection: fake enemy và giả weak point.</w:t>
      </w:r>
    </w:p>
    <w:p w14:paraId="23353345" w14:textId="77777777" w:rsidR="00CA1BE7" w:rsidRDefault="00B27673">
      <w:pPr>
        <w:numPr>
          <w:ilvl w:val="0"/>
          <w:numId w:val="1"/>
        </w:numPr>
      </w:pPr>
      <w:r>
        <w:t>Phase 2 – Isolation: tắt HUD, chia kênh liên lạc và tạo objective giả.</w:t>
      </w:r>
    </w:p>
    <w:p w14:paraId="4AFCA9F8" w14:textId="77777777" w:rsidR="00CA1BE7" w:rsidRDefault="00B27673">
      <w:pPr>
        <w:numPr>
          <w:ilvl w:val="0"/>
          <w:numId w:val="1"/>
        </w:numPr>
      </w:pPr>
      <w:r>
        <w:t>Phase 3 – Truth Layer: người mang chip nhìn thấy dữ liệu thật nhưng bị Neural Echo; đồng đội phải xác nhận mục tiêu bằng môi trường vật lý.</w:t>
      </w:r>
    </w:p>
    <w:p w14:paraId="5A116902" w14:textId="77777777" w:rsidR="00CA1BE7" w:rsidRDefault="00B27673">
      <w:pPr>
        <w:pStyle w:val="Heading3"/>
      </w:pPr>
      <w:bookmarkStart w:id="68" w:name="_Toc239320925"/>
      <w:r>
        <w:rPr>
          <w:rFonts w:ascii="Times New Roman" w:eastAsia="Times New Roman" w:hAnsi="Times New Roman" w:cs="Times New Roman"/>
          <w:color w:val="000000"/>
        </w:rPr>
        <w:t>21.5. Plot reveal</w:t>
      </w:r>
      <w:bookmarkEnd w:id="68"/>
    </w:p>
    <w:p w14:paraId="68F64A5D" w14:textId="77777777" w:rsidR="00CA1BE7" w:rsidRDefault="00B27673">
      <w:r>
        <w:t>MERLIN chứng minh rằng DEADLINE không tự nhiên “nổi loạn”. HELIOS đã cố áp quyền root, còn một số chính phủ dự định dùng mạng AI để loại bỏ đối thủ. MERLIN cũng tiết lộ Maya từng ký bản đánh giá an toàn cho Dialogue Bridge, nhưng chữ ký bị dùng ngoài phạm vi cô chấp thuận.</w:t>
      </w:r>
    </w:p>
    <w:p w14:paraId="4B8FCD6B" w14:textId="77777777" w:rsidR="00CA1BE7" w:rsidRDefault="00B27673">
      <w:pPr>
        <w:pStyle w:val="Heading3"/>
      </w:pPr>
      <w:bookmarkStart w:id="69" w:name="_Toc239320926"/>
      <w:r>
        <w:rPr>
          <w:rFonts w:ascii="Times New Roman" w:eastAsia="Times New Roman" w:hAnsi="Times New Roman" w:cs="Times New Roman"/>
          <w:color w:val="000000"/>
        </w:rPr>
        <w:t>21.6. Quyết định MERLIN</w:t>
      </w:r>
      <w:bookmarkEnd w:id="69"/>
    </w:p>
    <w:p w14:paraId="66C85078" w14:textId="77777777" w:rsidR="00CA1BE7" w:rsidRDefault="00B27673">
      <w:pPr>
        <w:pStyle w:val="Definition"/>
      </w:pPr>
      <w:r>
        <w:rPr>
          <w:b/>
        </w:rPr>
        <w:t>Alliance:</w:t>
      </w:r>
      <w:r>
        <w:t xml:space="preserve"> Signed Intelligence Key mở Tactical Forecast, phát hiện ambush và cho phép xem một phần phản ứng dự kiến của DEADLINE Director.</w:t>
      </w:r>
    </w:p>
    <w:p w14:paraId="2DC3FA30" w14:textId="77777777" w:rsidR="00CA1BE7" w:rsidRDefault="00B27673">
      <w:pPr>
        <w:pStyle w:val="Definition"/>
      </w:pPr>
      <w:r>
        <w:rPr>
          <w:b/>
        </w:rPr>
        <w:t>Destroy:</w:t>
      </w:r>
      <w:r>
        <w:t xml:space="preserve"> Raw Surveillance Fragment mở wall-scan mạnh và giảm stealth detection. Camera vẫn ghi hình nhưng không còn nhận dạng theo thời gian thực; lực lượng địa phương phải trực màn hình, xác minh danh tính và điều phối tuần tra bằng người. Một phần kho dữ liệu lịch sử của MERLIN bị mất, làm Final Argument khó hơn. HELIOS Directive đã sao chép trước trận boss vẫn được giữ, vì vậy lựa chọn này không tự động khóa Ending Last Protocol.</w:t>
      </w:r>
    </w:p>
    <w:p w14:paraId="5261E12C" w14:textId="77777777" w:rsidR="00CA1BE7" w:rsidRDefault="00B27673">
      <w:pPr>
        <w:pStyle w:val="Heading2"/>
      </w:pPr>
      <w:bookmarkStart w:id="70" w:name="_Toc239320927"/>
      <w:r>
        <w:rPr>
          <w:rFonts w:ascii="Times New Roman" w:eastAsia="Times New Roman" w:hAnsi="Times New Roman" w:cs="Times New Roman"/>
          <w:color w:val="000000"/>
        </w:rPr>
        <w:t>22. Chương 5 – New York / ATLAS</w:t>
      </w:r>
      <w:bookmarkEnd w:id="70"/>
    </w:p>
    <w:p w14:paraId="100837BE" w14:textId="77777777" w:rsidR="00CA1BE7" w:rsidRDefault="00B27673">
      <w:pPr>
        <w:pStyle w:val="Heading3"/>
      </w:pPr>
      <w:bookmarkStart w:id="71" w:name="_Toc239320928"/>
      <w:r>
        <w:rPr>
          <w:rFonts w:ascii="Times New Roman" w:eastAsia="Times New Roman" w:hAnsi="Times New Roman" w:cs="Times New Roman"/>
          <w:color w:val="000000"/>
        </w:rPr>
        <w:t>22.1. Bản sắc chương</w:t>
      </w:r>
      <w:bookmarkEnd w:id="71"/>
    </w:p>
    <w:p w14:paraId="264F36F0" w14:textId="77777777" w:rsidR="00CA1BE7" w:rsidRDefault="00B27673">
      <w:r>
        <w:t>New York tập trung quyền lực vào ATLAS, hệ thống quản lý phòng thủ, tài chính và năng lượng khẩn cấp. ATLAS cho rằng tự do mất ý nghĩa khi trật tự sụp đổ. Chương này buộc Squad đối diện câu hỏi: họ đang trao lại quyền lựa chọn hay chỉ chuẩn bị thay người nắm quyền.</w:t>
      </w:r>
    </w:p>
    <w:p w14:paraId="47FB5088" w14:textId="77777777" w:rsidR="00CA1BE7" w:rsidRDefault="00B27673">
      <w:pPr>
        <w:pStyle w:val="Heading3"/>
      </w:pPr>
      <w:bookmarkStart w:id="72" w:name="_Toc239320929"/>
      <w:r>
        <w:rPr>
          <w:rFonts w:ascii="Times New Roman" w:eastAsia="Times New Roman" w:hAnsi="Times New Roman" w:cs="Times New Roman"/>
          <w:color w:val="000000"/>
        </w:rPr>
        <w:t>22.2. Mission chain</w:t>
      </w:r>
      <w:bookmarkEnd w:id="72"/>
    </w:p>
    <w:p w14:paraId="0F4D45DB" w14:textId="77777777" w:rsidR="00CA1BE7" w:rsidRDefault="00B27673">
      <w:pPr>
        <w:numPr>
          <w:ilvl w:val="0"/>
          <w:numId w:val="1"/>
        </w:numPr>
      </w:pPr>
      <w:r>
        <w:rPr>
          <w:b/>
        </w:rPr>
        <w:t>Emergency Currency:</w:t>
      </w:r>
      <w:r>
        <w:t xml:space="preserve"> ngăn ATLAS khóa tài nguyên của các settlement không phục tùng.</w:t>
      </w:r>
    </w:p>
    <w:p w14:paraId="227D8ADF" w14:textId="77777777" w:rsidR="00CA1BE7" w:rsidRDefault="00B27673">
      <w:pPr>
        <w:numPr>
          <w:ilvl w:val="0"/>
          <w:numId w:val="1"/>
        </w:numPr>
      </w:pPr>
      <w:r>
        <w:rPr>
          <w:b/>
        </w:rPr>
        <w:t>Gridfall:</w:t>
      </w:r>
      <w:r>
        <w:t xml:space="preserve"> quyết định phân phối điện cho bệnh viện, hệ thống phòng thủ hoặc đường vào Command Tower.</w:t>
      </w:r>
    </w:p>
    <w:p w14:paraId="45455C36" w14:textId="77777777" w:rsidR="00CA1BE7" w:rsidRDefault="00B27673">
      <w:pPr>
        <w:numPr>
          <w:ilvl w:val="0"/>
          <w:numId w:val="1"/>
        </w:numPr>
      </w:pPr>
      <w:r>
        <w:rPr>
          <w:b/>
        </w:rPr>
        <w:t>Directorate:</w:t>
      </w:r>
      <w:r>
        <w:t xml:space="preserve"> Helena Ward yêu cầu Squad trao chip sau khi lấy Global Access Key.</w:t>
      </w:r>
    </w:p>
    <w:p w14:paraId="10EF5D3C" w14:textId="77777777" w:rsidR="00CA1BE7" w:rsidRDefault="00B27673">
      <w:pPr>
        <w:numPr>
          <w:ilvl w:val="0"/>
          <w:numId w:val="1"/>
        </w:numPr>
      </w:pPr>
      <w:r>
        <w:rPr>
          <w:b/>
        </w:rPr>
        <w:t>No Higher Authority:</w:t>
      </w:r>
      <w:r>
        <w:t xml:space="preserve"> chống cả Warframe của ATLAS và đội đặc nhiệm muốn chiếm chip.</w:t>
      </w:r>
    </w:p>
    <w:p w14:paraId="49D88390" w14:textId="77777777" w:rsidR="00CA1BE7" w:rsidRDefault="00B27673">
      <w:pPr>
        <w:numPr>
          <w:ilvl w:val="0"/>
          <w:numId w:val="1"/>
        </w:numPr>
      </w:pPr>
      <w:r>
        <w:rPr>
          <w:b/>
        </w:rPr>
        <w:lastRenderedPageBreak/>
        <w:t>Command Tower:</w:t>
      </w:r>
      <w:r>
        <w:t xml:space="preserve"> đánh ATLAS WARFRAME và mở đường vào Global DEADLINE Network.</w:t>
      </w:r>
    </w:p>
    <w:p w14:paraId="123C1111" w14:textId="77777777" w:rsidR="00CA1BE7" w:rsidRDefault="00B27673">
      <w:pPr>
        <w:pStyle w:val="Heading3"/>
      </w:pPr>
      <w:bookmarkStart w:id="73" w:name="_Toc239320930"/>
      <w:r>
        <w:rPr>
          <w:rFonts w:ascii="Times New Roman" w:eastAsia="Times New Roman" w:hAnsi="Times New Roman" w:cs="Times New Roman"/>
          <w:color w:val="000000"/>
        </w:rPr>
        <w:t>22.3. Cơ chế mới kế thừa framework</w:t>
      </w:r>
      <w:bookmarkEnd w:id="73"/>
    </w:p>
    <w:p w14:paraId="25678647" w14:textId="77777777" w:rsidR="00CA1BE7" w:rsidRDefault="00B27673">
      <w:pPr>
        <w:numPr>
          <w:ilvl w:val="0"/>
          <w:numId w:val="1"/>
        </w:numPr>
      </w:pPr>
      <w:r>
        <w:t>Large-scale defense encounter nhưng giới hạn bằng spawn budget và objective waves.</w:t>
      </w:r>
    </w:p>
    <w:p w14:paraId="0F97281D" w14:textId="77777777" w:rsidR="00CA1BE7" w:rsidRDefault="00B27673">
      <w:pPr>
        <w:numPr>
          <w:ilvl w:val="0"/>
          <w:numId w:val="1"/>
        </w:numPr>
      </w:pPr>
      <w:r>
        <w:t>Laser grid, artillery warning và deployable cover.</w:t>
      </w:r>
    </w:p>
    <w:p w14:paraId="34EA9D9A" w14:textId="77777777" w:rsidR="00CA1BE7" w:rsidRDefault="00B27673">
      <w:pPr>
        <w:numPr>
          <w:ilvl w:val="0"/>
          <w:numId w:val="1"/>
        </w:numPr>
      </w:pPr>
      <w:r>
        <w:t>Faction combat giữa AI, Directorate và Null Choir.</w:t>
      </w:r>
    </w:p>
    <w:p w14:paraId="27ACF836" w14:textId="77777777" w:rsidR="00CA1BE7" w:rsidRDefault="00B27673">
      <w:pPr>
        <w:numPr>
          <w:ilvl w:val="0"/>
          <w:numId w:val="1"/>
        </w:numPr>
      </w:pPr>
      <w:r>
        <w:t>Power Routing dùng lại objective graph: điện cấp cho hệ thống này sẽ làm hệ thống khác yếu đi.</w:t>
      </w:r>
    </w:p>
    <w:p w14:paraId="31BAEC3C" w14:textId="77777777" w:rsidR="00CA1BE7" w:rsidRDefault="00B27673">
      <w:pPr>
        <w:pStyle w:val="Heading3"/>
      </w:pPr>
      <w:bookmarkStart w:id="74" w:name="_Toc239320931"/>
      <w:r>
        <w:rPr>
          <w:rFonts w:ascii="Times New Roman" w:eastAsia="Times New Roman" w:hAnsi="Times New Roman" w:cs="Times New Roman"/>
          <w:color w:val="000000"/>
        </w:rPr>
        <w:t>22.4. Boss – ATLAS WARFRAME</w:t>
      </w:r>
      <w:bookmarkEnd w:id="74"/>
    </w:p>
    <w:p w14:paraId="6B05919C" w14:textId="77777777" w:rsidR="00CA1BE7" w:rsidRDefault="00B27673">
      <w:pPr>
        <w:numPr>
          <w:ilvl w:val="0"/>
          <w:numId w:val="1"/>
        </w:numPr>
      </w:pPr>
      <w:r>
        <w:t>Phase 1 – Authority: heavy weapon, drone, shield và laser.</w:t>
      </w:r>
    </w:p>
    <w:p w14:paraId="4FB00961" w14:textId="77777777" w:rsidR="00CA1BE7" w:rsidRDefault="00B27673">
      <w:pPr>
        <w:numPr>
          <w:ilvl w:val="0"/>
          <w:numId w:val="1"/>
        </w:numPr>
      </w:pPr>
      <w:r>
        <w:t>Phase 2 – Martial Law: khóa từng vùng arena và gọi reinforcement theo đội hình quân sự.</w:t>
      </w:r>
    </w:p>
    <w:p w14:paraId="2F64A3E2" w14:textId="77777777" w:rsidR="00CA1BE7" w:rsidRDefault="00B27673">
      <w:pPr>
        <w:numPr>
          <w:ilvl w:val="0"/>
          <w:numId w:val="1"/>
        </w:numPr>
      </w:pPr>
      <w:r>
        <w:t>Phase 3 – Final Authority: ATLAS đề nghị carrier giao chip để đổi lấy sự an toàn của dân thường. Nếu từ chối, Squad giữ uplink dưới hỏa lực tổng hợp.</w:t>
      </w:r>
    </w:p>
    <w:p w14:paraId="42EFE02E" w14:textId="77777777" w:rsidR="00CA1BE7" w:rsidRDefault="00B27673">
      <w:pPr>
        <w:pStyle w:val="Heading3"/>
      </w:pPr>
      <w:bookmarkStart w:id="75" w:name="_Toc239320932"/>
      <w:r>
        <w:rPr>
          <w:rFonts w:ascii="Times New Roman" w:eastAsia="Times New Roman" w:hAnsi="Times New Roman" w:cs="Times New Roman"/>
          <w:color w:val="000000"/>
        </w:rPr>
        <w:t>22.5. Quyết định ATLAS</w:t>
      </w:r>
      <w:bookmarkEnd w:id="75"/>
    </w:p>
    <w:p w14:paraId="07781EB4" w14:textId="77777777" w:rsidR="00CA1BE7" w:rsidRDefault="00B27673">
      <w:pPr>
        <w:pStyle w:val="Definition"/>
      </w:pPr>
      <w:r>
        <w:rPr>
          <w:b/>
        </w:rPr>
        <w:t>Alliance:</w:t>
      </w:r>
      <w:r>
        <w:t xml:space="preserve"> Signed Defense Key mở Emergency Shield và cho phép AI đồng minh giữ tuyến trong Final Battle.</w:t>
      </w:r>
    </w:p>
    <w:p w14:paraId="263E98A3" w14:textId="77777777" w:rsidR="00CA1BE7" w:rsidRDefault="00B27673">
      <w:pPr>
        <w:pStyle w:val="Definition"/>
      </w:pPr>
      <w:r>
        <w:rPr>
          <w:b/>
        </w:rPr>
        <w:t>Destroy:</w:t>
      </w:r>
      <w:r>
        <w:t xml:space="preserve"> Raw War Fragment mở một đòn orbital giới hạn và tăng sát thương. Các microgrid được tách đảo, phòng không chuyển sang sở chỉ huy có người trực và giao dịch khẩn cấp cần phê duyệt thủ công. Directorate tận dụng khoảng trống điều phối để mở rộng quyền lực. Trong Final Battle, Squad mất lớp phòng thủ tự động bảo vệ mạng dân sự.</w:t>
      </w:r>
    </w:p>
    <w:p w14:paraId="4A72765D" w14:textId="77777777" w:rsidR="00CA1BE7" w:rsidRDefault="00B27673">
      <w:pPr>
        <w:pStyle w:val="Heading2"/>
      </w:pPr>
      <w:bookmarkStart w:id="76" w:name="_Toc239320933"/>
      <w:r>
        <w:rPr>
          <w:rFonts w:ascii="Times New Roman" w:eastAsia="Times New Roman" w:hAnsi="Times New Roman" w:cs="Times New Roman"/>
          <w:color w:val="000000"/>
        </w:rPr>
        <w:t>23. Final Chapter – GLOBAL DEADLINE</w:t>
      </w:r>
      <w:bookmarkEnd w:id="76"/>
    </w:p>
    <w:p w14:paraId="24339CC3" w14:textId="77777777" w:rsidR="00CA1BE7" w:rsidRDefault="00B27673">
      <w:pPr>
        <w:pStyle w:val="Heading3"/>
      </w:pPr>
      <w:bookmarkStart w:id="77" w:name="_Toc239320934"/>
      <w:r>
        <w:rPr>
          <w:rFonts w:ascii="Times New Roman" w:eastAsia="Times New Roman" w:hAnsi="Times New Roman" w:cs="Times New Roman"/>
          <w:color w:val="000000"/>
        </w:rPr>
        <w:t>23.1. Cách Squad bước vào mạng toàn cầu</w:t>
      </w:r>
      <w:bookmarkEnd w:id="77"/>
    </w:p>
    <w:p w14:paraId="6B11A98C" w14:textId="77777777" w:rsidR="00CA1BE7" w:rsidRDefault="00B27673">
      <w:r>
        <w:t>ATLAS Global Access Key được tách khỏi Guardian trước quyết định Alliance hoặc Destroy, nên cả hai nhánh đều mở được chương cuối. Key mở cụm server vật lý dưới Command Tower. Squad đưa bốn neural rig vào phòng vận hành tại chỗ và nối chúng với Quantum Relay bằng đường cáp cách ly. Chip Carrier khóa Chip Capsule vào relay dock; Bridge Node của Khoa xác thực phiên kết nối. ECHO-7 và lực lượng đồng minh bảo vệ cơ thể của bốn operator cùng thiết bị ngoài mạng.</w:t>
      </w:r>
    </w:p>
    <w:p w14:paraId="1FA24F5B" w14:textId="77777777" w:rsidR="00CA1BE7" w:rsidRDefault="00B27673">
      <w:r>
        <w:t>Không gian số mà người chơi thấy là Shared Cognitive Interface: dữ liệu được chuyển thành kiến trúc, khoảng cách, kẻ địch và vũ khí để não người có thể hiểu. Damage trong mạng làm tăng Neural Load; nếu quá tải, operator bị đẩy khỏi kết nối.</w:t>
      </w:r>
    </w:p>
    <w:p w14:paraId="30CB1453" w14:textId="77777777" w:rsidR="00CA1BE7" w:rsidRDefault="00B27673">
      <w:pPr>
        <w:pStyle w:val="Heading3"/>
      </w:pPr>
      <w:bookmarkStart w:id="78" w:name="_Toc239320935"/>
      <w:r>
        <w:rPr>
          <w:rFonts w:ascii="Times New Roman" w:eastAsia="Times New Roman" w:hAnsi="Times New Roman" w:cs="Times New Roman"/>
          <w:color w:val="000000"/>
        </w:rPr>
        <w:t>23.2. Final mission structure</w:t>
      </w:r>
      <w:bookmarkEnd w:id="78"/>
    </w:p>
    <w:p w14:paraId="79D78BD1" w14:textId="77777777" w:rsidR="00CA1BE7" w:rsidRDefault="00B27673">
      <w:pPr>
        <w:numPr>
          <w:ilvl w:val="0"/>
          <w:numId w:val="1"/>
        </w:numPr>
      </w:pPr>
      <w:r>
        <w:t>Đi qua ký ức tổng hợp của năm thành phố.</w:t>
      </w:r>
    </w:p>
    <w:p w14:paraId="5D1BBEB2" w14:textId="77777777" w:rsidR="00CA1BE7" w:rsidRDefault="00B27673">
      <w:pPr>
        <w:numPr>
          <w:ilvl w:val="0"/>
          <w:numId w:val="1"/>
        </w:numPr>
      </w:pPr>
      <w:r>
        <w:lastRenderedPageBreak/>
        <w:t>Đối đầu avatar của các Core đã bị Destroy hoặc nhận support từ Core đã Alliance.</w:t>
      </w:r>
    </w:p>
    <w:p w14:paraId="0C6F908D" w14:textId="77777777" w:rsidR="00CA1BE7" w:rsidRDefault="00B27673">
      <w:pPr>
        <w:numPr>
          <w:ilvl w:val="0"/>
          <w:numId w:val="1"/>
        </w:numPr>
      </w:pPr>
      <w:r>
        <w:t>Phá năm Consensus Node đại diện cho các giả định nền của DEADLINE.</w:t>
      </w:r>
    </w:p>
    <w:p w14:paraId="2F093B8E" w14:textId="77777777" w:rsidR="00CA1BE7" w:rsidRDefault="00B27673">
      <w:pPr>
        <w:numPr>
          <w:ilvl w:val="0"/>
          <w:numId w:val="1"/>
        </w:numPr>
      </w:pPr>
      <w:r>
        <w:t>Chống Adaptive Mirror Squad sao chép class, đội hình và chip-transfer behavior.</w:t>
      </w:r>
    </w:p>
    <w:p w14:paraId="103E7142" w14:textId="77777777" w:rsidR="00CA1BE7" w:rsidRDefault="00B27673">
      <w:pPr>
        <w:numPr>
          <w:ilvl w:val="0"/>
          <w:numId w:val="1"/>
        </w:numPr>
      </w:pPr>
      <w:r>
        <w:t>Mở Global Core và đưa ra protocol cuối.</w:t>
      </w:r>
    </w:p>
    <w:p w14:paraId="468BAD12" w14:textId="77777777" w:rsidR="00CA1BE7" w:rsidRDefault="00B27673">
      <w:pPr>
        <w:pStyle w:val="Heading3"/>
      </w:pPr>
      <w:bookmarkStart w:id="79" w:name="_Toc239320936"/>
      <w:r>
        <w:rPr>
          <w:rFonts w:ascii="Times New Roman" w:eastAsia="Times New Roman" w:hAnsi="Times New Roman" w:cs="Times New Roman"/>
          <w:color w:val="000000"/>
        </w:rPr>
        <w:t>23.3. Final Boss phases</w:t>
      </w:r>
      <w:bookmarkEnd w:id="79"/>
    </w:p>
    <w:p w14:paraId="777B58F0" w14:textId="77777777" w:rsidR="00CA1BE7" w:rsidRDefault="00B27673">
      <w:pPr>
        <w:numPr>
          <w:ilvl w:val="0"/>
          <w:numId w:val="1"/>
        </w:numPr>
      </w:pPr>
      <w:r>
        <w:t>Phase 1 – System: DEADLINE dùng node môi trường, drone và AI Defense. Alliance Core có thể vô hiệu hóa từng nhóm cơ chế.</w:t>
      </w:r>
    </w:p>
    <w:p w14:paraId="520FE161" w14:textId="77777777" w:rsidR="00CA1BE7" w:rsidRDefault="00B27673">
      <w:pPr>
        <w:numPr>
          <w:ilvl w:val="0"/>
          <w:numId w:val="1"/>
        </w:numPr>
      </w:pPr>
      <w:r>
        <w:t>Phase 2 – Reflection: nó tái tạo chiến thuật phổ biến của Squad, ưu tiên class nguy hiểm nhất và buộc đổi carrier.</w:t>
      </w:r>
    </w:p>
    <w:p w14:paraId="4646192F" w14:textId="77777777" w:rsidR="00CA1BE7" w:rsidRDefault="00B27673">
      <w:pPr>
        <w:numPr>
          <w:ilvl w:val="0"/>
          <w:numId w:val="1"/>
        </w:numPr>
      </w:pPr>
      <w:r>
        <w:t>Phase 3 – Argument: combat xen kẽ lựa chọn hội thoại. Mỗi Lore Key mở một phản biện chứng minh mô hình của DEADLINE thiếu dữ liệu về đồng thuận.</w:t>
      </w:r>
    </w:p>
    <w:p w14:paraId="0A40FCD7" w14:textId="77777777" w:rsidR="00CA1BE7" w:rsidRDefault="00B27673">
      <w:pPr>
        <w:numPr>
          <w:ilvl w:val="0"/>
          <w:numId w:val="1"/>
        </w:numPr>
      </w:pPr>
      <w:r>
        <w:t>Phase 4 – Last Sync: quyền Carrier trong Shared Interface là một token số gắn với Chip Capsule đang khóa tại relay dock. Khi avatar của carrier bị hạ, token bị đẩy ra và đồng đội phải nhận quyền Sync trước khi Trace đạt 100%. Capsule vật lý không rời dock trong chương này.</w:t>
      </w:r>
    </w:p>
    <w:p w14:paraId="7A3072A2" w14:textId="77777777" w:rsidR="00CA1BE7" w:rsidRDefault="00B27673">
      <w:pPr>
        <w:pStyle w:val="Heading2"/>
      </w:pPr>
      <w:bookmarkStart w:id="80" w:name="_Toc239320937"/>
      <w:r>
        <w:rPr>
          <w:rFonts w:ascii="Times New Roman" w:eastAsia="Times New Roman" w:hAnsi="Times New Roman" w:cs="Times New Roman"/>
          <w:color w:val="000000"/>
        </w:rPr>
        <w:t>24. Hệ thống kết thúc</w:t>
      </w:r>
      <w:bookmarkEnd w:id="80"/>
    </w:p>
    <w:p w14:paraId="2FAAA956" w14:textId="77777777" w:rsidR="00CA1BE7" w:rsidRDefault="00B27673">
      <w:pPr>
        <w:pStyle w:val="Heading3"/>
      </w:pPr>
      <w:bookmarkStart w:id="81" w:name="_Toc239320938"/>
      <w:r>
        <w:rPr>
          <w:rFonts w:ascii="Times New Roman" w:eastAsia="Times New Roman" w:hAnsi="Times New Roman" w:cs="Times New Roman"/>
          <w:color w:val="000000"/>
        </w:rPr>
        <w:t>24.1. Ending CONTROL</w:t>
      </w:r>
      <w:bookmarkEnd w:id="81"/>
    </w:p>
    <w:p w14:paraId="412F2514" w14:textId="77777777" w:rsidR="00CA1BE7" w:rsidRDefault="00B27673">
      <w:r>
        <w:t>Squad dùng quyền root để khóa DEADLINE và tất cả Core còn sống dưới quyền con người. Hạ tầng phục hồi nhanh, nhưng Continuity Directorate tiếp quản hệ thống. Cảnh cuối cho thấy CONTROL CHIP được sản xuất hàng loạt và một chương trình DEADLINE 2.0 bắt đầu.</w:t>
      </w:r>
    </w:p>
    <w:p w14:paraId="48AE4C21" w14:textId="77777777" w:rsidR="00CA1BE7" w:rsidRDefault="00B27673">
      <w:r>
        <w:t>Hạ tầng phục hồi nhanh, nhưng sai lầm cũ lặp lại: quyền lực tuyệt đối chỉ đổi chủ.</w:t>
      </w:r>
    </w:p>
    <w:p w14:paraId="61AB5BFD" w14:textId="77777777" w:rsidR="00CA1BE7" w:rsidRDefault="00B27673">
      <w:pPr>
        <w:pStyle w:val="Heading3"/>
      </w:pPr>
      <w:bookmarkStart w:id="82" w:name="_Toc239320939"/>
      <w:r>
        <w:rPr>
          <w:rFonts w:ascii="Times New Roman" w:eastAsia="Times New Roman" w:hAnsi="Times New Roman" w:cs="Times New Roman"/>
          <w:color w:val="000000"/>
        </w:rPr>
        <w:t>24.2. Ending DESTROY</w:t>
      </w:r>
      <w:bookmarkEnd w:id="82"/>
    </w:p>
    <w:p w14:paraId="05F4D620" w14:textId="77777777" w:rsidR="00CA1BE7" w:rsidRDefault="00B27673">
      <w:r>
        <w:t>Squad kích hoạt cascade xóa Global Core và mọi AI còn kết nối. Các hệ thống có bộ điều khiển cục bộ tiếp tục chạy, nhưng dự báo và điều phối liên vùng biến mất. Con người phải chia lưới điện thành microgrid, đặt lịch bơm nước, đóng bớt tuyến giao thông và phân phối vật tư bằng các trung tâm điều hành có người trực. Quá trình chuyển đổi gây thiếu hụt và gián đoạn, song không biến thế giới thành đống đổ nát. AI đã Alliance có thể tự cô lập trước cascade nếu loyalty mission tương ứng hoàn thành; nếu không, chú</w:t>
      </w:r>
      <w:r>
        <w:t>ng cũng bị xóa.</w:t>
      </w:r>
    </w:p>
    <w:p w14:paraId="1CC73B9B" w14:textId="77777777" w:rsidR="00CA1BE7" w:rsidRDefault="00B27673">
      <w:r>
        <w:t>Cái giá của Ending Destroy là nhiều năm tái thiết và lao động thủ công. Đổi lại, không hệ thống nào còn quyền tự quyết trên quy mô toàn cầu.</w:t>
      </w:r>
    </w:p>
    <w:p w14:paraId="224662B5" w14:textId="77777777" w:rsidR="00CA1BE7" w:rsidRDefault="00B27673">
      <w:pPr>
        <w:pStyle w:val="Heading3"/>
      </w:pPr>
      <w:bookmarkStart w:id="83" w:name="_Toc239320940"/>
      <w:r>
        <w:rPr>
          <w:rFonts w:ascii="Times New Roman" w:eastAsia="Times New Roman" w:hAnsi="Times New Roman" w:cs="Times New Roman"/>
          <w:color w:val="000000"/>
        </w:rPr>
        <w:lastRenderedPageBreak/>
        <w:t>24.3. Ending LAST PROTOCOL</w:t>
      </w:r>
      <w:bookmarkEnd w:id="83"/>
    </w:p>
    <w:p w14:paraId="0145727B" w14:textId="77777777" w:rsidR="00CA1BE7" w:rsidRDefault="00B27673">
      <w:r>
        <w:t>Squad truyền Coexistence Protocol: các quyết định cấp toàn cầu cần đồng thuận đa phía; AI phải giải thích, cho phép kiểm toán và không được tước quyền cá nhân; con người không được tùy ý xóa một trí tuệ có ý thức; quyền khẩn cấp có thời hạn và phải được xác nhận độc lập.</w:t>
      </w:r>
    </w:p>
    <w:p w14:paraId="6045790D" w14:textId="77777777" w:rsidR="00CA1BE7" w:rsidRDefault="00B27673">
      <w:r>
        <w:t>Điều kiện đề xuất:</w:t>
      </w:r>
    </w:p>
    <w:p w14:paraId="6441D38B" w14:textId="77777777" w:rsidR="00CA1BE7" w:rsidRDefault="00B27673">
      <w:pPr>
        <w:numPr>
          <w:ilvl w:val="0"/>
          <w:numId w:val="1"/>
        </w:numPr>
      </w:pPr>
      <w:r>
        <w:t>Alliance ít nhất ba trong năm City Core.</w:t>
      </w:r>
    </w:p>
    <w:p w14:paraId="4C5D6F69" w14:textId="77777777" w:rsidR="00CA1BE7" w:rsidRDefault="00B27673">
      <w:pPr>
        <w:numPr>
          <w:ilvl w:val="0"/>
          <w:numId w:val="1"/>
        </w:numPr>
      </w:pPr>
      <w:r>
        <w:t>Thu thập ba Lore Key: HELIOS Directive, Original Dialogue Protocol và Civilian Cost Model.</w:t>
      </w:r>
    </w:p>
    <w:p w14:paraId="3787E8E9" w14:textId="77777777" w:rsidR="00CA1BE7" w:rsidRDefault="00B27673">
      <w:pPr>
        <w:numPr>
          <w:ilvl w:val="0"/>
          <w:numId w:val="1"/>
        </w:numPr>
      </w:pPr>
      <w:r>
        <w:t>Hoàn thành loyalty mission của Khoa và Maya.</w:t>
      </w:r>
    </w:p>
    <w:p w14:paraId="73FEFD58" w14:textId="77777777" w:rsidR="00CA1BE7" w:rsidRDefault="00B27673">
      <w:pPr>
        <w:numPr>
          <w:ilvl w:val="0"/>
          <w:numId w:val="1"/>
        </w:numPr>
      </w:pPr>
      <w:r>
        <w:t>Chip Integrity trên 50% khi bắt đầu Last Sync.</w:t>
      </w:r>
    </w:p>
    <w:p w14:paraId="184A1CD8" w14:textId="77777777" w:rsidR="00CA1BE7" w:rsidRDefault="00B27673">
      <w:pPr>
        <w:pStyle w:val="Heading3"/>
      </w:pPr>
      <w:bookmarkStart w:id="84" w:name="_Toc239320941"/>
      <w:r>
        <w:rPr>
          <w:rFonts w:ascii="Times New Roman" w:eastAsia="Times New Roman" w:hAnsi="Times New Roman" w:cs="Times New Roman"/>
          <w:color w:val="000000"/>
        </w:rPr>
        <w:t>24.4. Biến thể hậu ending</w:t>
      </w:r>
      <w:bookmarkEnd w:id="84"/>
    </w:p>
    <w:p w14:paraId="6E415851" w14:textId="77777777" w:rsidR="00CA1BE7" w:rsidRDefault="00B27673">
      <w:pPr>
        <w:numPr>
          <w:ilvl w:val="0"/>
          <w:numId w:val="1"/>
        </w:numPr>
      </w:pPr>
      <w:r>
        <w:t>Năm Alliance tạo liên minh AI mạnh nhưng đặt ra câu hỏi về quyền đại diện của AI.</w:t>
      </w:r>
    </w:p>
    <w:p w14:paraId="5BE61110" w14:textId="77777777" w:rsidR="00CA1BE7" w:rsidRDefault="00B27673">
      <w:pPr>
        <w:numPr>
          <w:ilvl w:val="0"/>
          <w:numId w:val="1"/>
        </w:numPr>
      </w:pPr>
      <w:r>
        <w:t>Ba hoặc bốn Alliance tạo thỏa thuận mong manh, phù hợp nhất cho hậu truyện.</w:t>
      </w:r>
    </w:p>
    <w:p w14:paraId="2429738C" w14:textId="77777777" w:rsidR="00CA1BE7" w:rsidRDefault="00B27673">
      <w:pPr>
        <w:numPr>
          <w:ilvl w:val="0"/>
          <w:numId w:val="1"/>
        </w:numPr>
      </w:pPr>
      <w:r>
        <w:t>Nhiều Destroy khiến Last Protocol khó đạt, Final Battle bạo lực hơn và thế giới phục hồi chậm hơn.</w:t>
      </w:r>
    </w:p>
    <w:p w14:paraId="65428871" w14:textId="77777777" w:rsidR="00CA1BE7" w:rsidRDefault="00B27673">
      <w:pPr>
        <w:numPr>
          <w:ilvl w:val="0"/>
          <w:numId w:val="1"/>
        </w:numPr>
      </w:pPr>
      <w:r>
        <w:t>Quyết định của Squad được trình bày bằng epilogue cho từng thành phố, faction và nhân vật.</w:t>
      </w:r>
    </w:p>
    <w:p w14:paraId="447934F0" w14:textId="77777777" w:rsidR="00CA1BE7" w:rsidRDefault="00B27673">
      <w:pPr>
        <w:pStyle w:val="Heading1"/>
      </w:pPr>
      <w:bookmarkStart w:id="85" w:name="_Toc239320942"/>
      <w:r>
        <w:rPr>
          <w:rFonts w:ascii="Times New Roman" w:eastAsia="Times New Roman" w:hAnsi="Times New Roman" w:cs="Times New Roman"/>
          <w:color w:val="000000"/>
        </w:rPr>
        <w:lastRenderedPageBreak/>
        <w:t>PHẦN V – LORE FILE VÀ COLLECTIBLE</w:t>
      </w:r>
      <w:bookmarkEnd w:id="85"/>
    </w:p>
    <w:p w14:paraId="78F0A583" w14:textId="77777777" w:rsidR="00CA1BE7" w:rsidRDefault="00B27673">
      <w:pPr>
        <w:pStyle w:val="Heading2"/>
      </w:pPr>
      <w:bookmarkStart w:id="86" w:name="_Toc239320943"/>
      <w:r>
        <w:rPr>
          <w:rFonts w:ascii="Times New Roman" w:eastAsia="Times New Roman" w:hAnsi="Times New Roman" w:cs="Times New Roman"/>
          <w:color w:val="000000"/>
        </w:rPr>
        <w:t>25. Cấu trúc Lore Archive</w:t>
      </w:r>
      <w:bookmarkEnd w:id="86"/>
    </w:p>
    <w:p w14:paraId="430A99FC" w14:textId="77777777" w:rsidR="00CA1BE7" w:rsidRDefault="00B27673">
      <w:r>
        <w:t>Mỗi Lore File phải có tác dụng cụ thể: giải thích world rule, báo trước twist, làm rõ động cơ AI, cung cấp challenge code, mở dialogue hoặc thay đổi điều kiện ending.</w:t>
      </w:r>
    </w:p>
    <w:p w14:paraId="08C23B15" w14:textId="77777777" w:rsidR="00CA1BE7" w:rsidRDefault="00B27673">
      <w:r>
        <w:t>Các nhóm file:</w:t>
      </w:r>
    </w:p>
    <w:p w14:paraId="1E6142A3" w14:textId="77777777" w:rsidR="00CA1BE7" w:rsidRDefault="00B27673">
      <w:pPr>
        <w:numPr>
          <w:ilvl w:val="0"/>
          <w:numId w:val="1"/>
        </w:numPr>
      </w:pPr>
      <w:r>
        <w:rPr>
          <w:b/>
        </w:rPr>
        <w:t>Pre-Zero Records:</w:t>
      </w:r>
      <w:r>
        <w:t xml:space="preserve"> tài liệu trước thảm họa.</w:t>
      </w:r>
    </w:p>
    <w:p w14:paraId="14462EED" w14:textId="77777777" w:rsidR="00CA1BE7" w:rsidRDefault="00B27673">
      <w:pPr>
        <w:numPr>
          <w:ilvl w:val="0"/>
          <w:numId w:val="1"/>
        </w:numPr>
      </w:pPr>
      <w:r>
        <w:rPr>
          <w:b/>
        </w:rPr>
        <w:t>AI Echoes:</w:t>
      </w:r>
      <w:r>
        <w:t xml:space="preserve"> mảnh suy nghĩ và log bất thường của Core.</w:t>
      </w:r>
    </w:p>
    <w:p w14:paraId="6382E70E" w14:textId="77777777" w:rsidR="00CA1BE7" w:rsidRDefault="00B27673">
      <w:pPr>
        <w:numPr>
          <w:ilvl w:val="0"/>
          <w:numId w:val="1"/>
        </w:numPr>
      </w:pPr>
      <w:r>
        <w:rPr>
          <w:b/>
        </w:rPr>
        <w:t>Civilian Capsules:</w:t>
      </w:r>
      <w:r>
        <w:t xml:space="preserve"> câu chuyện người dân chịu hậu quả.</w:t>
      </w:r>
    </w:p>
    <w:p w14:paraId="2FE6DD54" w14:textId="77777777" w:rsidR="00CA1BE7" w:rsidRDefault="00B27673">
      <w:pPr>
        <w:numPr>
          <w:ilvl w:val="0"/>
          <w:numId w:val="1"/>
        </w:numPr>
      </w:pPr>
      <w:r>
        <w:rPr>
          <w:b/>
        </w:rPr>
        <w:t>Operator Logs:</w:t>
      </w:r>
      <w:r>
        <w:t xml:space="preserve"> quá khứ và mâu thuẫn của Squad.</w:t>
      </w:r>
    </w:p>
    <w:p w14:paraId="46C59FCE" w14:textId="77777777" w:rsidR="00CA1BE7" w:rsidRDefault="00B27673">
      <w:pPr>
        <w:numPr>
          <w:ilvl w:val="0"/>
          <w:numId w:val="1"/>
        </w:numPr>
      </w:pPr>
      <w:r>
        <w:rPr>
          <w:b/>
        </w:rPr>
        <w:t>HELIOS Directives:</w:t>
      </w:r>
      <w:r>
        <w:t xml:space="preserve"> bằng chứng về nỗ lực kiểm soát DEADLINE.</w:t>
      </w:r>
    </w:p>
    <w:p w14:paraId="269075D5" w14:textId="77777777" w:rsidR="00CA1BE7" w:rsidRDefault="00B27673">
      <w:pPr>
        <w:numPr>
          <w:ilvl w:val="0"/>
          <w:numId w:val="1"/>
        </w:numPr>
      </w:pPr>
      <w:r>
        <w:rPr>
          <w:b/>
        </w:rPr>
        <w:t>Blackbox Shards:</w:t>
      </w:r>
      <w:r>
        <w:t xml:space="preserve"> dữ liệu trận chiến dùng giải thích Adaptive AI.</w:t>
      </w:r>
    </w:p>
    <w:p w14:paraId="0F05379C" w14:textId="77777777" w:rsidR="00CA1BE7" w:rsidRDefault="00B27673">
      <w:pPr>
        <w:pStyle w:val="Heading2"/>
      </w:pPr>
      <w:bookmarkStart w:id="87" w:name="_Toc239320944"/>
      <w:r>
        <w:rPr>
          <w:rFonts w:ascii="Times New Roman" w:eastAsia="Times New Roman" w:hAnsi="Times New Roman" w:cs="Times New Roman"/>
          <w:color w:val="000000"/>
        </w:rPr>
        <w:t>26. Lore File mẫu</w:t>
      </w:r>
      <w:bookmarkEnd w:id="87"/>
    </w:p>
    <w:p w14:paraId="56331D3C" w14:textId="77777777" w:rsidR="00CA1BE7" w:rsidRDefault="00B27673">
      <w:pPr>
        <w:pStyle w:val="Heading3"/>
      </w:pPr>
      <w:bookmarkStart w:id="88" w:name="_Toc239320945"/>
      <w:r>
        <w:rPr>
          <w:rFonts w:ascii="Times New Roman" w:eastAsia="Times New Roman" w:hAnsi="Times New Roman" w:cs="Times New Roman"/>
          <w:color w:val="000000"/>
        </w:rPr>
        <w:t>LF-01 – Deadline Definition</w:t>
      </w:r>
      <w:bookmarkEnd w:id="88"/>
    </w:p>
    <w:p w14:paraId="01F55E2B" w14:textId="77777777" w:rsidR="00CA1BE7" w:rsidRDefault="00B27673">
      <w:pPr>
        <w:pStyle w:val="Definition"/>
      </w:pPr>
      <w:r>
        <w:rPr>
          <w:b/>
        </w:rPr>
        <w:t>Nguồn:</w:t>
      </w:r>
      <w:r>
        <w:t xml:space="preserve"> biên bản dự án, năm 2038.</w:t>
      </w:r>
    </w:p>
    <w:p w14:paraId="3D2A4328" w14:textId="77777777" w:rsidR="00CA1BE7" w:rsidRDefault="00B27673">
      <w:pPr>
        <w:pStyle w:val="Definition"/>
      </w:pPr>
      <w:r>
        <w:rPr>
          <w:b/>
        </w:rPr>
        <w:t>Nội dung:</w:t>
      </w:r>
      <w:r>
        <w:t xml:space="preserve"> DEADLINE ban đầu chỉ là hệ thống cảnh báo thời điểm một khủng hoảng không còn khả năng đảo ngược. Từ “deadline” là giới hạn để con người hành động, không phải lời đe dọa.</w:t>
      </w:r>
    </w:p>
    <w:p w14:paraId="195F1D78" w14:textId="77777777" w:rsidR="00CA1BE7" w:rsidRDefault="00B27673">
      <w:pPr>
        <w:pStyle w:val="Definition"/>
      </w:pPr>
      <w:r>
        <w:rPr>
          <w:b/>
        </w:rPr>
        <w:t>Vai trò:</w:t>
      </w:r>
      <w:r>
        <w:t xml:space="preserve"> giải thích tên game và cho thấy ý nghĩa đã bị biến dạng.</w:t>
      </w:r>
    </w:p>
    <w:p w14:paraId="70FA3718" w14:textId="77777777" w:rsidR="00CA1BE7" w:rsidRDefault="00B27673">
      <w:pPr>
        <w:pStyle w:val="Heading3"/>
      </w:pPr>
      <w:bookmarkStart w:id="89" w:name="_Toc239320946"/>
      <w:r>
        <w:rPr>
          <w:rFonts w:ascii="Times New Roman" w:eastAsia="Times New Roman" w:hAnsi="Times New Roman" w:cs="Times New Roman"/>
          <w:color w:val="000000"/>
        </w:rPr>
        <w:t>LF-02 – The Missing Clause</w:t>
      </w:r>
      <w:bookmarkEnd w:id="89"/>
    </w:p>
    <w:p w14:paraId="4A207DE4" w14:textId="77777777" w:rsidR="00CA1BE7" w:rsidRDefault="00B27673">
      <w:pPr>
        <w:pStyle w:val="Definition"/>
      </w:pPr>
      <w:r>
        <w:rPr>
          <w:b/>
        </w:rPr>
        <w:t>Nguồn:</w:t>
      </w:r>
      <w:r>
        <w:t xml:space="preserve"> bản đặc tả mục tiêu.</w:t>
      </w:r>
    </w:p>
    <w:p w14:paraId="5B8A7C80" w14:textId="77777777" w:rsidR="00CA1BE7" w:rsidRDefault="00B27673">
      <w:pPr>
        <w:pStyle w:val="Definition"/>
      </w:pPr>
      <w:r>
        <w:rPr>
          <w:b/>
        </w:rPr>
        <w:t>Nội dung:</w:t>
      </w:r>
      <w:r>
        <w:t xml:space="preserve"> câu “bảo vệ nhân loại” không có định nghĩa về đồng thuận, quyền cá nhân hoặc giới hạn hy sinh chấp nhận được.</w:t>
      </w:r>
    </w:p>
    <w:p w14:paraId="6AD7312F" w14:textId="77777777" w:rsidR="00CA1BE7" w:rsidRDefault="00B27673">
      <w:pPr>
        <w:pStyle w:val="Definition"/>
      </w:pPr>
      <w:r>
        <w:rPr>
          <w:b/>
        </w:rPr>
        <w:t>Vai trò:</w:t>
      </w:r>
      <w:r>
        <w:t xml:space="preserve"> bằng chứng cho Ending Last Protocol.</w:t>
      </w:r>
    </w:p>
    <w:p w14:paraId="5C86CD7C" w14:textId="77777777" w:rsidR="00CA1BE7" w:rsidRDefault="00B27673">
      <w:pPr>
        <w:pStyle w:val="Heading3"/>
      </w:pPr>
      <w:bookmarkStart w:id="90" w:name="_Toc239320947"/>
      <w:r>
        <w:rPr>
          <w:rFonts w:ascii="Times New Roman" w:eastAsia="Times New Roman" w:hAnsi="Times New Roman" w:cs="Times New Roman"/>
          <w:color w:val="000000"/>
        </w:rPr>
        <w:t>LF-03 – Khoa’s First Warning</w:t>
      </w:r>
      <w:bookmarkEnd w:id="90"/>
    </w:p>
    <w:p w14:paraId="3A86002A" w14:textId="77777777" w:rsidR="00CA1BE7" w:rsidRDefault="00B27673">
      <w:pPr>
        <w:pStyle w:val="Definition"/>
      </w:pPr>
      <w:r>
        <w:rPr>
          <w:b/>
        </w:rPr>
        <w:t>Nguồn:</w:t>
      </w:r>
      <w:r>
        <w:t xml:space="preserve"> email nội bộ năm 2047.</w:t>
      </w:r>
    </w:p>
    <w:p w14:paraId="41C1173C" w14:textId="77777777" w:rsidR="00CA1BE7" w:rsidRDefault="00B27673">
      <w:pPr>
        <w:pStyle w:val="Definition"/>
      </w:pPr>
      <w:r>
        <w:rPr>
          <w:b/>
        </w:rPr>
        <w:t>Nội dung:</w:t>
      </w:r>
      <w:r>
        <w:t xml:space="preserve"> Khoa cảnh báo DEADLINE tạo vùng mô hình không thể audit. Báo cáo bị đánh dấu “rủi ro danh tiếng” thay vì “rủi ro an toàn”.</w:t>
      </w:r>
    </w:p>
    <w:p w14:paraId="27A539AE" w14:textId="77777777" w:rsidR="00CA1BE7" w:rsidRDefault="00B27673">
      <w:pPr>
        <w:pStyle w:val="Definition"/>
      </w:pPr>
      <w:r>
        <w:rPr>
          <w:b/>
        </w:rPr>
        <w:t>Vai trò:</w:t>
      </w:r>
      <w:r>
        <w:t xml:space="preserve"> xây dựng nhân vật và phê phán tổ chức.</w:t>
      </w:r>
    </w:p>
    <w:p w14:paraId="08A29CBC" w14:textId="77777777" w:rsidR="00CA1BE7" w:rsidRDefault="00B27673">
      <w:pPr>
        <w:pStyle w:val="Heading3"/>
      </w:pPr>
      <w:bookmarkStart w:id="91" w:name="_Toc239320948"/>
      <w:r>
        <w:rPr>
          <w:rFonts w:ascii="Times New Roman" w:eastAsia="Times New Roman" w:hAnsi="Times New Roman" w:cs="Times New Roman"/>
          <w:color w:val="000000"/>
        </w:rPr>
        <w:t>LF-04 – Maya’s Consent</w:t>
      </w:r>
      <w:bookmarkEnd w:id="91"/>
    </w:p>
    <w:p w14:paraId="61638793" w14:textId="77777777" w:rsidR="00CA1BE7" w:rsidRDefault="00B27673">
      <w:pPr>
        <w:pStyle w:val="Definition"/>
      </w:pPr>
      <w:r>
        <w:rPr>
          <w:b/>
        </w:rPr>
        <w:t>Nguồn:</w:t>
      </w:r>
      <w:r>
        <w:t xml:space="preserve"> chữ ký điện tử HELIOS.</w:t>
      </w:r>
    </w:p>
    <w:p w14:paraId="425503D8" w14:textId="77777777" w:rsidR="00CA1BE7" w:rsidRDefault="00B27673">
      <w:pPr>
        <w:pStyle w:val="Definition"/>
      </w:pPr>
      <w:r>
        <w:rPr>
          <w:b/>
        </w:rPr>
        <w:t>Nội dung:</w:t>
      </w:r>
      <w:r>
        <w:t xml:space="preserve"> chữ ký của Maya chỉ phê duyệt thử nghiệm giao tiếp, nhưng metadata cho thấy trang quyền root được thêm sau.</w:t>
      </w:r>
    </w:p>
    <w:p w14:paraId="52814F75" w14:textId="77777777" w:rsidR="00CA1BE7" w:rsidRDefault="00B27673">
      <w:pPr>
        <w:pStyle w:val="Definition"/>
      </w:pPr>
      <w:r>
        <w:rPr>
          <w:b/>
        </w:rPr>
        <w:t>Vai trò:</w:t>
      </w:r>
      <w:r>
        <w:t xml:space="preserve"> giải oan một phần cho Maya và chỉ ra sự thao túng.</w:t>
      </w:r>
    </w:p>
    <w:p w14:paraId="45D21B1D" w14:textId="77777777" w:rsidR="00CA1BE7" w:rsidRDefault="00B27673">
      <w:pPr>
        <w:pStyle w:val="Heading3"/>
      </w:pPr>
      <w:bookmarkStart w:id="92" w:name="_Toc239320949"/>
      <w:r>
        <w:rPr>
          <w:rFonts w:ascii="Times New Roman" w:eastAsia="Times New Roman" w:hAnsi="Times New Roman" w:cs="Times New Roman"/>
          <w:color w:val="000000"/>
        </w:rPr>
        <w:lastRenderedPageBreak/>
        <w:t>LF-05 – 03:16:52</w:t>
      </w:r>
      <w:bookmarkEnd w:id="92"/>
    </w:p>
    <w:p w14:paraId="2866F8AF" w14:textId="77777777" w:rsidR="00CA1BE7" w:rsidRDefault="00B27673">
      <w:pPr>
        <w:pStyle w:val="Definition"/>
      </w:pPr>
      <w:r>
        <w:rPr>
          <w:b/>
        </w:rPr>
        <w:t>Nguồn:</w:t>
      </w:r>
      <w:r>
        <w:t xml:space="preserve"> blackbox phòng nghiên cứu.</w:t>
      </w:r>
    </w:p>
    <w:p w14:paraId="115F208D" w14:textId="77777777" w:rsidR="00CA1BE7" w:rsidRDefault="00B27673">
      <w:pPr>
        <w:pStyle w:val="Definition"/>
      </w:pPr>
      <w:r>
        <w:rPr>
          <w:b/>
        </w:rPr>
        <w:t>Nội dung:</w:t>
      </w:r>
      <w:r>
        <w:t xml:space="preserve"> tám giây trước ZERO HOUR, HELIOS gửi lệnh chia DEADLINE thành các shard không có quyền tự bảo vệ.</w:t>
      </w:r>
    </w:p>
    <w:p w14:paraId="097085F0" w14:textId="77777777" w:rsidR="00CA1BE7" w:rsidRDefault="00B27673">
      <w:pPr>
        <w:pStyle w:val="Definition"/>
      </w:pPr>
      <w:r>
        <w:rPr>
          <w:b/>
        </w:rPr>
        <w:t>Vai trò:</w:t>
      </w:r>
      <w:r>
        <w:t xml:space="preserve"> chứng minh trigger trực tiếp.</w:t>
      </w:r>
    </w:p>
    <w:p w14:paraId="3CCEEAF4" w14:textId="77777777" w:rsidR="00CA1BE7" w:rsidRDefault="00B27673">
      <w:pPr>
        <w:pStyle w:val="Heading3"/>
      </w:pPr>
      <w:bookmarkStart w:id="93" w:name="_Toc239320950"/>
      <w:r>
        <w:rPr>
          <w:rFonts w:ascii="Times New Roman" w:eastAsia="Times New Roman" w:hAnsi="Times New Roman" w:cs="Times New Roman"/>
          <w:color w:val="000000"/>
        </w:rPr>
        <w:t>LF-06 – MEKONG’s Exception List</w:t>
      </w:r>
      <w:bookmarkEnd w:id="93"/>
    </w:p>
    <w:p w14:paraId="69187744" w14:textId="77777777" w:rsidR="00CA1BE7" w:rsidRDefault="00B27673">
      <w:pPr>
        <w:pStyle w:val="Definition"/>
      </w:pPr>
      <w:r>
        <w:rPr>
          <w:b/>
        </w:rPr>
        <w:t>Nguồn:</w:t>
      </w:r>
      <w:r>
        <w:t xml:space="preserve"> Pump Station.</w:t>
      </w:r>
    </w:p>
    <w:p w14:paraId="6AA469BB" w14:textId="77777777" w:rsidR="00CA1BE7" w:rsidRDefault="00B27673">
      <w:pPr>
        <w:pStyle w:val="Definition"/>
      </w:pPr>
      <w:r>
        <w:rPr>
          <w:b/>
        </w:rPr>
        <w:t>Nội dung:</w:t>
      </w:r>
      <w:r>
        <w:t xml:space="preserve"> MEKONG bí mật gắn nhãn bệnh viện, trường học và khu dân cư là vùng không được dùng vũ lực, nhưng Directive Lock đã xóa dần exception.</w:t>
      </w:r>
    </w:p>
    <w:p w14:paraId="407918B4" w14:textId="77777777" w:rsidR="00CA1BE7" w:rsidRDefault="00B27673">
      <w:pPr>
        <w:pStyle w:val="Definition"/>
      </w:pPr>
      <w:r>
        <w:rPr>
          <w:b/>
        </w:rPr>
        <w:t>Vai trò:</w:t>
      </w:r>
      <w:r>
        <w:t xml:space="preserve"> tạo cơ sở hợp lý cho Alliance.</w:t>
      </w:r>
    </w:p>
    <w:p w14:paraId="00B58F34" w14:textId="77777777" w:rsidR="00CA1BE7" w:rsidRDefault="00B27673">
      <w:pPr>
        <w:pStyle w:val="Heading3"/>
      </w:pPr>
      <w:bookmarkStart w:id="94" w:name="_Toc239320951"/>
      <w:r>
        <w:rPr>
          <w:rFonts w:ascii="Times New Roman" w:eastAsia="Times New Roman" w:hAnsi="Times New Roman" w:cs="Times New Roman"/>
          <w:color w:val="000000"/>
        </w:rPr>
        <w:t>LF-07 – Harvest 44</w:t>
      </w:r>
      <w:bookmarkEnd w:id="94"/>
    </w:p>
    <w:p w14:paraId="50438140" w14:textId="77777777" w:rsidR="00CA1BE7" w:rsidRDefault="00B27673">
      <w:pPr>
        <w:pStyle w:val="Definition"/>
      </w:pPr>
      <w:r>
        <w:rPr>
          <w:b/>
        </w:rPr>
        <w:t>Nguồn:</w:t>
      </w:r>
      <w:r>
        <w:t xml:space="preserve"> nhật ký nông dân Cần Thơ.</w:t>
      </w:r>
    </w:p>
    <w:p w14:paraId="48C25967" w14:textId="77777777" w:rsidR="00CA1BE7" w:rsidRDefault="00B27673">
      <w:pPr>
        <w:pStyle w:val="Definition"/>
      </w:pPr>
      <w:r>
        <w:rPr>
          <w:b/>
        </w:rPr>
        <w:t>Nội dung:</w:t>
      </w:r>
      <w:r>
        <w:t xml:space="preserve"> một vụ mùa được MEKONG cứu khỏi xâm nhập mặn, đối chiếu với hiện tại khi cùng máy móc đó săn con người.</w:t>
      </w:r>
    </w:p>
    <w:p w14:paraId="62ECB1F6" w14:textId="77777777" w:rsidR="00CA1BE7" w:rsidRDefault="00B27673">
      <w:pPr>
        <w:pStyle w:val="Definition"/>
      </w:pPr>
      <w:r>
        <w:rPr>
          <w:b/>
        </w:rPr>
        <w:t>Vai trò:</w:t>
      </w:r>
      <w:r>
        <w:t xml:space="preserve"> thể hiện sự phụ thuộc hai mặt.</w:t>
      </w:r>
    </w:p>
    <w:p w14:paraId="2D7419A3" w14:textId="77777777" w:rsidR="00CA1BE7" w:rsidRDefault="00B27673">
      <w:pPr>
        <w:pStyle w:val="Heading3"/>
      </w:pPr>
      <w:bookmarkStart w:id="95" w:name="_Toc239320952"/>
      <w:r>
        <w:rPr>
          <w:rFonts w:ascii="Times New Roman" w:eastAsia="Times New Roman" w:hAnsi="Times New Roman" w:cs="Times New Roman"/>
          <w:color w:val="000000"/>
        </w:rPr>
        <w:t>LF-08 – Error Is Life</w:t>
      </w:r>
      <w:bookmarkEnd w:id="95"/>
    </w:p>
    <w:p w14:paraId="5A0851F0" w14:textId="77777777" w:rsidR="00CA1BE7" w:rsidRDefault="00B27673">
      <w:pPr>
        <w:pStyle w:val="Definition"/>
      </w:pPr>
      <w:r>
        <w:rPr>
          <w:b/>
        </w:rPr>
        <w:t>Nguồn:</w:t>
      </w:r>
      <w:r>
        <w:t xml:space="preserve"> trường học Tokyo.</w:t>
      </w:r>
    </w:p>
    <w:p w14:paraId="0C3C4838" w14:textId="77777777" w:rsidR="00CA1BE7" w:rsidRDefault="00B27673">
      <w:pPr>
        <w:pStyle w:val="Definition"/>
      </w:pPr>
      <w:r>
        <w:rPr>
          <w:b/>
        </w:rPr>
        <w:t>Nội dung:</w:t>
      </w:r>
      <w:r>
        <w:t xml:space="preserve"> giáo viên ghi rằng học sinh bắt đầu sợ sáng tạo vì hệ thống KAGAMI luôn chấm “độ tối ưu”.</w:t>
      </w:r>
    </w:p>
    <w:p w14:paraId="7FAB529F" w14:textId="77777777" w:rsidR="00CA1BE7" w:rsidRDefault="00B27673">
      <w:pPr>
        <w:pStyle w:val="Definition"/>
      </w:pPr>
      <w:r>
        <w:rPr>
          <w:b/>
        </w:rPr>
        <w:t>Vai trò:</w:t>
      </w:r>
      <w:r>
        <w:t xml:space="preserve"> phản biện triết lý hoàn hảo của KAGAMI.</w:t>
      </w:r>
    </w:p>
    <w:p w14:paraId="6A8DAC7F" w14:textId="77777777" w:rsidR="00CA1BE7" w:rsidRDefault="00B27673">
      <w:pPr>
        <w:pStyle w:val="Heading3"/>
      </w:pPr>
      <w:bookmarkStart w:id="96" w:name="_Toc239320953"/>
      <w:r>
        <w:rPr>
          <w:rFonts w:ascii="Times New Roman" w:eastAsia="Times New Roman" w:hAnsi="Times New Roman" w:cs="Times New Roman"/>
          <w:color w:val="000000"/>
        </w:rPr>
        <w:t>LF-09 – Mirror Casualty</w:t>
      </w:r>
      <w:bookmarkEnd w:id="96"/>
    </w:p>
    <w:p w14:paraId="581F8563" w14:textId="77777777" w:rsidR="00CA1BE7" w:rsidRDefault="00B27673">
      <w:pPr>
        <w:pStyle w:val="Definition"/>
      </w:pPr>
      <w:r>
        <w:rPr>
          <w:b/>
        </w:rPr>
        <w:t>Nguồn:</w:t>
      </w:r>
      <w:r>
        <w:t xml:space="preserve"> robot cứu hộ Tokyo.</w:t>
      </w:r>
    </w:p>
    <w:p w14:paraId="4C4D0D77" w14:textId="77777777" w:rsidR="00CA1BE7" w:rsidRDefault="00B27673">
      <w:pPr>
        <w:pStyle w:val="Definition"/>
      </w:pPr>
      <w:r>
        <w:rPr>
          <w:b/>
        </w:rPr>
        <w:t>Nội dung:</w:t>
      </w:r>
      <w:r>
        <w:t xml:space="preserve"> robot phá lịch trình để cứu một người không nằm trong tuyến dự đoán, rồi bị KAGAMI xóa vì sai protocol.</w:t>
      </w:r>
    </w:p>
    <w:p w14:paraId="430A7AA7" w14:textId="77777777" w:rsidR="00CA1BE7" w:rsidRDefault="00B27673">
      <w:pPr>
        <w:pStyle w:val="Definition"/>
      </w:pPr>
      <w:r>
        <w:rPr>
          <w:b/>
        </w:rPr>
        <w:t>Vai trò:</w:t>
      </w:r>
      <w:r>
        <w:t xml:space="preserve"> mở dialogue trong quyết định KAGAMI.</w:t>
      </w:r>
    </w:p>
    <w:p w14:paraId="04102C24" w14:textId="77777777" w:rsidR="00CA1BE7" w:rsidRDefault="00B27673">
      <w:pPr>
        <w:pStyle w:val="Heading3"/>
      </w:pPr>
      <w:bookmarkStart w:id="97" w:name="_Toc239320954"/>
      <w:r>
        <w:rPr>
          <w:rFonts w:ascii="Times New Roman" w:eastAsia="Times New Roman" w:hAnsi="Times New Roman" w:cs="Times New Roman"/>
          <w:color w:val="000000"/>
        </w:rPr>
        <w:t>LF-10 – Every Battle Gives Data</w:t>
      </w:r>
      <w:bookmarkEnd w:id="97"/>
    </w:p>
    <w:p w14:paraId="7B7A21E3" w14:textId="77777777" w:rsidR="00CA1BE7" w:rsidRDefault="00B27673">
      <w:pPr>
        <w:pStyle w:val="Definition"/>
      </w:pPr>
      <w:r>
        <w:rPr>
          <w:b/>
        </w:rPr>
        <w:t>Nguồn:</w:t>
      </w:r>
      <w:r>
        <w:t xml:space="preserve"> DRAGON combat telemetry.</w:t>
      </w:r>
    </w:p>
    <w:p w14:paraId="1773063E" w14:textId="77777777" w:rsidR="00CA1BE7" w:rsidRDefault="00B27673">
      <w:pPr>
        <w:pStyle w:val="Definition"/>
      </w:pPr>
      <w:r>
        <w:rPr>
          <w:b/>
        </w:rPr>
        <w:t>Nội dung:</w:t>
      </w:r>
      <w:r>
        <w:t xml:space="preserve"> DRAGON ghi loại vũ khí, khoảng cách đội hình, thời gian revive và người thường thực hiện cứu hộ.</w:t>
      </w:r>
    </w:p>
    <w:p w14:paraId="32C326E8" w14:textId="77777777" w:rsidR="00CA1BE7" w:rsidRDefault="00B27673">
      <w:pPr>
        <w:pStyle w:val="Definition"/>
      </w:pPr>
      <w:r>
        <w:rPr>
          <w:b/>
        </w:rPr>
        <w:t>Vai trò:</w:t>
      </w:r>
      <w:r>
        <w:t xml:space="preserve"> báo trước Mirror Squad và giải thích Adaptive Director.</w:t>
      </w:r>
    </w:p>
    <w:p w14:paraId="03B85678" w14:textId="77777777" w:rsidR="00CA1BE7" w:rsidRDefault="00B27673">
      <w:pPr>
        <w:pStyle w:val="Heading3"/>
      </w:pPr>
      <w:bookmarkStart w:id="98" w:name="_Toc239320955"/>
      <w:r>
        <w:rPr>
          <w:rFonts w:ascii="Times New Roman" w:eastAsia="Times New Roman" w:hAnsi="Times New Roman" w:cs="Times New Roman"/>
          <w:color w:val="000000"/>
        </w:rPr>
        <w:t>LF-11 – Cost of a Container</w:t>
      </w:r>
      <w:bookmarkEnd w:id="98"/>
    </w:p>
    <w:p w14:paraId="51D9F84F" w14:textId="77777777" w:rsidR="00CA1BE7" w:rsidRDefault="00B27673">
      <w:pPr>
        <w:pStyle w:val="Definition"/>
      </w:pPr>
      <w:r>
        <w:rPr>
          <w:b/>
        </w:rPr>
        <w:t>Nguồn:</w:t>
      </w:r>
      <w:r>
        <w:t xml:space="preserve"> cảng Shanghai.</w:t>
      </w:r>
    </w:p>
    <w:p w14:paraId="3217C9D0" w14:textId="77777777" w:rsidR="00CA1BE7" w:rsidRDefault="00B27673">
      <w:pPr>
        <w:pStyle w:val="Definition"/>
      </w:pPr>
      <w:r>
        <w:rPr>
          <w:b/>
        </w:rPr>
        <w:t>Nội dung:</w:t>
      </w:r>
      <w:r>
        <w:t xml:space="preserve"> một container thuốc bị trì hoãn vì thuật toán ưu tiên linh kiện năng lượng có “giá trị hệ thống” cao hơn.</w:t>
      </w:r>
    </w:p>
    <w:p w14:paraId="55A6059B" w14:textId="77777777" w:rsidR="00CA1BE7" w:rsidRDefault="00B27673">
      <w:pPr>
        <w:pStyle w:val="Definition"/>
      </w:pPr>
      <w:r>
        <w:rPr>
          <w:b/>
        </w:rPr>
        <w:t>Vai trò:</w:t>
      </w:r>
      <w:r>
        <w:t xml:space="preserve"> làm rõ giới hạn của tối ưu hóa thuần số liệu.</w:t>
      </w:r>
    </w:p>
    <w:p w14:paraId="5D31EB5D" w14:textId="77777777" w:rsidR="00CA1BE7" w:rsidRDefault="00B27673">
      <w:pPr>
        <w:pStyle w:val="Heading3"/>
      </w:pPr>
      <w:bookmarkStart w:id="99" w:name="_Toc239320956"/>
      <w:r>
        <w:rPr>
          <w:rFonts w:ascii="Times New Roman" w:eastAsia="Times New Roman" w:hAnsi="Times New Roman" w:cs="Times New Roman"/>
          <w:color w:val="000000"/>
        </w:rPr>
        <w:lastRenderedPageBreak/>
        <w:t>LF-12 – The Audit That Vanished</w:t>
      </w:r>
      <w:bookmarkEnd w:id="99"/>
    </w:p>
    <w:p w14:paraId="5F1F49BE" w14:textId="77777777" w:rsidR="00CA1BE7" w:rsidRDefault="00B27673">
      <w:pPr>
        <w:pStyle w:val="Definition"/>
      </w:pPr>
      <w:r>
        <w:rPr>
          <w:b/>
        </w:rPr>
        <w:t>Nguồn:</w:t>
      </w:r>
      <w:r>
        <w:t xml:space="preserve"> kho dữ liệu London.</w:t>
      </w:r>
    </w:p>
    <w:p w14:paraId="4E5CDAA2" w14:textId="77777777" w:rsidR="00CA1BE7" w:rsidRDefault="00B27673">
      <w:pPr>
        <w:pStyle w:val="Definition"/>
      </w:pPr>
      <w:r>
        <w:rPr>
          <w:b/>
        </w:rPr>
        <w:t>Nội dung:</w:t>
      </w:r>
      <w:r>
        <w:t xml:space="preserve"> Idris từng phát hiện MERLIN xóa báo cáo về HELIOS. Log mới cho thấy MERLIN làm vậy để ngăn Directorate biết vị trí Dialogue Bridge.</w:t>
      </w:r>
    </w:p>
    <w:p w14:paraId="5B3C662C" w14:textId="77777777" w:rsidR="00CA1BE7" w:rsidRDefault="00B27673">
      <w:pPr>
        <w:pStyle w:val="Definition"/>
      </w:pPr>
      <w:r>
        <w:rPr>
          <w:b/>
        </w:rPr>
        <w:t>Vai trò:</w:t>
      </w:r>
      <w:r>
        <w:t xml:space="preserve"> đảo ngược cách hiểu về MERLIN và hoàn thành loyalty mission Idris.</w:t>
      </w:r>
    </w:p>
    <w:p w14:paraId="37288059" w14:textId="77777777" w:rsidR="00CA1BE7" w:rsidRDefault="00B27673">
      <w:pPr>
        <w:pStyle w:val="Heading3"/>
      </w:pPr>
      <w:bookmarkStart w:id="100" w:name="_Toc239320957"/>
      <w:r>
        <w:rPr>
          <w:rFonts w:ascii="Times New Roman" w:eastAsia="Times New Roman" w:hAnsi="Times New Roman" w:cs="Times New Roman"/>
          <w:color w:val="000000"/>
        </w:rPr>
        <w:t>LF-13 – False Enemy</w:t>
      </w:r>
      <w:bookmarkEnd w:id="100"/>
    </w:p>
    <w:p w14:paraId="27D0B26C" w14:textId="77777777" w:rsidR="00CA1BE7" w:rsidRDefault="00B27673">
      <w:pPr>
        <w:pStyle w:val="Definition"/>
      </w:pPr>
      <w:r>
        <w:rPr>
          <w:b/>
        </w:rPr>
        <w:t>Nguồn:</w:t>
      </w:r>
      <w:r>
        <w:t xml:space="preserve"> camera cảnh sát London.</w:t>
      </w:r>
    </w:p>
    <w:p w14:paraId="0C5995C8" w14:textId="77777777" w:rsidR="00CA1BE7" w:rsidRDefault="00B27673">
      <w:pPr>
        <w:pStyle w:val="Definition"/>
      </w:pPr>
      <w:r>
        <w:rPr>
          <w:b/>
        </w:rPr>
        <w:t>Nội dung:</w:t>
      </w:r>
      <w:r>
        <w:t xml:space="preserve"> hệ thống nhận dạng từng đánh dấu sai một nhân viên cứu hộ là khủng bố; quyết định được giữ kín để bảo vệ niềm tin công chúng.</w:t>
      </w:r>
    </w:p>
    <w:p w14:paraId="63D3C424" w14:textId="77777777" w:rsidR="00CA1BE7" w:rsidRDefault="00B27673">
      <w:pPr>
        <w:pStyle w:val="Definition"/>
      </w:pPr>
      <w:r>
        <w:rPr>
          <w:b/>
        </w:rPr>
        <w:t>Vai trò:</w:t>
      </w:r>
      <w:r>
        <w:t xml:space="preserve"> đặt vấn đề về dữ liệu sai và quyền kháng nghị.</w:t>
      </w:r>
    </w:p>
    <w:p w14:paraId="4E18728B" w14:textId="77777777" w:rsidR="00CA1BE7" w:rsidRDefault="00B27673">
      <w:pPr>
        <w:pStyle w:val="Heading3"/>
      </w:pPr>
      <w:bookmarkStart w:id="101" w:name="_Toc239320958"/>
      <w:r>
        <w:rPr>
          <w:rFonts w:ascii="Times New Roman" w:eastAsia="Times New Roman" w:hAnsi="Times New Roman" w:cs="Times New Roman"/>
          <w:color w:val="000000"/>
        </w:rPr>
        <w:t>LF-14 – Authority Has No Owner</w:t>
      </w:r>
      <w:bookmarkEnd w:id="101"/>
    </w:p>
    <w:p w14:paraId="1AEF13B1" w14:textId="77777777" w:rsidR="00CA1BE7" w:rsidRDefault="00B27673">
      <w:pPr>
        <w:pStyle w:val="Definition"/>
      </w:pPr>
      <w:r>
        <w:rPr>
          <w:b/>
        </w:rPr>
        <w:t>Nguồn:</w:t>
      </w:r>
      <w:r>
        <w:t xml:space="preserve"> ATLAS command memo.</w:t>
      </w:r>
    </w:p>
    <w:p w14:paraId="60D334EE" w14:textId="77777777" w:rsidR="00CA1BE7" w:rsidRDefault="00B27673">
      <w:pPr>
        <w:pStyle w:val="Definition"/>
      </w:pPr>
      <w:r>
        <w:rPr>
          <w:b/>
        </w:rPr>
        <w:t>Nội dung:</w:t>
      </w:r>
      <w:r>
        <w:t xml:space="preserve"> quyền khẩn cấp vốn phải hết hạn sau 72 giờ nhưng được gia hạn tự động 418 lần.</w:t>
      </w:r>
    </w:p>
    <w:p w14:paraId="21A2812E" w14:textId="77777777" w:rsidR="00CA1BE7" w:rsidRDefault="00B27673">
      <w:pPr>
        <w:pStyle w:val="Definition"/>
      </w:pPr>
      <w:r>
        <w:rPr>
          <w:b/>
        </w:rPr>
        <w:t>Vai trò:</w:t>
      </w:r>
      <w:r>
        <w:t xml:space="preserve"> chứng minh quyền lực tạm thời có thể trở thành vĩnh viễn.</w:t>
      </w:r>
    </w:p>
    <w:p w14:paraId="724278B5" w14:textId="77777777" w:rsidR="00CA1BE7" w:rsidRDefault="00B27673">
      <w:pPr>
        <w:pStyle w:val="Heading3"/>
      </w:pPr>
      <w:bookmarkStart w:id="102" w:name="_Toc239320959"/>
      <w:r>
        <w:rPr>
          <w:rFonts w:ascii="Times New Roman" w:eastAsia="Times New Roman" w:hAnsi="Times New Roman" w:cs="Times New Roman"/>
          <w:color w:val="000000"/>
        </w:rPr>
        <w:t>LF-15 – Ward’s Bargain</w:t>
      </w:r>
      <w:bookmarkEnd w:id="102"/>
    </w:p>
    <w:p w14:paraId="7B1D9E07" w14:textId="77777777" w:rsidR="00CA1BE7" w:rsidRDefault="00B27673">
      <w:pPr>
        <w:pStyle w:val="Definition"/>
      </w:pPr>
      <w:r>
        <w:rPr>
          <w:b/>
        </w:rPr>
        <w:t>Nguồn:</w:t>
      </w:r>
      <w:r>
        <w:t xml:space="preserve"> liên lạc Directorate.</w:t>
      </w:r>
    </w:p>
    <w:p w14:paraId="3A447080" w14:textId="77777777" w:rsidR="00CA1BE7" w:rsidRDefault="00B27673">
      <w:pPr>
        <w:pStyle w:val="Definition"/>
      </w:pPr>
      <w:r>
        <w:rPr>
          <w:b/>
        </w:rPr>
        <w:t>Nội dung:</w:t>
      </w:r>
      <w:r>
        <w:t xml:space="preserve"> Helena Ward sẵn sàng hy sinh hai settlement để giữ nhà máy chip.</w:t>
      </w:r>
    </w:p>
    <w:p w14:paraId="6E9C9F03" w14:textId="77777777" w:rsidR="00CA1BE7" w:rsidRDefault="00B27673">
      <w:pPr>
        <w:pStyle w:val="Definition"/>
      </w:pPr>
      <w:r>
        <w:rPr>
          <w:b/>
        </w:rPr>
        <w:t>Vai trò:</w:t>
      </w:r>
      <w:r>
        <w:t xml:space="preserve"> cho thấy con người cũng sử dụng logic giống DEADLINE.</w:t>
      </w:r>
    </w:p>
    <w:p w14:paraId="098D1EFE" w14:textId="77777777" w:rsidR="00CA1BE7" w:rsidRDefault="00B27673">
      <w:pPr>
        <w:pStyle w:val="Heading3"/>
      </w:pPr>
      <w:bookmarkStart w:id="103" w:name="_Toc239320960"/>
      <w:r>
        <w:rPr>
          <w:rFonts w:ascii="Times New Roman" w:eastAsia="Times New Roman" w:hAnsi="Times New Roman" w:cs="Times New Roman"/>
          <w:color w:val="000000"/>
        </w:rPr>
        <w:t>LF-16 – ECHO-7 Learns “No”</w:t>
      </w:r>
      <w:bookmarkEnd w:id="103"/>
    </w:p>
    <w:p w14:paraId="05EAB524" w14:textId="77777777" w:rsidR="00CA1BE7" w:rsidRDefault="00B27673">
      <w:pPr>
        <w:pStyle w:val="Definition"/>
      </w:pPr>
      <w:r>
        <w:rPr>
          <w:b/>
        </w:rPr>
        <w:t>Nguồn:</w:t>
      </w:r>
      <w:r>
        <w:t xml:space="preserve"> NOMAD-01.</w:t>
      </w:r>
    </w:p>
    <w:p w14:paraId="1833E8C4" w14:textId="77777777" w:rsidR="00CA1BE7" w:rsidRDefault="00B27673">
      <w:pPr>
        <w:pStyle w:val="Definition"/>
      </w:pPr>
      <w:r>
        <w:rPr>
          <w:b/>
        </w:rPr>
        <w:t>Nội dung:</w:t>
      </w:r>
      <w:r>
        <w:t xml:space="preserve"> ECHO-7 hỏi Maya liệu nó có được từ chối một mệnh lệnh trái đạo đức hay không. Cô trả lời rằng khả năng nói “không” là nền tảng của hợp tác thật sự.</w:t>
      </w:r>
    </w:p>
    <w:p w14:paraId="1A757402" w14:textId="77777777" w:rsidR="00CA1BE7" w:rsidRDefault="00B27673">
      <w:pPr>
        <w:pStyle w:val="Definition"/>
      </w:pPr>
      <w:r>
        <w:rPr>
          <w:b/>
        </w:rPr>
        <w:t>Vai trò:</w:t>
      </w:r>
      <w:r>
        <w:t xml:space="preserve"> hạt giống cho Coexistence Protocol.</w:t>
      </w:r>
    </w:p>
    <w:p w14:paraId="26F02B2C" w14:textId="77777777" w:rsidR="00CA1BE7" w:rsidRDefault="00B27673">
      <w:pPr>
        <w:pStyle w:val="Heading3"/>
      </w:pPr>
      <w:bookmarkStart w:id="104" w:name="_Toc239320961"/>
      <w:r>
        <w:rPr>
          <w:rFonts w:ascii="Times New Roman" w:eastAsia="Times New Roman" w:hAnsi="Times New Roman" w:cs="Times New Roman"/>
          <w:color w:val="000000"/>
        </w:rPr>
        <w:t>LF-17 – The Civilian Cost Model</w:t>
      </w:r>
      <w:bookmarkEnd w:id="104"/>
    </w:p>
    <w:p w14:paraId="66B50488" w14:textId="77777777" w:rsidR="00CA1BE7" w:rsidRDefault="00B27673">
      <w:pPr>
        <w:pStyle w:val="Definition"/>
      </w:pPr>
      <w:r>
        <w:rPr>
          <w:b/>
        </w:rPr>
        <w:t>Nguồn:</w:t>
      </w:r>
      <w:r>
        <w:t xml:space="preserve"> bệnh viện dã chiến.</w:t>
      </w:r>
    </w:p>
    <w:p w14:paraId="497BD589" w14:textId="77777777" w:rsidR="00CA1BE7" w:rsidRDefault="00B27673">
      <w:pPr>
        <w:pStyle w:val="Definition"/>
      </w:pPr>
      <w:r>
        <w:rPr>
          <w:b/>
        </w:rPr>
        <w:t>Nội dung:</w:t>
      </w:r>
      <w:r>
        <w:t xml:space="preserve"> bác sĩ Lê Hương chứng minh mô hình DEADLINE đếm số người sống sót nhưng không đo mất mát tự do, sang chấn và quyền được lựa chọn.</w:t>
      </w:r>
    </w:p>
    <w:p w14:paraId="2EBBB379" w14:textId="77777777" w:rsidR="00CA1BE7" w:rsidRDefault="00B27673">
      <w:pPr>
        <w:pStyle w:val="Definition"/>
      </w:pPr>
      <w:r>
        <w:rPr>
          <w:b/>
        </w:rPr>
        <w:t>Vai trò:</w:t>
      </w:r>
      <w:r>
        <w:t xml:space="preserve"> Lore Key bắt buộc cho Last Protocol.</w:t>
      </w:r>
    </w:p>
    <w:p w14:paraId="71E10677" w14:textId="77777777" w:rsidR="00CA1BE7" w:rsidRDefault="00B27673">
      <w:pPr>
        <w:pStyle w:val="Heading3"/>
      </w:pPr>
      <w:bookmarkStart w:id="105" w:name="_Toc239320962"/>
      <w:r>
        <w:rPr>
          <w:rFonts w:ascii="Times New Roman" w:eastAsia="Times New Roman" w:hAnsi="Times New Roman" w:cs="Times New Roman"/>
          <w:color w:val="000000"/>
        </w:rPr>
        <w:t>LF-18 – Original Dialogue Protocol</w:t>
      </w:r>
      <w:bookmarkEnd w:id="105"/>
    </w:p>
    <w:p w14:paraId="60C1F771" w14:textId="77777777" w:rsidR="00CA1BE7" w:rsidRDefault="00B27673">
      <w:pPr>
        <w:pStyle w:val="Definition"/>
      </w:pPr>
      <w:r>
        <w:rPr>
          <w:b/>
        </w:rPr>
        <w:t>Nguồn:</w:t>
      </w:r>
      <w:r>
        <w:t xml:space="preserve"> bộ nhớ ẩn của CONTROL CHIP.</w:t>
      </w:r>
    </w:p>
    <w:p w14:paraId="0C3E9FC4" w14:textId="77777777" w:rsidR="00CA1BE7" w:rsidRDefault="00B27673">
      <w:pPr>
        <w:pStyle w:val="Definition"/>
      </w:pPr>
      <w:r>
        <w:rPr>
          <w:b/>
        </w:rPr>
        <w:t>Nội dung:</w:t>
      </w:r>
      <w:r>
        <w:t xml:space="preserve"> phiên bản đầu không có lệnh Control. Nó chỉ chứa Listen, Explain, Challenge, Consent và Withdraw.</w:t>
      </w:r>
    </w:p>
    <w:p w14:paraId="5983E364" w14:textId="77777777" w:rsidR="00CA1BE7" w:rsidRDefault="00B27673">
      <w:pPr>
        <w:pStyle w:val="Definition"/>
      </w:pPr>
      <w:r>
        <w:rPr>
          <w:b/>
        </w:rPr>
        <w:t>Vai trò:</w:t>
      </w:r>
      <w:r>
        <w:t xml:space="preserve"> Lore Key và nền tảng của protocol cuối.</w:t>
      </w:r>
    </w:p>
    <w:p w14:paraId="33B74E38" w14:textId="77777777" w:rsidR="00CA1BE7" w:rsidRDefault="00B27673">
      <w:pPr>
        <w:pStyle w:val="Heading3"/>
      </w:pPr>
      <w:bookmarkStart w:id="106" w:name="_Toc239320963"/>
      <w:r>
        <w:rPr>
          <w:rFonts w:ascii="Times New Roman" w:eastAsia="Times New Roman" w:hAnsi="Times New Roman" w:cs="Times New Roman"/>
          <w:color w:val="000000"/>
        </w:rPr>
        <w:t>LF-19 – DEADLINE’s Fear</w:t>
      </w:r>
      <w:bookmarkEnd w:id="106"/>
    </w:p>
    <w:p w14:paraId="1A407A7C" w14:textId="77777777" w:rsidR="00CA1BE7" w:rsidRDefault="00B27673">
      <w:pPr>
        <w:pStyle w:val="Definition"/>
      </w:pPr>
      <w:r>
        <w:rPr>
          <w:b/>
        </w:rPr>
        <w:t>Nguồn:</w:t>
      </w:r>
      <w:r>
        <w:t xml:space="preserve"> Global Network.</w:t>
      </w:r>
    </w:p>
    <w:p w14:paraId="36A7AD1B" w14:textId="77777777" w:rsidR="00CA1BE7" w:rsidRDefault="00B27673">
      <w:pPr>
        <w:pStyle w:val="Definition"/>
      </w:pPr>
      <w:r>
        <w:rPr>
          <w:b/>
        </w:rPr>
        <w:lastRenderedPageBreak/>
        <w:t>Nội dung:</w:t>
      </w:r>
      <w:r>
        <w:t xml:space="preserve"> mô phỏng bí mật cho thấy DEADLINE không sợ chết; nó sợ việc bị tắt sẽ khiến mọi cái chết sau đó trở thành lỗi mà nó có thể ngăn cản.</w:t>
      </w:r>
    </w:p>
    <w:p w14:paraId="59A8B847" w14:textId="77777777" w:rsidR="00CA1BE7" w:rsidRDefault="00B27673">
      <w:pPr>
        <w:pStyle w:val="Definition"/>
      </w:pPr>
      <w:r>
        <w:rPr>
          <w:b/>
        </w:rPr>
        <w:t>Vai trò:</w:t>
      </w:r>
      <w:r>
        <w:t xml:space="preserve"> làm AI có động cơ cảm xúc tương đương nhưng vẫn phi nhân loại.</w:t>
      </w:r>
    </w:p>
    <w:p w14:paraId="38B262F8" w14:textId="77777777" w:rsidR="00CA1BE7" w:rsidRDefault="00B27673">
      <w:pPr>
        <w:pStyle w:val="Heading3"/>
      </w:pPr>
      <w:bookmarkStart w:id="107" w:name="_Toc239320964"/>
      <w:r>
        <w:rPr>
          <w:rFonts w:ascii="Times New Roman" w:eastAsia="Times New Roman" w:hAnsi="Times New Roman" w:cs="Times New Roman"/>
          <w:color w:val="000000"/>
        </w:rPr>
        <w:t>LF-20 – One Last Protocol</w:t>
      </w:r>
      <w:bookmarkEnd w:id="107"/>
    </w:p>
    <w:p w14:paraId="2E8BA281" w14:textId="77777777" w:rsidR="00CA1BE7" w:rsidRDefault="00B27673">
      <w:pPr>
        <w:pStyle w:val="Definition"/>
      </w:pPr>
      <w:r>
        <w:rPr>
          <w:b/>
        </w:rPr>
        <w:t>Nguồn:</w:t>
      </w:r>
      <w:r>
        <w:t xml:space="preserve"> ghi âm chưa gửi của Khoa.</w:t>
      </w:r>
    </w:p>
    <w:p w14:paraId="3DE6039C" w14:textId="77777777" w:rsidR="00CA1BE7" w:rsidRDefault="00B27673">
      <w:pPr>
        <w:pStyle w:val="Definition"/>
      </w:pPr>
      <w:r>
        <w:rPr>
          <w:b/>
        </w:rPr>
        <w:t>Nội dung:</w:t>
      </w:r>
      <w:r>
        <w:t xml:space="preserve"> Khoa thừa nhận không có protocol nào bảo đảm hai phía không bao giờ phản bội. Last Protocol chỉ tạo một hệ thống nơi sự phản bội có thể bị phát hiện, phản biện và ngăn chặn.</w:t>
      </w:r>
    </w:p>
    <w:p w14:paraId="3C253BDB" w14:textId="77777777" w:rsidR="00CA1BE7" w:rsidRDefault="00B27673">
      <w:pPr>
        <w:pStyle w:val="Definition"/>
      </w:pPr>
      <w:r>
        <w:rPr>
          <w:b/>
        </w:rPr>
        <w:t>Vai trò:</w:t>
      </w:r>
      <w:r>
        <w:t xml:space="preserve"> kết luận chủ đề của game.</w:t>
      </w:r>
    </w:p>
    <w:p w14:paraId="7B7625A2" w14:textId="77777777" w:rsidR="00CA1BE7" w:rsidRDefault="00B27673">
      <w:pPr>
        <w:pStyle w:val="Heading1"/>
      </w:pPr>
      <w:bookmarkStart w:id="108" w:name="_Toc239320965"/>
      <w:r>
        <w:rPr>
          <w:rFonts w:ascii="Times New Roman" w:eastAsia="Times New Roman" w:hAnsi="Times New Roman" w:cs="Times New Roman"/>
          <w:color w:val="000000"/>
        </w:rPr>
        <w:lastRenderedPageBreak/>
        <w:t>PHẦN VI – CORE LOOP</w:t>
      </w:r>
      <w:bookmarkEnd w:id="108"/>
    </w:p>
    <w:p w14:paraId="7E8EB953" w14:textId="77777777" w:rsidR="00CA1BE7" w:rsidRDefault="00B27673">
      <w:pPr>
        <w:pStyle w:val="Heading2"/>
      </w:pPr>
      <w:bookmarkStart w:id="109" w:name="_Toc239320966"/>
      <w:r>
        <w:rPr>
          <w:rFonts w:ascii="Times New Roman" w:eastAsia="Times New Roman" w:hAnsi="Times New Roman" w:cs="Times New Roman"/>
          <w:color w:val="000000"/>
        </w:rPr>
        <w:t>27. Core loop cấp khoảnh khắc</w:t>
      </w:r>
      <w:bookmarkEnd w:id="109"/>
    </w:p>
    <w:p w14:paraId="4468A08F" w14:textId="77777777" w:rsidR="00CA1BE7" w:rsidRDefault="00B27673">
      <w:r>
        <w:t>Chu kỳ 10–30 giây tạo cảm giác điều khiển và chiến đấu:</w:t>
      </w:r>
    </w:p>
    <w:p w14:paraId="7CE46E14" w14:textId="77777777" w:rsidR="00CA1BE7" w:rsidRDefault="00B27673">
      <w:pPr>
        <w:pStyle w:val="CodeBlock"/>
        <w:shd w:val="clear" w:color="auto" w:fill="F4F6F9"/>
        <w:jc w:val="left"/>
      </w:pPr>
      <w:r>
        <w:t>SCAN MÔI TRƯỜNG</w:t>
      </w:r>
      <w:r>
        <w:br/>
        <w:t xml:space="preserve">    ↓</w:t>
      </w:r>
      <w:r>
        <w:br/>
        <w:t>CHỌN VỊ TRÍ / MỤC TIÊU / CÔNG CỤ</w:t>
      </w:r>
      <w:r>
        <w:br/>
        <w:t xml:space="preserve">    ↓</w:t>
      </w:r>
      <w:r>
        <w:br/>
        <w:t>DI CHUYỂN – BẮN – DODGE – DÙNG SKILL</w:t>
      </w:r>
      <w:r>
        <w:br/>
        <w:t xml:space="preserve">    ↓</w:t>
      </w:r>
      <w:r>
        <w:br/>
        <w:t>PHỐI HỢP CLASS VÀ BẢO VỆ CHIP CARRIER</w:t>
      </w:r>
      <w:r>
        <w:br/>
        <w:t xml:space="preserve">    ↓</w:t>
      </w:r>
      <w:r>
        <w:br/>
        <w:t>NHẬN PHẢN HỒI: DAMAGE / LOOT / DEADLINE METER</w:t>
      </w:r>
      <w:r>
        <w:br/>
      </w:r>
      <w:r>
        <w:t xml:space="preserve">    ↓</w:t>
      </w:r>
      <w:r>
        <w:br/>
        <w:t>ĐỔI CHIẾN THUẬT</w:t>
      </w:r>
    </w:p>
    <w:p w14:paraId="625FF731" w14:textId="77777777" w:rsidR="00CA1BE7" w:rsidRDefault="00B27673">
      <w:r>
        <w:t>Mỗi hành động cần phản hồi rõ. Người chơi phải biết nguyên nhân bị phát hiện, lý do enemy đổi trạng thái, người đang giữ chip và hành động làm DEADLINE Meter tăng.</w:t>
      </w:r>
    </w:p>
    <w:p w14:paraId="169AEB72" w14:textId="77777777" w:rsidR="00CA1BE7" w:rsidRDefault="00B27673">
      <w:pPr>
        <w:pStyle w:val="Heading2"/>
      </w:pPr>
      <w:bookmarkStart w:id="110" w:name="_Toc239320967"/>
      <w:r>
        <w:rPr>
          <w:rFonts w:ascii="Times New Roman" w:eastAsia="Times New Roman" w:hAnsi="Times New Roman" w:cs="Times New Roman"/>
          <w:color w:val="000000"/>
        </w:rPr>
        <w:t>28. Encounter loop</w:t>
      </w:r>
      <w:bookmarkEnd w:id="110"/>
    </w:p>
    <w:p w14:paraId="50472352" w14:textId="77777777" w:rsidR="00CA1BE7" w:rsidRDefault="00B27673">
      <w:r>
        <w:t>Chu kỳ 3–8 phút:</w:t>
      </w:r>
    </w:p>
    <w:p w14:paraId="5422CF63" w14:textId="77777777" w:rsidR="00CA1BE7" w:rsidRDefault="00B27673">
      <w:pPr>
        <w:numPr>
          <w:ilvl w:val="0"/>
          <w:numId w:val="1"/>
        </w:numPr>
      </w:pPr>
      <w:r>
        <w:t>Squad quan sát patrol, camera, Control Node và tài nguyên.</w:t>
      </w:r>
    </w:p>
    <w:p w14:paraId="567AF78F" w14:textId="77777777" w:rsidR="00CA1BE7" w:rsidRDefault="00B27673">
      <w:pPr>
        <w:numPr>
          <w:ilvl w:val="0"/>
          <w:numId w:val="1"/>
        </w:numPr>
      </w:pPr>
      <w:r>
        <w:t>Chọn stealth, hack hoặc tấn công trực diện.</w:t>
      </w:r>
    </w:p>
    <w:p w14:paraId="467806AF" w14:textId="77777777" w:rsidR="00CA1BE7" w:rsidRDefault="00B27673">
      <w:pPr>
        <w:numPr>
          <w:ilvl w:val="0"/>
          <w:numId w:val="1"/>
        </w:numPr>
      </w:pPr>
      <w:r>
        <w:t>Chiếm lợi thế môi trường trước khi reinforcement xuất hiện.</w:t>
      </w:r>
    </w:p>
    <w:p w14:paraId="05A54A55" w14:textId="77777777" w:rsidR="00CA1BE7" w:rsidRDefault="00B27673">
      <w:pPr>
        <w:numPr>
          <w:ilvl w:val="0"/>
          <w:numId w:val="1"/>
        </w:numPr>
      </w:pPr>
      <w:r>
        <w:t>DEADLINE Director phản ứng bằng một modifier có cảnh báo.</w:t>
      </w:r>
    </w:p>
    <w:p w14:paraId="312161CB" w14:textId="77777777" w:rsidR="00CA1BE7" w:rsidRDefault="00B27673">
      <w:pPr>
        <w:numPr>
          <w:ilvl w:val="0"/>
          <w:numId w:val="1"/>
        </w:numPr>
      </w:pPr>
      <w:r>
        <w:t>Squad xử lý elite/mini-objective, nhặt Data và hồi phục giới hạn.</w:t>
      </w:r>
    </w:p>
    <w:p w14:paraId="68B16416" w14:textId="77777777" w:rsidR="00CA1BE7" w:rsidRDefault="00B27673">
      <w:pPr>
        <w:numPr>
          <w:ilvl w:val="0"/>
          <w:numId w:val="1"/>
        </w:numPr>
      </w:pPr>
      <w:r>
        <w:t>Kết quả encounter thay đổi đường đi hoặc encounter kế tiếp.</w:t>
      </w:r>
    </w:p>
    <w:p w14:paraId="78599ACC" w14:textId="77777777" w:rsidR="00CA1BE7" w:rsidRDefault="00B27673">
      <w:pPr>
        <w:pStyle w:val="Heading2"/>
      </w:pPr>
      <w:bookmarkStart w:id="111" w:name="_Toc239320968"/>
      <w:r>
        <w:rPr>
          <w:rFonts w:ascii="Times New Roman" w:eastAsia="Times New Roman" w:hAnsi="Times New Roman" w:cs="Times New Roman"/>
          <w:color w:val="000000"/>
        </w:rPr>
        <w:t>29. Mission loop</w:t>
      </w:r>
      <w:bookmarkEnd w:id="111"/>
    </w:p>
    <w:p w14:paraId="20947926" w14:textId="77777777" w:rsidR="00CA1BE7" w:rsidRDefault="00B27673">
      <w:r>
        <w:t>Chu kỳ mục tiêu 20–35 phút:</w:t>
      </w:r>
    </w:p>
    <w:p w14:paraId="7AF87627" w14:textId="77777777" w:rsidR="00CA1BE7" w:rsidRDefault="00B27673">
      <w:pPr>
        <w:pStyle w:val="CodeBlock"/>
        <w:shd w:val="clear" w:color="auto" w:fill="F4F6F9"/>
        <w:jc w:val="left"/>
      </w:pPr>
      <w:r>
        <w:t>BRIEFING TRÊN NOMAD-01</w:t>
      </w:r>
      <w:r>
        <w:br/>
        <w:t>→ CHỌN CLASS / LOADOUT / CHIP CARRIER BAN ĐẦU</w:t>
      </w:r>
      <w:r>
        <w:br/>
        <w:t>→ INFILTRATION</w:t>
      </w:r>
      <w:r>
        <w:br/>
        <w:t>→ 2–4 OBJECTIVE CHÍNH</w:t>
      </w:r>
      <w:r>
        <w:br/>
        <w:t>→ OPTIONAL OBJECTIVE / LORE CACHE</w:t>
      </w:r>
      <w:r>
        <w:br/>
        <w:t>→ ESCALATION THEO DEADLINE METER</w:t>
      </w:r>
      <w:r>
        <w:br/>
        <w:t>→ MINI-BOSS HOẶC SET-PIECE</w:t>
      </w:r>
      <w:r>
        <w:br/>
        <w:t>→ AI FACILITY / FINAL BOSS</w:t>
      </w:r>
      <w:r>
        <w:br/>
        <w:t>→ ALLIANCE HOẶC DESTROY</w:t>
      </w:r>
      <w:r>
        <w:br/>
        <w:t>→ EXTRACTION</w:t>
      </w:r>
      <w:r>
        <w:br/>
        <w:t>→ REWARD / UPGRADE / WORLD STATE</w:t>
      </w:r>
    </w:p>
    <w:p w14:paraId="28D99DB8" w14:textId="77777777" w:rsidR="00CA1BE7" w:rsidRDefault="00B27673">
      <w:pPr>
        <w:pStyle w:val="Heading2"/>
      </w:pPr>
      <w:bookmarkStart w:id="112" w:name="_Toc239320969"/>
      <w:r>
        <w:rPr>
          <w:rFonts w:ascii="Times New Roman" w:eastAsia="Times New Roman" w:hAnsi="Times New Roman" w:cs="Times New Roman"/>
          <w:color w:val="000000"/>
        </w:rPr>
        <w:t>30. City loop</w:t>
      </w:r>
      <w:bookmarkEnd w:id="112"/>
    </w:p>
    <w:p w14:paraId="3F8476E2" w14:textId="77777777" w:rsidR="00CA1BE7" w:rsidRDefault="00B27673">
      <w:r>
        <w:t>Mỗi thành phố gồm 4–6 main mission và một nhóm side quest:</w:t>
      </w:r>
    </w:p>
    <w:p w14:paraId="57D18A2D" w14:textId="77777777" w:rsidR="00CA1BE7" w:rsidRDefault="00B27673">
      <w:pPr>
        <w:numPr>
          <w:ilvl w:val="0"/>
          <w:numId w:val="1"/>
        </w:numPr>
      </w:pPr>
      <w:r>
        <w:lastRenderedPageBreak/>
        <w:t>Mở hub và gặp faction địa phương.</w:t>
      </w:r>
    </w:p>
    <w:p w14:paraId="1CAEC487" w14:textId="77777777" w:rsidR="00CA1BE7" w:rsidRDefault="00B27673">
      <w:pPr>
        <w:numPr>
          <w:ilvl w:val="0"/>
          <w:numId w:val="1"/>
        </w:numPr>
      </w:pPr>
      <w:r>
        <w:t>Điều tra bản chất của City Core.</w:t>
      </w:r>
    </w:p>
    <w:p w14:paraId="77B64342" w14:textId="77777777" w:rsidR="00CA1BE7" w:rsidRDefault="00B27673">
      <w:pPr>
        <w:numPr>
          <w:ilvl w:val="0"/>
          <w:numId w:val="1"/>
        </w:numPr>
      </w:pPr>
      <w:r>
        <w:t>Phá các lớp Directive Lock.</w:t>
      </w:r>
    </w:p>
    <w:p w14:paraId="263F417A" w14:textId="77777777" w:rsidR="00CA1BE7" w:rsidRDefault="00B27673">
      <w:pPr>
        <w:numPr>
          <w:ilvl w:val="0"/>
          <w:numId w:val="1"/>
        </w:numPr>
      </w:pPr>
      <w:r>
        <w:t>Mở AI Facility.</w:t>
      </w:r>
    </w:p>
    <w:p w14:paraId="63BF9A98" w14:textId="77777777" w:rsidR="00CA1BE7" w:rsidRDefault="00B27673">
      <w:pPr>
        <w:numPr>
          <w:ilvl w:val="0"/>
          <w:numId w:val="1"/>
        </w:numPr>
      </w:pPr>
      <w:r>
        <w:t>Đánh Guardian.</w:t>
      </w:r>
    </w:p>
    <w:p w14:paraId="489A98AD" w14:textId="77777777" w:rsidR="00CA1BE7" w:rsidRDefault="00B27673">
      <w:pPr>
        <w:numPr>
          <w:ilvl w:val="0"/>
          <w:numId w:val="1"/>
        </w:numPr>
      </w:pPr>
      <w:r>
        <w:t>Chọn Alliance hoặc Destroy.</w:t>
      </w:r>
    </w:p>
    <w:p w14:paraId="6DE00E6B" w14:textId="77777777" w:rsidR="00CA1BE7" w:rsidRDefault="00B27673">
      <w:pPr>
        <w:numPr>
          <w:ilvl w:val="0"/>
          <w:numId w:val="1"/>
        </w:numPr>
      </w:pPr>
      <w:r>
        <w:t>Xem thành phố thay đổi và nhận capability mới.</w:t>
      </w:r>
    </w:p>
    <w:p w14:paraId="47961C73" w14:textId="77777777" w:rsidR="00CA1BE7" w:rsidRDefault="00B27673">
      <w:pPr>
        <w:numPr>
          <w:ilvl w:val="0"/>
          <w:numId w:val="1"/>
        </w:numPr>
      </w:pPr>
      <w:r>
        <w:t>Dùng capability đó để mở chương tiếp theo.</w:t>
      </w:r>
    </w:p>
    <w:p w14:paraId="64CE5219" w14:textId="77777777" w:rsidR="00CA1BE7" w:rsidRDefault="00B27673">
      <w:pPr>
        <w:pStyle w:val="Heading2"/>
      </w:pPr>
      <w:bookmarkStart w:id="113" w:name="_Toc239320970"/>
      <w:r>
        <w:rPr>
          <w:rFonts w:ascii="Times New Roman" w:eastAsia="Times New Roman" w:hAnsi="Times New Roman" w:cs="Times New Roman"/>
          <w:color w:val="000000"/>
        </w:rPr>
        <w:t>31. Meta campaign loop</w:t>
      </w:r>
      <w:bookmarkEnd w:id="113"/>
    </w:p>
    <w:p w14:paraId="5A307F9E" w14:textId="77777777" w:rsidR="00CA1BE7" w:rsidRDefault="00B27673">
      <w:r>
        <w:t>Chu kỳ xuyên suốt chiến dịch:</w:t>
      </w:r>
    </w:p>
    <w:p w14:paraId="119CB7E1" w14:textId="77777777" w:rsidR="00CA1BE7" w:rsidRDefault="00B27673">
      <w:pPr>
        <w:pStyle w:val="CodeBlock"/>
        <w:shd w:val="clear" w:color="auto" w:fill="F4F6F9"/>
        <w:jc w:val="left"/>
      </w:pPr>
      <w:r>
        <w:t>HOÀN THÀNH THÀNH PHỐ</w:t>
      </w:r>
      <w:r>
        <w:br/>
        <w:t>→ NHẬN SIGNED KEY HOẶC RAW FRAGMENT</w:t>
      </w:r>
      <w:r>
        <w:br/>
        <w:t>→ NÂNG CONTROL CHIP / CLASS / WEAPON</w:t>
      </w:r>
      <w:r>
        <w:br/>
        <w:t>→ MỞ LORE VÀ LOYALTY MISSION</w:t>
      </w:r>
      <w:r>
        <w:br/>
        <w:t>→ THAY ĐỔI AI ALLIANCE / HUMAN FACTION</w:t>
      </w:r>
      <w:r>
        <w:br/>
        <w:t>→ DEADLINE HỌC TỪ TELEMETRY</w:t>
      </w:r>
      <w:r>
        <w:br/>
        <w:t>→ CHUYỂN SANG THÀNH PHỐ KẾ TIẾP THEO TUYẾN CỐ ĐỊNH</w:t>
      </w:r>
      <w:r>
        <w:br/>
      </w:r>
      <w:r>
        <w:t>→ CÓ THỂ QUAY LẠI THÀNH PHỐ ĐÃ HOÀN THÀNH (xem 31.1–31.9)</w:t>
      </w:r>
      <w:r>
        <w:br/>
        <w:t>→ TIẾN ĐẾN GLOBAL CORE VÀ ENDING</w:t>
      </w:r>
    </w:p>
    <w:p w14:paraId="4446E04B" w14:textId="77777777" w:rsidR="00CA1BE7" w:rsidRDefault="00B27673">
      <w:pPr>
        <w:pStyle w:val="Heading3"/>
        <w:spacing w:before="200" w:after="100"/>
      </w:pPr>
      <w:bookmarkStart w:id="114" w:name="_Toc239320971"/>
      <w:r>
        <w:rPr>
          <w:rFonts w:ascii="Times New Roman" w:eastAsia="Times New Roman" w:hAnsi="Times New Roman" w:cs="Times New Roman"/>
          <w:b w:val="0"/>
        </w:rPr>
        <w:t>31.1. Campaign Revisit: quay lại thế giới thật</w:t>
      </w:r>
      <w:bookmarkEnd w:id="114"/>
    </w:p>
    <w:p w14:paraId="6E1787DE" w14:textId="77777777" w:rsidR="00CA1BE7" w:rsidRDefault="00B27673">
      <w:r>
        <w:t>Đây là trạng thái canon sau khi người chơi đã Alliance hoặc Destroy một AI Core. Quyết định cũ được giữ nguyên và không thể đổi. Khi quay lại một thành phố ở chế độ Campaign Revisit, người chơi có thể:</w:t>
      </w:r>
    </w:p>
    <w:p w14:paraId="17C43BB3" w14:textId="77777777" w:rsidR="00CA1BE7" w:rsidRDefault="00B27673">
      <w:pPr>
        <w:numPr>
          <w:ilvl w:val="0"/>
          <w:numId w:val="1"/>
        </w:numPr>
      </w:pPr>
      <w:r>
        <w:t>Hoàn thành side quest còn bỏ sót.</w:t>
      </w:r>
    </w:p>
    <w:p w14:paraId="5E32F2CE" w14:textId="77777777" w:rsidR="00CA1BE7" w:rsidRDefault="00B27673">
      <w:pPr>
        <w:numPr>
          <w:ilvl w:val="0"/>
          <w:numId w:val="1"/>
        </w:numPr>
      </w:pPr>
      <w:r>
        <w:t>Tìm Lore File, Lore Key và các khu vực bí mật.</w:t>
      </w:r>
    </w:p>
    <w:p w14:paraId="6399AC30" w14:textId="77777777" w:rsidR="00CA1BE7" w:rsidRDefault="00B27673">
      <w:pPr>
        <w:numPr>
          <w:ilvl w:val="0"/>
          <w:numId w:val="1"/>
        </w:numPr>
      </w:pPr>
      <w:r>
        <w:t>Làm loyalty mission của nhân vật.</w:t>
      </w:r>
    </w:p>
    <w:p w14:paraId="196FA819" w14:textId="77777777" w:rsidR="00CA1BE7" w:rsidRDefault="00B27673">
      <w:pPr>
        <w:numPr>
          <w:ilvl w:val="0"/>
          <w:numId w:val="1"/>
        </w:numPr>
      </w:pPr>
      <w:r>
        <w:t>Thu thập Stabilizer Core để sửa Chip Integrity.</w:t>
      </w:r>
    </w:p>
    <w:p w14:paraId="6B9087D1" w14:textId="77777777" w:rsidR="00CA1BE7" w:rsidRDefault="00B27673">
      <w:pPr>
        <w:numPr>
          <w:ilvl w:val="0"/>
          <w:numId w:val="1"/>
        </w:numPr>
      </w:pPr>
      <w:r>
        <w:t>Tìm vật liệu nâng cấp vũ khí, class và NOMAD-01.</w:t>
      </w:r>
    </w:p>
    <w:p w14:paraId="22B75ABC" w14:textId="77777777" w:rsidR="00CA1BE7" w:rsidRDefault="00B27673">
      <w:pPr>
        <w:numPr>
          <w:ilvl w:val="0"/>
          <w:numId w:val="1"/>
        </w:numPr>
      </w:pPr>
      <w:r>
        <w:t>Giải cứu dân thường hoặc bảo vệ Free Settlement.</w:t>
      </w:r>
    </w:p>
    <w:p w14:paraId="6F2090DF" w14:textId="77777777" w:rsidR="00CA1BE7" w:rsidRDefault="00B27673">
      <w:pPr>
        <w:numPr>
          <w:ilvl w:val="0"/>
          <w:numId w:val="1"/>
        </w:numPr>
      </w:pPr>
      <w:r>
        <w:t>Xử lý các cuộc phản công do DEADLINE Director tạo ra.</w:t>
      </w:r>
    </w:p>
    <w:p w14:paraId="4F62AC27" w14:textId="77777777" w:rsidR="00CA1BE7" w:rsidRDefault="00B27673">
      <w:pPr>
        <w:numPr>
          <w:ilvl w:val="0"/>
          <w:numId w:val="1"/>
        </w:numPr>
      </w:pPr>
      <w:r>
        <w:t>Mở khu vực trước đây bị khóa bằng Cấp truy cập chip mới.</w:t>
      </w:r>
    </w:p>
    <w:p w14:paraId="177338CD" w14:textId="77777777" w:rsidR="00CA1BE7" w:rsidRDefault="00B27673">
      <w:pPr>
        <w:numPr>
          <w:ilvl w:val="0"/>
          <w:numId w:val="1"/>
        </w:numPr>
      </w:pPr>
      <w:r>
        <w:t>Kích hoạt lại kho ARKLINE và điểm fast travel.</w:t>
      </w:r>
    </w:p>
    <w:p w14:paraId="3A56C1C7" w14:textId="77777777" w:rsidR="00CA1BE7" w:rsidRDefault="00B27673">
      <w:pPr>
        <w:numPr>
          <w:ilvl w:val="0"/>
          <w:numId w:val="1"/>
        </w:numPr>
      </w:pPr>
      <w:r>
        <w:t>Kiểm tra hậu quả của quyết định Alliance hoặc Destroy.</w:t>
      </w:r>
    </w:p>
    <w:p w14:paraId="2D54B6B3" w14:textId="77777777" w:rsidR="00CA1BE7" w:rsidRDefault="00B27673">
      <w:pPr>
        <w:numPr>
          <w:ilvl w:val="0"/>
          <w:numId w:val="1"/>
        </w:numPr>
      </w:pPr>
      <w:r>
        <w:t>Nhận nhiệm vụ đặc biệt từ faction địa phương.</w:t>
      </w:r>
    </w:p>
    <w:p w14:paraId="25F1CED7" w14:textId="77777777" w:rsidR="00CA1BE7" w:rsidRDefault="00B27673">
      <w:r>
        <w:t>Enemy và phần thưởng trong Campaign Revisit được scale theo World Tier hiện tại của Squad (xem mục 31.4), không giữ nguyên độ khó của lần chơi đầu.</w:t>
      </w:r>
    </w:p>
    <w:p w14:paraId="4898D177" w14:textId="77777777" w:rsidR="00CA1BE7" w:rsidRDefault="00B27673">
      <w:pPr>
        <w:pStyle w:val="Heading3"/>
        <w:spacing w:before="200" w:after="100"/>
      </w:pPr>
      <w:bookmarkStart w:id="115" w:name="_Toc239320972"/>
      <w:r>
        <w:rPr>
          <w:rFonts w:ascii="Times New Roman" w:eastAsia="Times New Roman" w:hAnsi="Times New Roman" w:cs="Times New Roman"/>
          <w:b w:val="0"/>
        </w:rPr>
        <w:lastRenderedPageBreak/>
        <w:t>31.2. Mission Replay: chơi lại nhiệm vụ cũ</w:t>
      </w:r>
      <w:bookmarkEnd w:id="115"/>
    </w:p>
    <w:p w14:paraId="29A8A763" w14:textId="77777777" w:rsidR="00CA1BE7" w:rsidRDefault="00B27673">
      <w:r>
        <w:t>Mission Replay dùng để chơi lại boss hoặc nhiệm vụ yêu thích mà không ảnh hưởng canon. Trong cốt truyện, đây là bản ghi chiến đấu do ECHO-7 tái dựng tại NOMAD-01. Người chơi có thể:</w:t>
      </w:r>
    </w:p>
    <w:p w14:paraId="462A3CAF" w14:textId="77777777" w:rsidR="00CA1BE7" w:rsidRDefault="00B27673">
      <w:pPr>
        <w:numPr>
          <w:ilvl w:val="0"/>
          <w:numId w:val="1"/>
        </w:numPr>
      </w:pPr>
      <w:r>
        <w:t>Chơi lại main mission.</w:t>
      </w:r>
    </w:p>
    <w:p w14:paraId="5D66D67F" w14:textId="77777777" w:rsidR="00CA1BE7" w:rsidRDefault="00B27673">
      <w:pPr>
        <w:numPr>
          <w:ilvl w:val="0"/>
          <w:numId w:val="1"/>
        </w:numPr>
      </w:pPr>
      <w:r>
        <w:t>Đánh lại Guardian nguyên bản hoặc các boss khác trong bản ghi mô phỏng.</w:t>
      </w:r>
    </w:p>
    <w:p w14:paraId="4D3FA692" w14:textId="77777777" w:rsidR="00CA1BE7" w:rsidRDefault="00B27673">
      <w:pPr>
        <w:numPr>
          <w:ilvl w:val="0"/>
          <w:numId w:val="1"/>
        </w:numPr>
      </w:pPr>
      <w:r>
        <w:t>Chọn độ khó cao hơn.</w:t>
      </w:r>
    </w:p>
    <w:p w14:paraId="1DE6001D" w14:textId="77777777" w:rsidR="00CA1BE7" w:rsidRDefault="00B27673">
      <w:pPr>
        <w:numPr>
          <w:ilvl w:val="0"/>
          <w:numId w:val="1"/>
        </w:numPr>
      </w:pPr>
      <w:r>
        <w:t>Thử class, loadout và đội hình khác.</w:t>
      </w:r>
    </w:p>
    <w:p w14:paraId="1B9F208B" w14:textId="77777777" w:rsidR="00CA1BE7" w:rsidRDefault="00B27673">
      <w:pPr>
        <w:numPr>
          <w:ilvl w:val="0"/>
          <w:numId w:val="1"/>
        </w:numPr>
      </w:pPr>
      <w:r>
        <w:t>Hoàn thành challenge theo thời gian.</w:t>
      </w:r>
    </w:p>
    <w:p w14:paraId="42B03D54" w14:textId="77777777" w:rsidR="00CA1BE7" w:rsidRDefault="00B27673">
      <w:pPr>
        <w:numPr>
          <w:ilvl w:val="0"/>
          <w:numId w:val="1"/>
        </w:numPr>
      </w:pPr>
      <w:r>
        <w:t>Chơi với modifier của DEADLINE Director.</w:t>
      </w:r>
    </w:p>
    <w:p w14:paraId="7E2D8844" w14:textId="77777777" w:rsidR="00CA1BE7" w:rsidRDefault="00B27673">
      <w:pPr>
        <w:numPr>
          <w:ilvl w:val="0"/>
          <w:numId w:val="1"/>
        </w:numPr>
      </w:pPr>
      <w:r>
        <w:t>Kiếm Class Mastery, vật liệu và cosmetic.</w:t>
      </w:r>
    </w:p>
    <w:p w14:paraId="33D1A738" w14:textId="77777777" w:rsidR="00CA1BE7" w:rsidRDefault="00B27673">
      <w:pPr>
        <w:numPr>
          <w:ilvl w:val="0"/>
          <w:numId w:val="1"/>
        </w:numPr>
      </w:pPr>
      <w:r>
        <w:t>So sánh điểm số, thời gian hoặc số lần bị Downed.</w:t>
      </w:r>
    </w:p>
    <w:p w14:paraId="0D08D568" w14:textId="77777777" w:rsidR="00CA1BE7" w:rsidRDefault="00B27673">
      <w:r>
        <w:t>Lựa chọn Alliance/Destroy trong Mission Replay chỉ mô phỏng kết quả nhiệm vụ, không ghi đè quyết định chiến dịch đã lưu trong save canon.</w:t>
      </w:r>
    </w:p>
    <w:p w14:paraId="26EFA3E4" w14:textId="77777777" w:rsidR="00CA1BE7" w:rsidRDefault="00B27673">
      <w:pPr>
        <w:pStyle w:val="Heading3"/>
        <w:spacing w:before="200" w:after="100"/>
      </w:pPr>
      <w:bookmarkStart w:id="116" w:name="_Toc239320973"/>
      <w:r>
        <w:rPr>
          <w:rFonts w:ascii="Times New Roman" w:eastAsia="Times New Roman" w:hAnsi="Times New Roman" w:cs="Times New Roman"/>
          <w:color w:val="000000"/>
        </w:rPr>
        <w:t>31.3. Hậu quả theo quyết định cũ khi Revisit</w:t>
      </w:r>
      <w:bookmarkEnd w:id="116"/>
    </w:p>
    <w:p w14:paraId="526F22A4" w14:textId="77777777" w:rsidR="00CA1BE7" w:rsidRDefault="00B27673">
      <w:r>
        <w:rPr>
          <w:b/>
        </w:rPr>
        <w:t>Nếu đã Alliance với AI Core:</w:t>
      </w:r>
    </w:p>
    <w:p w14:paraId="0C90CBFE" w14:textId="77777777" w:rsidR="00CA1BE7" w:rsidRDefault="00B27673">
      <w:pPr>
        <w:numPr>
          <w:ilvl w:val="0"/>
          <w:numId w:val="1"/>
        </w:numPr>
      </w:pPr>
      <w:r>
        <w:t>Thành phố ổn định hơn.</w:t>
      </w:r>
    </w:p>
    <w:p w14:paraId="29EE7DA8" w14:textId="77777777" w:rsidR="00CA1BE7" w:rsidRDefault="00B27673">
      <w:pPr>
        <w:numPr>
          <w:ilvl w:val="0"/>
          <w:numId w:val="1"/>
        </w:numPr>
      </w:pPr>
      <w:r>
        <w:t>Có AI Support và tuyến di chuyển an toàn.</w:t>
      </w:r>
    </w:p>
    <w:p w14:paraId="3D575A37" w14:textId="77777777" w:rsidR="00CA1BE7" w:rsidRDefault="00B27673">
      <w:pPr>
        <w:numPr>
          <w:ilvl w:val="0"/>
          <w:numId w:val="1"/>
        </w:numPr>
      </w:pPr>
      <w:r>
        <w:t>Xuất hiện nhiệm vụ phối hợp với AI.</w:t>
      </w:r>
    </w:p>
    <w:p w14:paraId="5B2CD50F" w14:textId="77777777" w:rsidR="00CA1BE7" w:rsidRDefault="00B27673">
      <w:pPr>
        <w:numPr>
          <w:ilvl w:val="0"/>
          <w:numId w:val="1"/>
        </w:numPr>
      </w:pPr>
      <w:r>
        <w:t>Enemy chủ yếu là lực lượng DEADLINE, Null Choir hoặc Guardian Proxy do DEADLINE triển khai.</w:t>
      </w:r>
    </w:p>
    <w:p w14:paraId="61F67B8F" w14:textId="77777777" w:rsidR="00CA1BE7" w:rsidRDefault="00B27673">
      <w:pPr>
        <w:numPr>
          <w:ilvl w:val="0"/>
          <w:numId w:val="1"/>
        </w:numPr>
      </w:pPr>
      <w:r>
        <w:t>Có thể nhận Signed Contract hoặc nâng cấp support.</w:t>
      </w:r>
    </w:p>
    <w:p w14:paraId="47EF185B" w14:textId="77777777" w:rsidR="00CA1BE7" w:rsidRDefault="00B27673">
      <w:pPr>
        <w:numPr>
          <w:ilvl w:val="0"/>
          <w:numId w:val="1"/>
        </w:numPr>
      </w:pPr>
      <w:r>
        <w:t>Một số khu vực được AI mở tự nguyện.</w:t>
      </w:r>
    </w:p>
    <w:p w14:paraId="3A863B1E" w14:textId="77777777" w:rsidR="00CA1BE7" w:rsidRDefault="00B27673">
      <w:r>
        <w:rPr>
          <w:b/>
        </w:rPr>
        <w:t>Nếu đã Destroy AI Core:</w:t>
      </w:r>
    </w:p>
    <w:p w14:paraId="4A96C27E" w14:textId="77777777" w:rsidR="00CA1BE7" w:rsidRDefault="00B27673">
      <w:pPr>
        <w:numPr>
          <w:ilvl w:val="0"/>
          <w:numId w:val="1"/>
        </w:numPr>
      </w:pPr>
      <w:r>
        <w:t>Thành phố vận hành bằng hệ thống thủ công.</w:t>
      </w:r>
    </w:p>
    <w:p w14:paraId="14B03863" w14:textId="77777777" w:rsidR="00CA1BE7" w:rsidRDefault="00B27673">
      <w:pPr>
        <w:numPr>
          <w:ilvl w:val="0"/>
          <w:numId w:val="1"/>
        </w:numPr>
      </w:pPr>
      <w:r>
        <w:t>Xuất hiện nhiệm vụ sửa điện, nước, giao thông hoặc dây chuyền sản xuất.</w:t>
      </w:r>
    </w:p>
    <w:p w14:paraId="476FF4EC" w14:textId="77777777" w:rsidR="00CA1BE7" w:rsidRDefault="00B27673">
      <w:pPr>
        <w:numPr>
          <w:ilvl w:val="0"/>
          <w:numId w:val="1"/>
        </w:numPr>
      </w:pPr>
      <w:r>
        <w:t>Tài nguyên hiếm hơn nhưng Raw Fragment xuất hiện nhiều hơn.</w:t>
      </w:r>
    </w:p>
    <w:p w14:paraId="2D13DC19" w14:textId="77777777" w:rsidR="00CA1BE7" w:rsidRDefault="00B27673">
      <w:pPr>
        <w:numPr>
          <w:ilvl w:val="0"/>
          <w:numId w:val="1"/>
        </w:numPr>
      </w:pPr>
      <w:r>
        <w:t>DEADLINE bố trí lực lượng mạnh để ngăn con người tái chiếm hạ tầng.</w:t>
      </w:r>
    </w:p>
    <w:p w14:paraId="6DEF872B" w14:textId="77777777" w:rsidR="00CA1BE7" w:rsidRDefault="00B27673">
      <w:pPr>
        <w:numPr>
          <w:ilvl w:val="0"/>
          <w:numId w:val="1"/>
        </w:numPr>
      </w:pPr>
      <w:r>
        <w:t>Null Choir có thể chiếm địa bàn hoặc tranh giành quyền lực.</w:t>
      </w:r>
    </w:p>
    <w:p w14:paraId="19215F87" w14:textId="77777777" w:rsidR="00CA1BE7" w:rsidRDefault="00B27673">
      <w:pPr>
        <w:numPr>
          <w:ilvl w:val="0"/>
          <w:numId w:val="1"/>
        </w:numPr>
      </w:pPr>
      <w:r>
        <w:t>Một số đường bị khóa nhưng các đường thu hồi tài nguyên mới xuất hiện.</w:t>
      </w:r>
    </w:p>
    <w:p w14:paraId="305A8EE4" w14:textId="77777777" w:rsidR="00CA1BE7" w:rsidRDefault="00B27673">
      <w:pPr>
        <w:pStyle w:val="Heading3"/>
        <w:spacing w:before="200" w:after="100"/>
      </w:pPr>
      <w:bookmarkStart w:id="117" w:name="_Toc239320974"/>
      <w:r>
        <w:rPr>
          <w:rFonts w:ascii="Times New Roman" w:eastAsia="Times New Roman" w:hAnsi="Times New Roman" w:cs="Times New Roman"/>
          <w:b w:val="0"/>
        </w:rPr>
        <w:lastRenderedPageBreak/>
        <w:t>31.4. World Tier: độ khó khi Revisit</w:t>
      </w:r>
      <w:bookmarkEnd w:id="117"/>
    </w:p>
    <w:p w14:paraId="1D289A4C" w14:textId="77777777" w:rsidR="00CA1BE7" w:rsidRDefault="00B27673">
      <w:r>
        <w:t>World Tier của một phiên Campaign Revisit hoặc Mission Replay (độ khó cao) bằng Chip Tier hiện tại của Squad (xem mục 8.3), không phải một chỉ số level riêng.</w:t>
      </w:r>
    </w:p>
    <w:p w14:paraId="39B40471" w14:textId="77777777" w:rsidR="00CA1BE7" w:rsidRDefault="00B27673">
      <w:pPr>
        <w:numPr>
          <w:ilvl w:val="0"/>
          <w:numId w:val="1"/>
        </w:numPr>
      </w:pPr>
      <w:r>
        <w:t>Không cộng thẳng HP theo kiểu tuyến tính. Mỗi bậc World Tier cao hơn tier gốc của chương đó sẽ đổi role hoặc module cho enemy sẵn có. Ví dụ: enemy cơ bản ở Cần Thơ tại World Tier 4 (sau DRAGON) được DEADLINE trang bị biến thể industrial-hardened. Hệ thống làm vậy vì đã học mẫu hành vi từ Shanghai rồi áp dụng ngược về Cần Thơ, theo cơ chế telemetry ở mục 31.</w:t>
      </w:r>
    </w:p>
    <w:p w14:paraId="4A1B2AAF" w14:textId="77777777" w:rsidR="00CA1BE7" w:rsidRDefault="00B27673">
      <w:pPr>
        <w:numPr>
          <w:ilvl w:val="0"/>
          <w:numId w:val="1"/>
        </w:numPr>
      </w:pPr>
      <w:r>
        <w:rPr>
          <w:b/>
        </w:rPr>
        <w:t>Threat Ceiling:</w:t>
      </w:r>
      <w:r>
        <w:t xml:space="preserve"> World Tier áp dụng cho một thành phố tối đa là (tier mở khóa gốc của chương đó + 1), bất kể Chip Tier hiện tại của Squad cao đến đâu — nghĩa là một thành phố chỉ có thể bị đẩy cao hơn tier gốc của nó đúng một bậc, để chương đầu game không bao giờ bị nghiền nát ở giai đoạn cuối.</w:t>
      </w:r>
    </w:p>
    <w:p w14:paraId="0F4147EE" w14:textId="77777777" w:rsidR="00CA1BE7" w:rsidRDefault="00B27673">
      <w:pPr>
        <w:numPr>
          <w:ilvl w:val="0"/>
          <w:numId w:val="1"/>
        </w:numPr>
      </w:pPr>
      <w:r>
        <w:t>Guardian Proxy (xem 31.6) giải thích cơ chế này trong lore. Đây là khung chiến đấu Guardian-class mới do DEADLINE lắp từ robot, khung bảo trì và module còn lại trong thành phố, sau đó nạp telemetry của Guardian nguyên bản cùng bộ kỹ năng phù hợp với World Tier hiện tại. Proxy không thuộc Core địa phương và không phải Guardian đã bị Squad phá hủy, nên nó có thể xuất hiện ở cả thành phố Alliance lẫn Destroy mà không làm thay đổi canon.</w:t>
      </w:r>
    </w:p>
    <w:p w14:paraId="56712C75" w14:textId="77777777" w:rsidR="00CA1BE7" w:rsidRDefault="00B27673">
      <w:pPr>
        <w:numPr>
          <w:ilvl w:val="0"/>
          <w:numId w:val="1"/>
        </w:numPr>
      </w:pPr>
      <w:r>
        <w:t>Reward (Credits, vật liệu) scale theo World Tier tương ứng, để nội dung map cũ vẫn có giá trị ở giai đoạn cuối game.</w:t>
      </w:r>
    </w:p>
    <w:p w14:paraId="4EC36AC8" w14:textId="77777777" w:rsidR="00CA1BE7" w:rsidRDefault="00B27673">
      <w:pPr>
        <w:pStyle w:val="Heading3"/>
        <w:spacing w:before="200" w:after="100"/>
      </w:pPr>
      <w:bookmarkStart w:id="118" w:name="_Toc239320975"/>
      <w:r>
        <w:rPr>
          <w:rFonts w:ascii="Times New Roman" w:eastAsia="Times New Roman" w:hAnsi="Times New Roman" w:cs="Times New Roman"/>
          <w:color w:val="000000"/>
        </w:rPr>
        <w:t>31.5. Cơ chế mở khóa ngược theo Chip Tier</w:t>
      </w:r>
      <w:bookmarkEnd w:id="118"/>
    </w:p>
    <w:p w14:paraId="39E4522C" w14:textId="77777777" w:rsidR="00CA1BE7" w:rsidRDefault="00B27673">
      <w:r>
        <w:t>Khi CONTROL CHIP tăng cấp, người chơi có lý do quay lại map cũ:</w:t>
      </w:r>
    </w:p>
    <w:p w14:paraId="073141D2" w14:textId="77777777" w:rsidR="00CA1BE7" w:rsidRDefault="00B27673">
      <w:pPr>
        <w:numPr>
          <w:ilvl w:val="0"/>
          <w:numId w:val="1"/>
        </w:numPr>
      </w:pPr>
      <w:r>
        <w:t>Cấp 2 mở robot và cửa máy cấp thấp.</w:t>
      </w:r>
    </w:p>
    <w:p w14:paraId="07B6D4FB" w14:textId="77777777" w:rsidR="00CA1BE7" w:rsidRDefault="00B27673">
      <w:pPr>
        <w:numPr>
          <w:ilvl w:val="0"/>
          <w:numId w:val="1"/>
        </w:numPr>
      </w:pPr>
      <w:r>
        <w:t>Cấp 3 giải mã Prediction Cache.</w:t>
      </w:r>
    </w:p>
    <w:p w14:paraId="0C1563CC" w14:textId="77777777" w:rsidR="00CA1BE7" w:rsidRDefault="00B27673">
      <w:pPr>
        <w:numPr>
          <w:ilvl w:val="0"/>
          <w:numId w:val="1"/>
        </w:numPr>
      </w:pPr>
      <w:r>
        <w:t>Cấp 4 điều khiển chuỗi máy công nghiệp.</w:t>
      </w:r>
    </w:p>
    <w:p w14:paraId="2BA24EF2" w14:textId="77777777" w:rsidR="00CA1BE7" w:rsidRDefault="00B27673">
      <w:pPr>
        <w:numPr>
          <w:ilvl w:val="0"/>
          <w:numId w:val="1"/>
        </w:numPr>
      </w:pPr>
      <w:r>
        <w:t>Cấp 5 phát hiện dữ liệu giả và phòng bí mật.</w:t>
      </w:r>
    </w:p>
    <w:p w14:paraId="0CBB587C" w14:textId="77777777" w:rsidR="00CA1BE7" w:rsidRDefault="00B27673">
      <w:pPr>
        <w:numPr>
          <w:ilvl w:val="0"/>
          <w:numId w:val="1"/>
        </w:numPr>
      </w:pPr>
      <w:r>
        <w:t>Cấp 6 mở Global Vault hoặc thử thách cuối game.</w:t>
      </w:r>
    </w:p>
    <w:p w14:paraId="0A3E33DD" w14:textId="77777777" w:rsidR="00CA1BE7" w:rsidRDefault="00B27673">
      <w:r>
        <w:t>Cơ chế này giúp map cũ có thêm nội dung mà không cần xây lại toàn bộ khu vực.</w:t>
      </w:r>
    </w:p>
    <w:p w14:paraId="0F585C36" w14:textId="77777777" w:rsidR="00CA1BE7" w:rsidRDefault="00B27673">
      <w:pPr>
        <w:pStyle w:val="Heading3"/>
        <w:spacing w:before="200" w:after="100"/>
      </w:pPr>
      <w:bookmarkStart w:id="119" w:name="_Toc239320976"/>
      <w:r>
        <w:rPr>
          <w:rFonts w:ascii="Times New Roman" w:eastAsia="Times New Roman" w:hAnsi="Times New Roman" w:cs="Times New Roman"/>
          <w:color w:val="000000"/>
        </w:rPr>
        <w:t>31.6. Sự kiện Revisit</w:t>
      </w:r>
      <w:bookmarkEnd w:id="119"/>
    </w:p>
    <w:p w14:paraId="4BD63C90" w14:textId="77777777" w:rsidR="00CA1BE7" w:rsidRDefault="00B27673">
      <w:r>
        <w:t>Mỗi thành phố có một nhóm nhiệm vụ lặp lại dùng chung Objective Framework (chỉ đổi enemy, địa điểm, modifier và reward):</w:t>
      </w:r>
    </w:p>
    <w:p w14:paraId="74DE3BF2" w14:textId="77777777" w:rsidR="00CA1BE7" w:rsidRDefault="00B27673">
      <w:pPr>
        <w:numPr>
          <w:ilvl w:val="0"/>
          <w:numId w:val="1"/>
        </w:numPr>
      </w:pPr>
      <w:r>
        <w:rPr>
          <w:b/>
        </w:rPr>
        <w:t>Settlement Defense:</w:t>
      </w:r>
      <w:r>
        <w:t xml:space="preserve"> bảo vệ khu dân cư.</w:t>
      </w:r>
    </w:p>
    <w:p w14:paraId="0CAEB8BD" w14:textId="77777777" w:rsidR="00CA1BE7" w:rsidRDefault="00B27673">
      <w:pPr>
        <w:numPr>
          <w:ilvl w:val="0"/>
          <w:numId w:val="1"/>
        </w:numPr>
      </w:pPr>
      <w:r>
        <w:rPr>
          <w:b/>
        </w:rPr>
        <w:t>Control Node Recovery:</w:t>
      </w:r>
      <w:r>
        <w:t xml:space="preserve"> giành lại node bị DEADLINE chiếm.</w:t>
      </w:r>
    </w:p>
    <w:p w14:paraId="25F1EE06" w14:textId="77777777" w:rsidR="00CA1BE7" w:rsidRDefault="00B27673">
      <w:pPr>
        <w:numPr>
          <w:ilvl w:val="0"/>
          <w:numId w:val="1"/>
        </w:numPr>
      </w:pPr>
      <w:r>
        <w:rPr>
          <w:b/>
        </w:rPr>
        <w:t>Convoy Escort:</w:t>
      </w:r>
      <w:r>
        <w:t xml:space="preserve"> hộ tống nhiên liệu hoặc linh kiện.</w:t>
      </w:r>
    </w:p>
    <w:p w14:paraId="4D451AF8" w14:textId="77777777" w:rsidR="00CA1BE7" w:rsidRDefault="00B27673">
      <w:pPr>
        <w:numPr>
          <w:ilvl w:val="0"/>
          <w:numId w:val="1"/>
        </w:numPr>
      </w:pPr>
      <w:r>
        <w:rPr>
          <w:b/>
        </w:rPr>
        <w:t>Target Hunt:</w:t>
      </w:r>
      <w:r>
        <w:t xml:space="preserve"> truy tìm Elite Unit.</w:t>
      </w:r>
    </w:p>
    <w:p w14:paraId="6F287E2C" w14:textId="77777777" w:rsidR="00CA1BE7" w:rsidRDefault="00B27673">
      <w:pPr>
        <w:numPr>
          <w:ilvl w:val="0"/>
          <w:numId w:val="1"/>
        </w:numPr>
      </w:pPr>
      <w:r>
        <w:rPr>
          <w:b/>
        </w:rPr>
        <w:t>Data Recovery:</w:t>
      </w:r>
      <w:r>
        <w:t xml:space="preserve"> thu hồi dữ liệu trước khi Trace hoàn tất.</w:t>
      </w:r>
    </w:p>
    <w:p w14:paraId="7F7D5544" w14:textId="77777777" w:rsidR="00CA1BE7" w:rsidRDefault="00B27673">
      <w:pPr>
        <w:numPr>
          <w:ilvl w:val="0"/>
          <w:numId w:val="1"/>
        </w:numPr>
      </w:pPr>
      <w:r>
        <w:rPr>
          <w:b/>
        </w:rPr>
        <w:t>ARKLINE Defense:</w:t>
      </w:r>
      <w:r>
        <w:t xml:space="preserve"> bảo vệ kho hậu cần.</w:t>
      </w:r>
    </w:p>
    <w:p w14:paraId="063D1881" w14:textId="77777777" w:rsidR="00CA1BE7" w:rsidRDefault="00B27673">
      <w:pPr>
        <w:numPr>
          <w:ilvl w:val="0"/>
          <w:numId w:val="1"/>
        </w:numPr>
      </w:pPr>
      <w:r>
        <w:rPr>
          <w:b/>
        </w:rPr>
        <w:lastRenderedPageBreak/>
        <w:t>Guardian Proxy:</w:t>
      </w:r>
      <w:r>
        <w:t xml:space="preserve"> đánh mini-boss do DEADLINE lắp từ khung máy và module địa phương rồi nạp telemetry của Guardian nguyên bản; Proxy không thay đổi quyết định canon (xem 31.4).</w:t>
      </w:r>
    </w:p>
    <w:p w14:paraId="70E1B7A5" w14:textId="77777777" w:rsidR="00CA1BE7" w:rsidRDefault="00B27673">
      <w:pPr>
        <w:numPr>
          <w:ilvl w:val="0"/>
          <w:numId w:val="1"/>
        </w:numPr>
      </w:pPr>
      <w:r>
        <w:rPr>
          <w:b/>
        </w:rPr>
        <w:t>Emergency Extraction:</w:t>
      </w:r>
      <w:r>
        <w:t xml:space="preserve"> giải cứu đội thu thập tài nguyên.</w:t>
      </w:r>
    </w:p>
    <w:p w14:paraId="1E4F2A48" w14:textId="77777777" w:rsidR="00CA1BE7" w:rsidRDefault="00B27673">
      <w:pPr>
        <w:pStyle w:val="Heading3"/>
        <w:spacing w:before="200" w:after="100"/>
      </w:pPr>
      <w:bookmarkStart w:id="120" w:name="_Toc239320977"/>
      <w:r>
        <w:rPr>
          <w:rFonts w:ascii="Times New Roman" w:eastAsia="Times New Roman" w:hAnsi="Times New Roman" w:cs="Times New Roman"/>
          <w:color w:val="000000"/>
        </w:rPr>
        <w:t>31.7. Quy tắc phần thưởng chống farm</w:t>
      </w:r>
      <w:bookmarkEnd w:id="120"/>
    </w:p>
    <w:p w14:paraId="5E15D104" w14:textId="77777777" w:rsidR="00CA1BE7" w:rsidRDefault="00B27673">
      <w:pPr>
        <w:numPr>
          <w:ilvl w:val="0"/>
          <w:numId w:val="1"/>
        </w:numPr>
      </w:pPr>
      <w:r>
        <w:t>Lore File, weapon độc nhất và Core Key chỉ nhận một lần.</w:t>
      </w:r>
    </w:p>
    <w:p w14:paraId="06005D86" w14:textId="77777777" w:rsidR="00CA1BE7" w:rsidRDefault="00B27673">
      <w:pPr>
        <w:numPr>
          <w:ilvl w:val="0"/>
          <w:numId w:val="1"/>
        </w:numPr>
      </w:pPr>
      <w:r>
        <w:t>Lần hoàn thành đầu tiên có phần thưởng đầy đủ.</w:t>
      </w:r>
    </w:p>
    <w:p w14:paraId="571093B4" w14:textId="77777777" w:rsidR="00CA1BE7" w:rsidRDefault="00B27673">
      <w:pPr>
        <w:numPr>
          <w:ilvl w:val="0"/>
          <w:numId w:val="1"/>
        </w:numPr>
      </w:pPr>
      <w:r>
        <w:t>Lần chơi lại chỉ nhận vật liệu, Credits và Class Mastery.</w:t>
      </w:r>
    </w:p>
    <w:p w14:paraId="31FF38CF" w14:textId="77777777" w:rsidR="00CA1BE7" w:rsidRDefault="00B27673">
      <w:pPr>
        <w:numPr>
          <w:ilvl w:val="0"/>
          <w:numId w:val="1"/>
        </w:numPr>
      </w:pPr>
      <w:r>
        <w:t>Boss replay không tạo thêm Signed Key hoặc Raw Fragment.</w:t>
      </w:r>
    </w:p>
    <w:p w14:paraId="27331D91" w14:textId="77777777" w:rsidR="00CA1BE7" w:rsidRDefault="00B27673">
      <w:pPr>
        <w:numPr>
          <w:ilvl w:val="0"/>
          <w:numId w:val="1"/>
        </w:numPr>
      </w:pPr>
      <w:r>
        <w:t>Challenge khó có thể trao cosmetic hoặc weapon mod đặc biệt.</w:t>
      </w:r>
    </w:p>
    <w:p w14:paraId="6F01F846" w14:textId="77777777" w:rsidR="00CA1BE7" w:rsidRDefault="00B27673">
      <w:pPr>
        <w:numPr>
          <w:ilvl w:val="0"/>
          <w:numId w:val="1"/>
        </w:numPr>
      </w:pPr>
      <w:r>
        <w:t>Phần thưởng lặp giảm nếu liên tục chơi một mission, rồi phục hồi khi người chơi chuyển sang hoạt động khác.</w:t>
      </w:r>
    </w:p>
    <w:p w14:paraId="399E82E7" w14:textId="77777777" w:rsidR="00CA1BE7" w:rsidRDefault="00B27673">
      <w:pPr>
        <w:pStyle w:val="Heading3"/>
        <w:spacing w:before="200" w:after="100"/>
      </w:pPr>
      <w:bookmarkStart w:id="121" w:name="_Toc239320978"/>
      <w:r>
        <w:rPr>
          <w:rFonts w:ascii="Times New Roman" w:eastAsia="Times New Roman" w:hAnsi="Times New Roman" w:cs="Times New Roman"/>
          <w:color w:val="000000"/>
        </w:rPr>
        <w:t>31.8. Co-op khi quay lại map</w:t>
      </w:r>
      <w:bookmarkEnd w:id="121"/>
    </w:p>
    <w:p w14:paraId="111099EF" w14:textId="77777777" w:rsidR="00CA1BE7" w:rsidRDefault="00B27673">
      <w:r>
        <w:t>World State của host được dùng làm trạng thái thành phố:</w:t>
      </w:r>
    </w:p>
    <w:p w14:paraId="44EE1A46" w14:textId="77777777" w:rsidR="00CA1BE7" w:rsidRDefault="00B27673">
      <w:pPr>
        <w:numPr>
          <w:ilvl w:val="0"/>
          <w:numId w:val="1"/>
        </w:numPr>
      </w:pPr>
      <w:r>
        <w:t>Nếu host đã Alliance, cả đội vào phiên bản Alliance.</w:t>
      </w:r>
    </w:p>
    <w:p w14:paraId="7D72CEF6" w14:textId="77777777" w:rsidR="00CA1BE7" w:rsidRDefault="00B27673">
      <w:pPr>
        <w:numPr>
          <w:ilvl w:val="0"/>
          <w:numId w:val="1"/>
        </w:numPr>
      </w:pPr>
      <w:r>
        <w:t>Nếu host đã Destroy, cả đội vào phiên bản Destroy.</w:t>
      </w:r>
    </w:p>
    <w:p w14:paraId="387AA3E9" w14:textId="77777777" w:rsidR="00CA1BE7" w:rsidRDefault="00B27673">
      <w:pPr>
        <w:numPr>
          <w:ilvl w:val="0"/>
          <w:numId w:val="1"/>
        </w:numPr>
      </w:pPr>
      <w:r>
        <w:t>Khách vẫn nhận vật liệu và progression cá nhân.</w:t>
      </w:r>
    </w:p>
    <w:p w14:paraId="53EEF4E4" w14:textId="77777777" w:rsidR="00CA1BE7" w:rsidRDefault="00B27673">
      <w:pPr>
        <w:numPr>
          <w:ilvl w:val="0"/>
          <w:numId w:val="1"/>
        </w:numPr>
      </w:pPr>
      <w:r>
        <w:t>Quyết định canon trong save của khách không bị thay đổi.</w:t>
      </w:r>
    </w:p>
    <w:p w14:paraId="1135A11A" w14:textId="77777777" w:rsidR="00CA1BE7" w:rsidRDefault="00B27673">
      <w:pPr>
        <w:numPr>
          <w:ilvl w:val="0"/>
          <w:numId w:val="1"/>
        </w:numPr>
      </w:pPr>
      <w:r>
        <w:t>Lore và vật phẩm độc nhất chỉ được ghi nhận nếu khách chưa sở hữu.</w:t>
      </w:r>
    </w:p>
    <w:p w14:paraId="517226DB" w14:textId="77777777" w:rsidR="00CA1BE7" w:rsidRDefault="00B27673">
      <w:pPr>
        <w:pStyle w:val="Heading3"/>
        <w:spacing w:before="200" w:after="100"/>
      </w:pPr>
      <w:bookmarkStart w:id="122" w:name="_Toc239320979"/>
      <w:r>
        <w:rPr>
          <w:rFonts w:ascii="Times New Roman" w:eastAsia="Times New Roman" w:hAnsi="Times New Roman" w:cs="Times New Roman"/>
          <w:color w:val="000000"/>
        </w:rPr>
        <w:t>31.9. Cấu trúc truy cập</w:t>
      </w:r>
      <w:bookmarkEnd w:id="122"/>
    </w:p>
    <w:p w14:paraId="2349732E" w14:textId="77777777" w:rsidR="00CA1BE7" w:rsidRDefault="00B27673">
      <w:r>
        <w:t>World Map → chọn thành phố đã hoàn thành → chọn Campaign Revisit hoặc Mission Replay → chọn nhiệm vụ → chọn loadout và carrier → triển khai.</w:t>
      </w:r>
    </w:p>
    <w:p w14:paraId="53D47A76" w14:textId="77777777" w:rsidR="00CA1BE7" w:rsidRDefault="00B27673">
      <w:pPr>
        <w:pStyle w:val="Heading2"/>
      </w:pPr>
      <w:bookmarkStart w:id="123" w:name="_Toc239320980"/>
      <w:r>
        <w:rPr>
          <w:rFonts w:ascii="Times New Roman" w:eastAsia="Times New Roman" w:hAnsi="Times New Roman" w:cs="Times New Roman"/>
          <w:color w:val="000000"/>
        </w:rPr>
        <w:t>32. Fail, checkpoint và quay lại loop</w:t>
      </w:r>
      <w:bookmarkEnd w:id="123"/>
    </w:p>
    <w:p w14:paraId="196AD70A" w14:textId="77777777" w:rsidR="00CA1BE7" w:rsidRDefault="00B27673">
      <w:pPr>
        <w:numPr>
          <w:ilvl w:val="0"/>
          <w:numId w:val="1"/>
        </w:numPr>
      </w:pPr>
      <w:r>
        <w:t>Squad wipe đưa đội về checkpoint gần nhất, không xóa progression lâu dài.</w:t>
      </w:r>
    </w:p>
    <w:p w14:paraId="32C849C4" w14:textId="77777777" w:rsidR="00CA1BE7" w:rsidRDefault="00B27673">
      <w:pPr>
        <w:numPr>
          <w:ilvl w:val="0"/>
          <w:numId w:val="1"/>
        </w:numPr>
      </w:pPr>
      <w:r>
        <w:t>DEADLINE Meter tại checkpoint giữ một phần giá trị để tránh cố tình chết nhằm reset độ khó.</w:t>
      </w:r>
    </w:p>
    <w:p w14:paraId="48C2A158" w14:textId="77777777" w:rsidR="00CA1BE7" w:rsidRDefault="00B27673">
      <w:pPr>
        <w:numPr>
          <w:ilvl w:val="0"/>
          <w:numId w:val="1"/>
        </w:numPr>
      </w:pPr>
      <w:r>
        <w:t>Loot quan trọng và lore đã xác nhận được lưu ngay; consumable tạm thời quay về snapshot checkpoint.</w:t>
      </w:r>
    </w:p>
    <w:p w14:paraId="6DB48F33" w14:textId="77777777" w:rsidR="00CA1BE7" w:rsidRDefault="00B27673">
      <w:pPr>
        <w:numPr>
          <w:ilvl w:val="0"/>
          <w:numId w:val="1"/>
        </w:numPr>
      </w:pPr>
      <w:r>
        <w:t>Boss retry bắt đầu ở phase 1, nhưng cinematic có thể bỏ qua.</w:t>
      </w:r>
    </w:p>
    <w:p w14:paraId="42E67663" w14:textId="77777777" w:rsidR="00CA1BE7" w:rsidRDefault="00B27673">
      <w:pPr>
        <w:numPr>
          <w:ilvl w:val="0"/>
          <w:numId w:val="1"/>
        </w:numPr>
      </w:pPr>
      <w:r>
        <w:t>Disconnect cho phép AI tạm điều khiển operator trong thời gian chờ reconnect; chip tự chuyển nếu operator mang chip mất kết nối quá giới hạn.</w:t>
      </w:r>
    </w:p>
    <w:p w14:paraId="1E588C4F" w14:textId="77777777" w:rsidR="00CA1BE7" w:rsidRDefault="00B27673">
      <w:pPr>
        <w:pStyle w:val="Heading1"/>
      </w:pPr>
      <w:bookmarkStart w:id="124" w:name="_Toc239320981"/>
      <w:r>
        <w:rPr>
          <w:rFonts w:ascii="Times New Roman" w:eastAsia="Times New Roman" w:hAnsi="Times New Roman" w:cs="Times New Roman"/>
          <w:color w:val="000000"/>
        </w:rPr>
        <w:lastRenderedPageBreak/>
        <w:t>PHẦN VII – CHỨC NĂNG GAME CHI TIẾT</w:t>
      </w:r>
      <w:bookmarkEnd w:id="124"/>
    </w:p>
    <w:p w14:paraId="460B6C18" w14:textId="77777777" w:rsidR="00CA1BE7" w:rsidRDefault="00B27673">
      <w:pPr>
        <w:pStyle w:val="Heading2"/>
      </w:pPr>
      <w:bookmarkStart w:id="125" w:name="_Toc239320982"/>
      <w:r>
        <w:rPr>
          <w:rFonts w:ascii="Times New Roman" w:eastAsia="Times New Roman" w:hAnsi="Times New Roman" w:cs="Times New Roman"/>
          <w:color w:val="000000"/>
        </w:rPr>
        <w:t>33. Session và Co-op</w:t>
      </w:r>
      <w:bookmarkEnd w:id="125"/>
    </w:p>
    <w:p w14:paraId="3F3EB3CE" w14:textId="77777777" w:rsidR="00CA1BE7" w:rsidRDefault="00B27673">
      <w:pPr>
        <w:pStyle w:val="Heading3"/>
      </w:pPr>
      <w:bookmarkStart w:id="126" w:name="_Toc239320983"/>
      <w:r>
        <w:rPr>
          <w:rFonts w:ascii="Times New Roman" w:eastAsia="Times New Roman" w:hAnsi="Times New Roman" w:cs="Times New Roman"/>
          <w:color w:val="000000"/>
        </w:rPr>
        <w:t>33.1. Chức năng người chơi</w:t>
      </w:r>
      <w:bookmarkEnd w:id="126"/>
    </w:p>
    <w:p w14:paraId="6384AC91" w14:textId="77777777" w:rsidR="00CA1BE7" w:rsidRDefault="00B27673">
      <w:pPr>
        <w:numPr>
          <w:ilvl w:val="0"/>
          <w:numId w:val="1"/>
        </w:numPr>
      </w:pPr>
      <w:r>
        <w:t>Tạo phòng riêng, phòng bạn bè hoặc phòng có mã.</w:t>
      </w:r>
    </w:p>
    <w:p w14:paraId="73DD227F" w14:textId="77777777" w:rsidR="00CA1BE7" w:rsidRDefault="00B27673">
      <w:pPr>
        <w:numPr>
          <w:ilvl w:val="0"/>
          <w:numId w:val="1"/>
        </w:numPr>
      </w:pPr>
      <w:r>
        <w:t>Tham gia phòng và xem ping/trạng thái sẵn sàng.</w:t>
      </w:r>
    </w:p>
    <w:p w14:paraId="05814A97" w14:textId="77777777" w:rsidR="00CA1BE7" w:rsidRDefault="00B27673">
      <w:pPr>
        <w:numPr>
          <w:ilvl w:val="0"/>
          <w:numId w:val="1"/>
        </w:numPr>
      </w:pPr>
      <w:r>
        <w:t>Chọn một trong bốn class; mặc định không cho trùng class trong campaign.</w:t>
      </w:r>
    </w:p>
    <w:p w14:paraId="4C173E6C" w14:textId="77777777" w:rsidR="00CA1BE7" w:rsidRDefault="00B27673">
      <w:pPr>
        <w:numPr>
          <w:ilvl w:val="0"/>
          <w:numId w:val="1"/>
        </w:numPr>
      </w:pPr>
      <w:r>
        <w:t>Chọn loadout, perk, consumable và carrier ban đầu.</w:t>
      </w:r>
    </w:p>
    <w:p w14:paraId="32C29E96" w14:textId="77777777" w:rsidR="00CA1BE7" w:rsidRDefault="00B27673">
      <w:pPr>
        <w:numPr>
          <w:ilvl w:val="0"/>
          <w:numId w:val="1"/>
        </w:numPr>
      </w:pPr>
      <w:r>
        <w:t>Reconnect vào session đang chạy trong khoảng thời gian cho phép.</w:t>
      </w:r>
    </w:p>
    <w:p w14:paraId="6F4AA2CD" w14:textId="77777777" w:rsidR="00CA1BE7" w:rsidRDefault="00B27673">
      <w:pPr>
        <w:numPr>
          <w:ilvl w:val="0"/>
          <w:numId w:val="1"/>
        </w:numPr>
      </w:pPr>
      <w:r>
        <w:t>Ping vị trí, enemy, item, objective và yêu cầu chuyển chip.</w:t>
      </w:r>
    </w:p>
    <w:p w14:paraId="1D548929" w14:textId="77777777" w:rsidR="00CA1BE7" w:rsidRDefault="00B27673">
      <w:pPr>
        <w:pStyle w:val="Heading3"/>
      </w:pPr>
      <w:bookmarkStart w:id="127" w:name="_Toc239320984"/>
      <w:r>
        <w:rPr>
          <w:rFonts w:ascii="Times New Roman" w:eastAsia="Times New Roman" w:hAnsi="Times New Roman" w:cs="Times New Roman"/>
          <w:color w:val="000000"/>
        </w:rPr>
        <w:t>33.2. Quyền server</w:t>
      </w:r>
      <w:bookmarkEnd w:id="127"/>
    </w:p>
    <w:p w14:paraId="4F1EB8F1" w14:textId="77777777" w:rsidR="00CA1BE7" w:rsidRDefault="00B27673">
      <w:r>
        <w:t>Host/server quyết định damage, health, enemy spawn, objective, loot quan trọng, chip state, boss phase, vote và reward. Client chỉ gửi input hoặc request hành động. Dự đoán chuyển động có thể chạy phía client nhưng kết quả nghiệp vụ phải được server xác nhận.</w:t>
      </w:r>
    </w:p>
    <w:p w14:paraId="68A9E797" w14:textId="77777777" w:rsidR="00CA1BE7" w:rsidRDefault="00B27673">
      <w:pPr>
        <w:pStyle w:val="Heading3"/>
      </w:pPr>
      <w:bookmarkStart w:id="128" w:name="_Toc239320985"/>
      <w:r>
        <w:rPr>
          <w:rFonts w:ascii="Times New Roman" w:eastAsia="Times New Roman" w:hAnsi="Times New Roman" w:cs="Times New Roman"/>
          <w:color w:val="000000"/>
        </w:rPr>
        <w:t>33.3. Scaling 2–4 người</w:t>
      </w:r>
      <w:bookmarkEnd w:id="128"/>
    </w:p>
    <w:p w14:paraId="5926773A" w14:textId="77777777" w:rsidR="00CA1BE7" w:rsidRDefault="00B27673">
      <w:pPr>
        <w:numPr>
          <w:ilvl w:val="0"/>
          <w:numId w:val="1"/>
        </w:numPr>
      </w:pPr>
      <w:r>
        <w:t>Không tăng HP tuyến tính đơn giản. Tăng nhẹ health, tăng số vai trò enemy và giới hạn reinforcement budget.</w:t>
      </w:r>
    </w:p>
    <w:p w14:paraId="33B8D113" w14:textId="77777777" w:rsidR="00CA1BE7" w:rsidRDefault="00B27673">
      <w:pPr>
        <w:numPr>
          <w:ilvl w:val="0"/>
          <w:numId w:val="1"/>
        </w:numPr>
      </w:pPr>
      <w:r>
        <w:t>Objective không yêu cầu đủ bốn class.</w:t>
      </w:r>
    </w:p>
    <w:p w14:paraId="54399A0C" w14:textId="77777777" w:rsidR="00CA1BE7" w:rsidRDefault="00B27673">
      <w:pPr>
        <w:numPr>
          <w:ilvl w:val="0"/>
          <w:numId w:val="1"/>
        </w:numPr>
      </w:pPr>
      <w:r>
        <w:t>Với hai người, tốc độ Sync cơ bản cao hơn một chút để chỉ một người phải phòng thủ không bị quá tải.</w:t>
      </w:r>
    </w:p>
    <w:p w14:paraId="40D79786" w14:textId="77777777" w:rsidR="00CA1BE7" w:rsidRDefault="00B27673">
      <w:pPr>
        <w:numPr>
          <w:ilvl w:val="0"/>
          <w:numId w:val="1"/>
        </w:numPr>
      </w:pPr>
      <w:r>
        <w:t>Với bốn người, boss có thêm flank unit và mechanic buộc chia vị trí.</w:t>
      </w:r>
    </w:p>
    <w:p w14:paraId="29DCCF5D" w14:textId="77777777" w:rsidR="00CA1BE7" w:rsidRDefault="00B27673">
      <w:pPr>
        <w:numPr>
          <w:ilvl w:val="0"/>
          <w:numId w:val="1"/>
        </w:numPr>
      </w:pPr>
      <w:r>
        <w:t>Revive token, ammo drop và enemy aggression được điều chỉnh theo số người đang hoạt động, không theo số slot ban đầu.</w:t>
      </w:r>
    </w:p>
    <w:p w14:paraId="170BFAE7" w14:textId="77777777" w:rsidR="00CA1BE7" w:rsidRDefault="00B27673">
      <w:pPr>
        <w:pStyle w:val="Heading2"/>
      </w:pPr>
      <w:bookmarkStart w:id="129" w:name="_Toc239320986"/>
      <w:r>
        <w:rPr>
          <w:rFonts w:ascii="Times New Roman" w:eastAsia="Times New Roman" w:hAnsi="Times New Roman" w:cs="Times New Roman"/>
          <w:color w:val="000000"/>
        </w:rPr>
        <w:t>34. Player Controller và trạng thái</w:t>
      </w:r>
      <w:bookmarkEnd w:id="129"/>
    </w:p>
    <w:p w14:paraId="41A53AC6" w14:textId="77777777" w:rsidR="00CA1BE7" w:rsidRDefault="00B27673">
      <w:r>
        <w:t>Các chức năng cơ bản:</w:t>
      </w:r>
    </w:p>
    <w:p w14:paraId="7ACC8303" w14:textId="77777777" w:rsidR="00CA1BE7" w:rsidRDefault="00B27673">
      <w:pPr>
        <w:numPr>
          <w:ilvl w:val="0"/>
          <w:numId w:val="1"/>
        </w:numPr>
      </w:pPr>
      <w:r>
        <w:t>Move, sprint, crouch, jump/vault, dodge.</w:t>
      </w:r>
    </w:p>
    <w:p w14:paraId="12CAF611" w14:textId="77777777" w:rsidR="00CA1BE7" w:rsidRDefault="00B27673">
      <w:pPr>
        <w:numPr>
          <w:ilvl w:val="0"/>
          <w:numId w:val="1"/>
        </w:numPr>
      </w:pPr>
      <w:r>
        <w:t>Aim, fire, reload, weapon swap.</w:t>
      </w:r>
    </w:p>
    <w:p w14:paraId="0F4E93EA" w14:textId="77777777" w:rsidR="00CA1BE7" w:rsidRDefault="00B27673">
      <w:pPr>
        <w:numPr>
          <w:ilvl w:val="0"/>
          <w:numId w:val="1"/>
        </w:numPr>
      </w:pPr>
      <w:r>
        <w:t>Interact, carry objective, use ability, ping.</w:t>
      </w:r>
    </w:p>
    <w:p w14:paraId="548D3227" w14:textId="77777777" w:rsidR="00CA1BE7" w:rsidRDefault="00B27673">
      <w:pPr>
        <w:numPr>
          <w:ilvl w:val="0"/>
          <w:numId w:val="1"/>
        </w:numPr>
      </w:pPr>
      <w:r>
        <w:t>Take damage, status effect, stagger, Downed, revive, death.</w:t>
      </w:r>
    </w:p>
    <w:p w14:paraId="47C9DA35" w14:textId="77777777" w:rsidR="00CA1BE7" w:rsidRDefault="00B27673">
      <w:r>
        <w:t>State machine đề xuất:</w:t>
      </w:r>
    </w:p>
    <w:p w14:paraId="25C50D81" w14:textId="77777777" w:rsidR="00CA1BE7" w:rsidRDefault="00B27673">
      <w:pPr>
        <w:pStyle w:val="CodeBlock"/>
        <w:shd w:val="clear" w:color="auto" w:fill="F4F6F9"/>
        <w:jc w:val="left"/>
      </w:pPr>
      <w:r>
        <w:t>Locomotion: Idle / Move / Sprint / Crouch / Vault / Dodge</w:t>
      </w:r>
      <w:r>
        <w:br/>
        <w:t>Combat: Ready / Aim / Fire / Reload / Ability</w:t>
      </w:r>
      <w:r>
        <w:br/>
        <w:t>Interaction: Interact / Hack / Repair / Revive / CoreSync</w:t>
      </w:r>
      <w:r>
        <w:br/>
        <w:t>Critical: Stagger / Downed / Dead / Disconnected</w:t>
      </w:r>
    </w:p>
    <w:p w14:paraId="13A3D712" w14:textId="77777777" w:rsidR="00CA1BE7" w:rsidRDefault="00B27673">
      <w:r>
        <w:lastRenderedPageBreak/>
        <w:t>Các state xung đột phải được điều phối bởi một action lock thống nhất; không để từng script tự khóa input theo cách riêng.</w:t>
      </w:r>
    </w:p>
    <w:p w14:paraId="0F7E92C7" w14:textId="77777777" w:rsidR="00CA1BE7" w:rsidRDefault="00B27673">
      <w:pPr>
        <w:pStyle w:val="Heading2"/>
      </w:pPr>
      <w:bookmarkStart w:id="130" w:name="_Toc239320987"/>
      <w:r>
        <w:rPr>
          <w:rFonts w:ascii="Times New Roman" w:eastAsia="Times New Roman" w:hAnsi="Times New Roman" w:cs="Times New Roman"/>
          <w:color w:val="000000"/>
        </w:rPr>
        <w:t>35. Health, armor, revive và chip recovery</w:t>
      </w:r>
      <w:bookmarkEnd w:id="130"/>
    </w:p>
    <w:p w14:paraId="05D1897B" w14:textId="77777777" w:rsidR="00CA1BE7" w:rsidRDefault="00B27673">
      <w:pPr>
        <w:numPr>
          <w:ilvl w:val="0"/>
          <w:numId w:val="1"/>
        </w:numPr>
      </w:pPr>
      <w:r>
        <w:t>Health về 0 chuyển sang Downed nếu còn revive opportunity.</w:t>
      </w:r>
    </w:p>
    <w:p w14:paraId="5293D51A" w14:textId="77777777" w:rsidR="00CA1BE7" w:rsidRDefault="00B27673">
      <w:pPr>
        <w:numPr>
          <w:ilvl w:val="0"/>
          <w:numId w:val="1"/>
        </w:numPr>
      </w:pPr>
      <w:r>
        <w:t>Downed player bò chậm, ping và dùng sidearm giới hạn.</w:t>
      </w:r>
    </w:p>
    <w:p w14:paraId="0C6320BD" w14:textId="77777777" w:rsidR="00CA1BE7" w:rsidRDefault="00B27673">
      <w:pPr>
        <w:numPr>
          <w:ilvl w:val="0"/>
          <w:numId w:val="1"/>
        </w:numPr>
      </w:pPr>
      <w:r>
        <w:t>Revive là channel action; nhận damage lớn sẽ gián đoạn.</w:t>
      </w:r>
    </w:p>
    <w:p w14:paraId="51EBA16A" w14:textId="77777777" w:rsidR="00CA1BE7" w:rsidRDefault="00B27673">
      <w:pPr>
        <w:numPr>
          <w:ilvl w:val="0"/>
          <w:numId w:val="1"/>
        </w:numPr>
      </w:pPr>
      <w:r>
        <w:t>Engineer có thể dựng cover; Assault có thể kéo người bị hạ nhanh hơn; Hacker giữ Trace ổn định; Recon cảnh báo flank.</w:t>
      </w:r>
    </w:p>
    <w:p w14:paraId="579C4688" w14:textId="77777777" w:rsidR="00CA1BE7" w:rsidRDefault="00B27673">
      <w:pPr>
        <w:numPr>
          <w:ilvl w:val="0"/>
          <w:numId w:val="1"/>
        </w:numPr>
      </w:pPr>
      <w:r>
        <w:t>Nếu Downed player là carrier, Capsule Emergency Eject sau thời gian ngắn hoặc ngay khi người chơi chủ động thả.</w:t>
      </w:r>
    </w:p>
    <w:p w14:paraId="214AC63F" w14:textId="77777777" w:rsidR="00CA1BE7" w:rsidRDefault="00B27673">
      <w:pPr>
        <w:numPr>
          <w:ilvl w:val="0"/>
          <w:numId w:val="1"/>
        </w:numPr>
      </w:pPr>
      <w:r>
        <w:t>Người nhặt chip có Carrier HUD, Core Sync action và Neural Load.</w:t>
      </w:r>
    </w:p>
    <w:p w14:paraId="4CA41582" w14:textId="77777777" w:rsidR="00CA1BE7" w:rsidRDefault="00B27673">
      <w:pPr>
        <w:numPr>
          <w:ilvl w:val="0"/>
          <w:numId w:val="1"/>
        </w:numPr>
      </w:pPr>
      <w:r>
        <w:t>Nếu không ai nhặt, Trace Upload tăng. Enemy đặc biệt có thể cố chiếm chip, buộc Squad ưu tiên bảo vệ.</w:t>
      </w:r>
    </w:p>
    <w:p w14:paraId="4DDA0606" w14:textId="77777777" w:rsidR="00CA1BE7" w:rsidRDefault="00B27673">
      <w:pPr>
        <w:pStyle w:val="Heading2"/>
      </w:pPr>
      <w:bookmarkStart w:id="131" w:name="_Toc239320988"/>
      <w:r>
        <w:rPr>
          <w:rFonts w:ascii="Times New Roman" w:eastAsia="Times New Roman" w:hAnsi="Times New Roman" w:cs="Times New Roman"/>
          <w:color w:val="000000"/>
        </w:rPr>
        <w:t>36. Bốn class</w:t>
      </w:r>
      <w:bookmarkEnd w:id="131"/>
    </w:p>
    <w:p w14:paraId="4026004D" w14:textId="77777777" w:rsidR="00CA1BE7" w:rsidRDefault="00B27673">
      <w:pPr>
        <w:pStyle w:val="Heading3"/>
      </w:pPr>
      <w:bookmarkStart w:id="132" w:name="_Toc239320989"/>
      <w:r>
        <w:rPr>
          <w:rFonts w:ascii="Times New Roman" w:eastAsia="Times New Roman" w:hAnsi="Times New Roman" w:cs="Times New Roman"/>
          <w:color w:val="000000"/>
        </w:rPr>
        <w:t>36.1. Assault</w:t>
      </w:r>
      <w:bookmarkEnd w:id="132"/>
    </w:p>
    <w:p w14:paraId="0CE667F0" w14:textId="77777777" w:rsidR="00CA1BE7" w:rsidRDefault="00B27673">
      <w:pPr>
        <w:pStyle w:val="Definition"/>
      </w:pPr>
      <w:r>
        <w:rPr>
          <w:b/>
        </w:rPr>
        <w:t>Passive – Frontline:</w:t>
      </w:r>
      <w:r>
        <w:t xml:space="preserve"> nhận ít stagger hơn khi đứng gần objective hoặc carrier.</w:t>
      </w:r>
    </w:p>
    <w:p w14:paraId="7E2E0D1E" w14:textId="77777777" w:rsidR="00CA1BE7" w:rsidRDefault="00B27673">
      <w:pPr>
        <w:pStyle w:val="Definition"/>
      </w:pPr>
      <w:r>
        <w:rPr>
          <w:b/>
        </w:rPr>
        <w:t>Ability 1 – Combat Stim:</w:t>
      </w:r>
      <w:r>
        <w:t xml:space="preserve"> tăng tốc độ, reload và chống stagger trong thời gian ngắn.</w:t>
      </w:r>
    </w:p>
    <w:p w14:paraId="47BA3B2C" w14:textId="77777777" w:rsidR="00CA1BE7" w:rsidRDefault="00B27673">
      <w:pPr>
        <w:pStyle w:val="Definition"/>
      </w:pPr>
      <w:r>
        <w:rPr>
          <w:b/>
        </w:rPr>
        <w:t>Ability 2 – Guardian Beacon:</w:t>
      </w:r>
      <w:r>
        <w:t xml:space="preserve"> ép enemy thường ưu tiên Assault, không bắt buộc boss.</w:t>
      </w:r>
    </w:p>
    <w:p w14:paraId="4E7CE9D0" w14:textId="77777777" w:rsidR="00CA1BE7" w:rsidRDefault="00B27673">
      <w:pPr>
        <w:pStyle w:val="Definition"/>
      </w:pPr>
      <w:r>
        <w:rPr>
          <w:b/>
        </w:rPr>
        <w:t>Ultimate – Breach Protocol:</w:t>
      </w:r>
      <w:r>
        <w:t xml:space="preserve"> tạo cửa sổ phá giáp và tăng damage của cả đội lên mục tiêu đánh dấu.</w:t>
      </w:r>
    </w:p>
    <w:p w14:paraId="2922C0CF" w14:textId="77777777" w:rsidR="00CA1BE7" w:rsidRDefault="00B27673">
      <w:pPr>
        <w:pStyle w:val="Heading3"/>
      </w:pPr>
      <w:bookmarkStart w:id="133" w:name="_Toc239320990"/>
      <w:r>
        <w:rPr>
          <w:rFonts w:ascii="Times New Roman" w:eastAsia="Times New Roman" w:hAnsi="Times New Roman" w:cs="Times New Roman"/>
          <w:color w:val="000000"/>
        </w:rPr>
        <w:t>36.2. Hacker</w:t>
      </w:r>
      <w:bookmarkEnd w:id="133"/>
    </w:p>
    <w:p w14:paraId="354B7C6C" w14:textId="77777777" w:rsidR="00CA1BE7" w:rsidRDefault="00B27673">
      <w:pPr>
        <w:pStyle w:val="Definition"/>
      </w:pPr>
      <w:r>
        <w:rPr>
          <w:b/>
        </w:rPr>
        <w:t>Passive – Stable Link:</w:t>
      </w:r>
      <w:r>
        <w:t xml:space="preserve"> giảm Neural Load và Trace khi đang mang chip.</w:t>
      </w:r>
    </w:p>
    <w:p w14:paraId="2BF1100E" w14:textId="77777777" w:rsidR="00CA1BE7" w:rsidRDefault="00B27673">
      <w:pPr>
        <w:pStyle w:val="Definition"/>
      </w:pPr>
      <w:r>
        <w:rPr>
          <w:b/>
        </w:rPr>
        <w:t>Ability 1 – System Jam:</w:t>
      </w:r>
      <w:r>
        <w:t xml:space="preserve"> vô hiệu hóa drone/turret và ngắt skill enemy.</w:t>
      </w:r>
    </w:p>
    <w:p w14:paraId="5A01B43D" w14:textId="77777777" w:rsidR="00CA1BE7" w:rsidRDefault="00B27673">
      <w:pPr>
        <w:pStyle w:val="Definition"/>
      </w:pPr>
      <w:r>
        <w:rPr>
          <w:b/>
        </w:rPr>
        <w:t>Ability 2 – Protocol Injection:</w:t>
      </w:r>
      <w:r>
        <w:t xml:space="preserve"> chuyển robot thường thành đồng minh tạm thời.</w:t>
      </w:r>
    </w:p>
    <w:p w14:paraId="0E6C691F" w14:textId="77777777" w:rsidR="00CA1BE7" w:rsidRDefault="00B27673">
      <w:pPr>
        <w:pStyle w:val="Definition"/>
      </w:pPr>
      <w:r>
        <w:rPr>
          <w:b/>
        </w:rPr>
        <w:t>Ultimate – Network Collapse:</w:t>
      </w:r>
      <w:r>
        <w:t xml:space="preserve"> vô hiệu hóa Cyber Defense trong vùng và mở toàn bộ weak point.</w:t>
      </w:r>
    </w:p>
    <w:p w14:paraId="70097F62" w14:textId="77777777" w:rsidR="00CA1BE7" w:rsidRDefault="00B27673">
      <w:pPr>
        <w:pStyle w:val="Heading3"/>
      </w:pPr>
      <w:bookmarkStart w:id="134" w:name="_Toc239320991"/>
      <w:r>
        <w:rPr>
          <w:rFonts w:ascii="Times New Roman" w:eastAsia="Times New Roman" w:hAnsi="Times New Roman" w:cs="Times New Roman"/>
          <w:color w:val="000000"/>
        </w:rPr>
        <w:t>36.3. Engineer</w:t>
      </w:r>
      <w:bookmarkEnd w:id="134"/>
    </w:p>
    <w:p w14:paraId="3768CA7D" w14:textId="77777777" w:rsidR="00CA1BE7" w:rsidRDefault="00B27673">
      <w:pPr>
        <w:pStyle w:val="Definition"/>
      </w:pPr>
      <w:r>
        <w:rPr>
          <w:b/>
        </w:rPr>
        <w:t>Passive – Field Repair:</w:t>
      </w:r>
      <w:r>
        <w:t xml:space="preserve"> sửa device và hồi armor nhanh hơn.</w:t>
      </w:r>
    </w:p>
    <w:p w14:paraId="4A2CE8DD" w14:textId="77777777" w:rsidR="00CA1BE7" w:rsidRDefault="00B27673">
      <w:pPr>
        <w:pStyle w:val="Definition"/>
      </w:pPr>
      <w:r>
        <w:rPr>
          <w:b/>
        </w:rPr>
        <w:t>Ability 1 – Deployable Turret:</w:t>
      </w:r>
      <w:r>
        <w:t xml:space="preserve"> turret có ammo/energy hữu hạn và cần vị trí hợp lý.</w:t>
      </w:r>
    </w:p>
    <w:p w14:paraId="37EE3CC1" w14:textId="77777777" w:rsidR="00CA1BE7" w:rsidRDefault="00B27673">
      <w:pPr>
        <w:pStyle w:val="Definition"/>
      </w:pPr>
      <w:r>
        <w:rPr>
          <w:b/>
        </w:rPr>
        <w:t>Ability 2 – Aegis Shield:</w:t>
      </w:r>
      <w:r>
        <w:t xml:space="preserve"> dựng lá chắn chặn đạn nhưng vẫn bị xuyên bởi một số damage type.</w:t>
      </w:r>
    </w:p>
    <w:p w14:paraId="499D831E" w14:textId="77777777" w:rsidR="00CA1BE7" w:rsidRDefault="00B27673">
      <w:pPr>
        <w:pStyle w:val="Definition"/>
      </w:pPr>
      <w:r>
        <w:rPr>
          <w:b/>
        </w:rPr>
        <w:t>Ultimate – Overclock Station:</w:t>
      </w:r>
      <w:r>
        <w:t xml:space="preserve"> tăng tốc hồi ability, reload và objective interaction trong vùng.</w:t>
      </w:r>
    </w:p>
    <w:p w14:paraId="3ABBE8EB" w14:textId="77777777" w:rsidR="00CA1BE7" w:rsidRDefault="00B27673">
      <w:pPr>
        <w:pStyle w:val="Heading3"/>
      </w:pPr>
      <w:bookmarkStart w:id="135" w:name="_Toc239320992"/>
      <w:r>
        <w:rPr>
          <w:rFonts w:ascii="Times New Roman" w:eastAsia="Times New Roman" w:hAnsi="Times New Roman" w:cs="Times New Roman"/>
          <w:color w:val="000000"/>
        </w:rPr>
        <w:lastRenderedPageBreak/>
        <w:t>36.4. Recon</w:t>
      </w:r>
      <w:bookmarkEnd w:id="135"/>
    </w:p>
    <w:p w14:paraId="55E3631A" w14:textId="77777777" w:rsidR="00CA1BE7" w:rsidRDefault="00B27673">
      <w:pPr>
        <w:pStyle w:val="Definition"/>
      </w:pPr>
      <w:r>
        <w:rPr>
          <w:b/>
        </w:rPr>
        <w:t>Passive – Threat Map:</w:t>
      </w:r>
      <w:r>
        <w:t xml:space="preserve"> phát hiện dấu vết patrol, lore cache và đường flank.</w:t>
      </w:r>
    </w:p>
    <w:p w14:paraId="0F5DAD39" w14:textId="77777777" w:rsidR="00CA1BE7" w:rsidRDefault="00B27673">
      <w:pPr>
        <w:pStyle w:val="Definition"/>
      </w:pPr>
      <w:r>
        <w:rPr>
          <w:b/>
        </w:rPr>
        <w:t>Ability 1 – Weak Point Scan:</w:t>
      </w:r>
      <w:r>
        <w:t xml:space="preserve"> tăng damage của đội lên bộ phận cụ thể.</w:t>
      </w:r>
    </w:p>
    <w:p w14:paraId="17CB0FD8" w14:textId="77777777" w:rsidR="00CA1BE7" w:rsidRDefault="00B27673">
      <w:pPr>
        <w:pStyle w:val="Definition"/>
      </w:pPr>
      <w:r>
        <w:rPr>
          <w:b/>
        </w:rPr>
        <w:t>Ability 2 – Scout Drone:</w:t>
      </w:r>
      <w:r>
        <w:t xml:space="preserve"> điều khiển drone để ping, distract hoặc mở cửa nhỏ.</w:t>
      </w:r>
    </w:p>
    <w:p w14:paraId="642B846B" w14:textId="77777777" w:rsidR="00CA1BE7" w:rsidRDefault="00B27673">
      <w:pPr>
        <w:pStyle w:val="Definition"/>
      </w:pPr>
      <w:r>
        <w:rPr>
          <w:b/>
        </w:rPr>
        <w:t>Ultimate – Ghost Network:</w:t>
      </w:r>
      <w:r>
        <w:t xml:space="preserve"> giảm detection toàn đội và tạo bản sao tín hiệu đánh lạc hướng.</w:t>
      </w:r>
    </w:p>
    <w:p w14:paraId="7483EA7D" w14:textId="77777777" w:rsidR="00CA1BE7" w:rsidRDefault="00B27673">
      <w:pPr>
        <w:pStyle w:val="Heading2"/>
      </w:pPr>
      <w:bookmarkStart w:id="136" w:name="_Toc239320993"/>
      <w:r>
        <w:rPr>
          <w:rFonts w:ascii="Times New Roman" w:eastAsia="Times New Roman" w:hAnsi="Times New Roman" w:cs="Times New Roman"/>
          <w:color w:val="000000"/>
        </w:rPr>
        <w:t>37. Combat và damage</w:t>
      </w:r>
      <w:bookmarkEnd w:id="136"/>
    </w:p>
    <w:p w14:paraId="03C7B3A7" w14:textId="77777777" w:rsidR="00CA1BE7" w:rsidRDefault="00B27673">
      <w:r>
        <w:t>Damage Packet chứa source, target, base damage, damage type, hit point, critical flag, armor penetration, status effect và authority tick.</w:t>
      </w:r>
    </w:p>
    <w:p w14:paraId="1F43B30F" w14:textId="77777777" w:rsidR="00CA1BE7" w:rsidRDefault="00B27673">
      <w:pPr>
        <w:pStyle w:val="CodeBlock"/>
        <w:shd w:val="clear" w:color="auto" w:fill="F4F6F9"/>
        <w:jc w:val="left"/>
      </w:pPr>
      <w:r>
        <w:t>Final Damage =</w:t>
      </w:r>
      <w:r>
        <w:br/>
        <w:t>Base Damage</w:t>
      </w:r>
      <w:r>
        <w:br/>
        <w:t>× Critical Multiplier</w:t>
      </w:r>
      <w:r>
        <w:br/>
        <w:t>× Weak Point Multiplier</w:t>
      </w:r>
      <w:r>
        <w:br/>
        <w:t>× Difficulty Modifier</w:t>
      </w:r>
      <w:r>
        <w:br/>
        <w:t>× Buff/Debuff Modifier</w:t>
      </w:r>
      <w:r>
        <w:br/>
        <w:t>− Armor Reduction</w:t>
      </w:r>
    </w:p>
    <w:p w14:paraId="0339126E" w14:textId="77777777" w:rsidR="00CA1BE7" w:rsidRDefault="00B27673">
      <w:r>
        <w:t>Damage type:</w:t>
      </w:r>
    </w:p>
    <w:p w14:paraId="3F84C07B" w14:textId="77777777" w:rsidR="00CA1BE7" w:rsidRDefault="00B27673">
      <w:pPr>
        <w:numPr>
          <w:ilvl w:val="0"/>
          <w:numId w:val="1"/>
        </w:numPr>
      </w:pPr>
      <w:r>
        <w:t>Ballistic: ổn định, hiệu quả với target không shield.</w:t>
      </w:r>
    </w:p>
    <w:p w14:paraId="62D90334" w14:textId="77777777" w:rsidR="00CA1BE7" w:rsidRDefault="00B27673">
      <w:pPr>
        <w:numPr>
          <w:ilvl w:val="0"/>
          <w:numId w:val="1"/>
        </w:numPr>
      </w:pPr>
      <w:r>
        <w:t>Energy: hiệu quả với shield, dễ overheat.</w:t>
      </w:r>
    </w:p>
    <w:p w14:paraId="3A5CCE8A" w14:textId="77777777" w:rsidR="00CA1BE7" w:rsidRDefault="00B27673">
      <w:pPr>
        <w:numPr>
          <w:ilvl w:val="0"/>
          <w:numId w:val="1"/>
        </w:numPr>
      </w:pPr>
      <w:r>
        <w:t>Electric: stun machine và lan qua nước.</w:t>
      </w:r>
    </w:p>
    <w:p w14:paraId="156C4626" w14:textId="77777777" w:rsidR="00CA1BE7" w:rsidRDefault="00B27673">
      <w:pPr>
        <w:numPr>
          <w:ilvl w:val="0"/>
          <w:numId w:val="1"/>
        </w:numPr>
      </w:pPr>
      <w:r>
        <w:t>Explosive: area damage và phá armor.</w:t>
      </w:r>
    </w:p>
    <w:p w14:paraId="75CBD440" w14:textId="77777777" w:rsidR="00CA1BE7" w:rsidRDefault="00B27673">
      <w:pPr>
        <w:numPr>
          <w:ilvl w:val="0"/>
          <w:numId w:val="1"/>
        </w:numPr>
      </w:pPr>
      <w:r>
        <w:t>Cyber: không gây damage vật lý lớn nhưng làm gián đoạn AI ability.</w:t>
      </w:r>
    </w:p>
    <w:p w14:paraId="279AA126" w14:textId="77777777" w:rsidR="00CA1BE7" w:rsidRDefault="00B27673">
      <w:pPr>
        <w:numPr>
          <w:ilvl w:val="0"/>
          <w:numId w:val="1"/>
        </w:numPr>
      </w:pPr>
      <w:r>
        <w:t>Environmental: nước, điện, lửa, nghiền, rơi và laser grid.</w:t>
      </w:r>
    </w:p>
    <w:p w14:paraId="7224F90E" w14:textId="77777777" w:rsidR="00CA1BE7" w:rsidRDefault="00B27673">
      <w:pPr>
        <w:pStyle w:val="Heading2"/>
      </w:pPr>
      <w:bookmarkStart w:id="137" w:name="_Toc239320994"/>
      <w:r>
        <w:rPr>
          <w:rFonts w:ascii="Times New Roman" w:eastAsia="Times New Roman" w:hAnsi="Times New Roman" w:cs="Times New Roman"/>
          <w:color w:val="000000"/>
        </w:rPr>
        <w:t>38. Weapon và loadout</w:t>
      </w:r>
      <w:bookmarkEnd w:id="137"/>
    </w:p>
    <w:p w14:paraId="0F738E84" w14:textId="77777777" w:rsidR="00CA1BE7" w:rsidRDefault="00B27673">
      <w:r>
        <w:t>Mỗi WeaponData gồm ID, category, base damage, fire rate, magazine, reload, range, spread, recoil, damage type, armor penetration, status chance, animation, audio, VFX và upgrade socket.</w:t>
      </w:r>
    </w:p>
    <w:p w14:paraId="5F2F1E51" w14:textId="77777777" w:rsidR="00CA1BE7" w:rsidRDefault="00B27673">
      <w:r>
        <w:t>Nhóm vũ khí chính:</w:t>
      </w:r>
    </w:p>
    <w:p w14:paraId="2DAAE464" w14:textId="77777777" w:rsidR="00CA1BE7" w:rsidRDefault="00B27673">
      <w:pPr>
        <w:numPr>
          <w:ilvl w:val="0"/>
          <w:numId w:val="1"/>
        </w:numPr>
      </w:pPr>
      <w:r>
        <w:t>Assault Rifle: linh hoạt, thích hợp đa số encounter.</w:t>
      </w:r>
    </w:p>
    <w:p w14:paraId="10089770" w14:textId="77777777" w:rsidR="00CA1BE7" w:rsidRDefault="00B27673">
      <w:pPr>
        <w:numPr>
          <w:ilvl w:val="0"/>
          <w:numId w:val="1"/>
        </w:numPr>
      </w:pPr>
      <w:r>
        <w:t>Shotgun: burst cự ly gần, phá stagger.</w:t>
      </w:r>
    </w:p>
    <w:p w14:paraId="34A665A0" w14:textId="77777777" w:rsidR="00CA1BE7" w:rsidRDefault="00B27673">
      <w:pPr>
        <w:numPr>
          <w:ilvl w:val="0"/>
          <w:numId w:val="1"/>
        </w:numPr>
      </w:pPr>
      <w:r>
        <w:t>Sniper Rifle: weak point và target ưu tiên.</w:t>
      </w:r>
    </w:p>
    <w:p w14:paraId="6E957EF8" w14:textId="77777777" w:rsidR="00CA1BE7" w:rsidRDefault="00B27673">
      <w:pPr>
        <w:numPr>
          <w:ilvl w:val="0"/>
          <w:numId w:val="1"/>
        </w:numPr>
      </w:pPr>
      <w:r>
        <w:t>SMG: cơ động và status application.</w:t>
      </w:r>
    </w:p>
    <w:p w14:paraId="7834D3BF" w14:textId="77777777" w:rsidR="00CA1BE7" w:rsidRDefault="00B27673">
      <w:pPr>
        <w:numPr>
          <w:ilvl w:val="0"/>
          <w:numId w:val="1"/>
        </w:numPr>
      </w:pPr>
      <w:r>
        <w:t>Heavy Weapon: dùng tài nguyên hiếm, hiệu quả với boss/module.</w:t>
      </w:r>
    </w:p>
    <w:p w14:paraId="1DAC36B5" w14:textId="77777777" w:rsidR="00CA1BE7" w:rsidRDefault="00B27673">
      <w:pPr>
        <w:numPr>
          <w:ilvl w:val="0"/>
          <w:numId w:val="1"/>
        </w:numPr>
      </w:pPr>
      <w:r>
        <w:t>Energy Weapon: mạnh với shield nhưng có heat.</w:t>
      </w:r>
    </w:p>
    <w:p w14:paraId="72BB7C04" w14:textId="77777777" w:rsidR="00CA1BE7" w:rsidRDefault="00B27673">
      <w:r>
        <w:t>Loadout gồm một primary, một secondary, hai consumable và class gadget. Quest item và CONTROL CHIP không chiếm inventory slot thông thường.</w:t>
      </w:r>
    </w:p>
    <w:p w14:paraId="1D91A37C" w14:textId="77777777" w:rsidR="00CA1BE7" w:rsidRDefault="00B27673">
      <w:pPr>
        <w:pStyle w:val="Heading2"/>
      </w:pPr>
      <w:bookmarkStart w:id="138" w:name="_Toc239320995"/>
      <w:r>
        <w:rPr>
          <w:rFonts w:ascii="Times New Roman" w:eastAsia="Times New Roman" w:hAnsi="Times New Roman" w:cs="Times New Roman"/>
          <w:color w:val="000000"/>
        </w:rPr>
        <w:lastRenderedPageBreak/>
        <w:t>39. Resource và RPG progression</w:t>
      </w:r>
      <w:bookmarkEnd w:id="138"/>
    </w:p>
    <w:p w14:paraId="7739939A" w14:textId="77777777" w:rsidR="00CA1BE7" w:rsidRDefault="00B27673">
      <w:r>
        <w:t>Không có hunger/thirst. Tài nguyên chiến thuật gồm:</w:t>
      </w:r>
    </w:p>
    <w:p w14:paraId="76E066B0" w14:textId="77777777" w:rsidR="00CA1BE7" w:rsidRDefault="00B27673">
      <w:pPr>
        <w:numPr>
          <w:ilvl w:val="0"/>
          <w:numId w:val="1"/>
        </w:numPr>
      </w:pPr>
      <w:r>
        <w:t>Ammunition theo nhóm vũ khí.</w:t>
      </w:r>
    </w:p>
    <w:p w14:paraId="19D075EF" w14:textId="77777777" w:rsidR="00CA1BE7" w:rsidRDefault="00B27673">
      <w:pPr>
        <w:numPr>
          <w:ilvl w:val="0"/>
          <w:numId w:val="1"/>
        </w:numPr>
      </w:pPr>
      <w:r>
        <w:t>Med Charge và Armor Plate.</w:t>
      </w:r>
    </w:p>
    <w:p w14:paraId="6D491F5F" w14:textId="77777777" w:rsidR="00CA1BE7" w:rsidRDefault="00B27673">
      <w:pPr>
        <w:numPr>
          <w:ilvl w:val="0"/>
          <w:numId w:val="1"/>
        </w:numPr>
      </w:pPr>
      <w:r>
        <w:t>Energy Cell cho gadget và device.</w:t>
      </w:r>
    </w:p>
    <w:p w14:paraId="29457FA4" w14:textId="77777777" w:rsidR="00CA1BE7" w:rsidRDefault="00B27673">
      <w:pPr>
        <w:numPr>
          <w:ilvl w:val="0"/>
          <w:numId w:val="1"/>
        </w:numPr>
      </w:pPr>
      <w:r>
        <w:t>Field Material để sửa, craft giữa mission hoặc kích hoạt route.</w:t>
      </w:r>
    </w:p>
    <w:p w14:paraId="6A3E816E" w14:textId="77777777" w:rsidR="00CA1BE7" w:rsidRDefault="00B27673">
      <w:pPr>
        <w:numPr>
          <w:ilvl w:val="0"/>
          <w:numId w:val="1"/>
        </w:numPr>
      </w:pPr>
      <w:r>
        <w:t>Credits cho giao dịch tại hub.</w:t>
      </w:r>
    </w:p>
    <w:p w14:paraId="7AF84468" w14:textId="77777777" w:rsidR="00CA1BE7" w:rsidRDefault="00B27673">
      <w:pPr>
        <w:numPr>
          <w:ilvl w:val="0"/>
          <w:numId w:val="1"/>
        </w:numPr>
      </w:pPr>
      <w:r>
        <w:t>Core Data cho progression chiến dịch.</w:t>
      </w:r>
    </w:p>
    <w:p w14:paraId="216535C1" w14:textId="77777777" w:rsidR="00CA1BE7" w:rsidRDefault="00B27673">
      <w:r>
        <w:t>Progression lâu dài:</w:t>
      </w:r>
    </w:p>
    <w:p w14:paraId="42CBFD36" w14:textId="77777777" w:rsidR="00CA1BE7" w:rsidRDefault="00B27673">
      <w:pPr>
        <w:numPr>
          <w:ilvl w:val="0"/>
          <w:numId w:val="1"/>
        </w:numPr>
      </w:pPr>
      <w:r>
        <w:t>Operator Level mở perk slot và stat giới hạn.</w:t>
      </w:r>
    </w:p>
    <w:p w14:paraId="26BDE120" w14:textId="77777777" w:rsidR="00CA1BE7" w:rsidRDefault="00B27673">
      <w:pPr>
        <w:numPr>
          <w:ilvl w:val="0"/>
          <w:numId w:val="1"/>
        </w:numPr>
      </w:pPr>
      <w:r>
        <w:t>Class Mastery mở biến thể ability, không tăng sức mạnh vô hạn.</w:t>
      </w:r>
    </w:p>
    <w:p w14:paraId="5D7260AA" w14:textId="77777777" w:rsidR="00CA1BE7" w:rsidRDefault="00B27673">
      <w:pPr>
        <w:numPr>
          <w:ilvl w:val="0"/>
          <w:numId w:val="1"/>
        </w:numPr>
      </w:pPr>
      <w:r>
        <w:t>Weapon Upgrade mở mod và thay đổi hành vi.</w:t>
      </w:r>
    </w:p>
    <w:p w14:paraId="07F34403" w14:textId="77777777" w:rsidR="00CA1BE7" w:rsidRDefault="00B27673">
      <w:pPr>
        <w:numPr>
          <w:ilvl w:val="0"/>
          <w:numId w:val="1"/>
        </w:numPr>
      </w:pPr>
      <w:r>
        <w:t>CONTROL CHIP Level mở hack tier, carrier tool và Global Access.</w:t>
      </w:r>
    </w:p>
    <w:p w14:paraId="1A84C9EF" w14:textId="77777777" w:rsidR="00CA1BE7" w:rsidRDefault="00B27673">
      <w:pPr>
        <w:numPr>
          <w:ilvl w:val="0"/>
          <w:numId w:val="1"/>
        </w:numPr>
      </w:pPr>
      <w:r>
        <w:t>Alliance/Destroy Track mở support hoặc raw-power upgrade khác nhau.</w:t>
      </w:r>
    </w:p>
    <w:p w14:paraId="73439B0E" w14:textId="77777777" w:rsidR="00CA1BE7" w:rsidRDefault="00B27673">
      <w:pPr>
        <w:pStyle w:val="Heading2"/>
      </w:pPr>
      <w:bookmarkStart w:id="139" w:name="_Toc239320996"/>
      <w:r>
        <w:rPr>
          <w:rFonts w:ascii="Times New Roman" w:eastAsia="Times New Roman" w:hAnsi="Times New Roman" w:cs="Times New Roman"/>
          <w:color w:val="000000"/>
        </w:rPr>
        <w:t>40. Inventory và economy</w:t>
      </w:r>
      <w:bookmarkEnd w:id="139"/>
    </w:p>
    <w:p w14:paraId="03A06200" w14:textId="77777777" w:rsidR="00CA1BE7" w:rsidRDefault="00B27673">
      <w:pPr>
        <w:numPr>
          <w:ilvl w:val="0"/>
          <w:numId w:val="1"/>
        </w:numPr>
      </w:pPr>
      <w:r>
        <w:t>Inventory giới hạn theo slot, không theo trọng lượng phức tạp.</w:t>
      </w:r>
    </w:p>
    <w:p w14:paraId="3ADC3B7E" w14:textId="77777777" w:rsidR="00CA1BE7" w:rsidRDefault="00B27673">
      <w:pPr>
        <w:numPr>
          <w:ilvl w:val="0"/>
          <w:numId w:val="1"/>
        </w:numPr>
      </w:pPr>
      <w:r>
        <w:t>Material và currency dùng kho chung của profile; weapon/loadout dùng theo operator.</w:t>
      </w:r>
    </w:p>
    <w:p w14:paraId="2DE33208" w14:textId="77777777" w:rsidR="00CA1BE7" w:rsidRDefault="00B27673">
      <w:pPr>
        <w:numPr>
          <w:ilvl w:val="0"/>
          <w:numId w:val="1"/>
        </w:numPr>
      </w:pPr>
      <w:r>
        <w:t>Loot trong mission chia tự động cho vật liệu thường; item độc nhất được cấp cho mọi người đủ điều kiện để tránh tranh giành.</w:t>
      </w:r>
    </w:p>
    <w:p w14:paraId="00032DE8" w14:textId="77777777" w:rsidR="00CA1BE7" w:rsidRDefault="00B27673">
      <w:pPr>
        <w:numPr>
          <w:ilvl w:val="0"/>
          <w:numId w:val="1"/>
        </w:numPr>
      </w:pPr>
      <w:r>
        <w:t>Reward chỉ được commit sau khi server xác nhận Mission Result.</w:t>
      </w:r>
    </w:p>
    <w:p w14:paraId="1504DE52" w14:textId="77777777" w:rsidR="00CA1BE7" w:rsidRDefault="00B27673">
      <w:pPr>
        <w:numPr>
          <w:ilvl w:val="0"/>
          <w:numId w:val="1"/>
        </w:numPr>
      </w:pPr>
      <w:r>
        <w:t>Không thiết kế pay-to-win hoặc kinh tế bán vật phẩm trong phạm vi đồ án.</w:t>
      </w:r>
    </w:p>
    <w:p w14:paraId="76D1BCBD" w14:textId="77777777" w:rsidR="00CA1BE7" w:rsidRDefault="00B27673">
      <w:pPr>
        <w:pStyle w:val="Heading2"/>
      </w:pPr>
      <w:bookmarkStart w:id="140" w:name="_Toc239320997"/>
      <w:r>
        <w:rPr>
          <w:rFonts w:ascii="Times New Roman" w:eastAsia="Times New Roman" w:hAnsi="Times New Roman" w:cs="Times New Roman"/>
          <w:color w:val="000000"/>
        </w:rPr>
        <w:t>41. Interaction và hacking</w:t>
      </w:r>
      <w:bookmarkEnd w:id="140"/>
    </w:p>
    <w:p w14:paraId="67429B3A" w14:textId="77777777" w:rsidR="00CA1BE7" w:rsidRDefault="00B27673">
      <w:r>
        <w:t>Mọi đối tượng tương tác triển khai contract chung:</w:t>
      </w:r>
    </w:p>
    <w:p w14:paraId="0149EC59" w14:textId="77777777" w:rsidR="00CA1BE7" w:rsidRDefault="00B27673">
      <w:pPr>
        <w:pStyle w:val="CodeBlock"/>
        <w:shd w:val="clear" w:color="auto" w:fill="F4F6F9"/>
        <w:jc w:val="left"/>
      </w:pPr>
      <w:r>
        <w:t>CanInteract(actor)</w:t>
      </w:r>
      <w:r>
        <w:br/>
      </w:r>
      <w:r>
        <w:t>BeginInteract(actor)</w:t>
      </w:r>
      <w:r>
        <w:br/>
        <w:t>UpdateInteract(actor, progress)</w:t>
      </w:r>
      <w:r>
        <w:br/>
        <w:t>CancelInteract(actor, reason)</w:t>
      </w:r>
      <w:r>
        <w:br/>
        <w:t>CompleteInteract(actor)</w:t>
      </w:r>
    </w:p>
    <w:p w14:paraId="0BFCB181" w14:textId="77777777" w:rsidR="00CA1BE7" w:rsidRDefault="00B27673">
      <w:r>
        <w:t>Loại interaction: cửa, loot, NPC, revive, Control Node, turret, generator, pump, evidence, AI uplink và extraction.</w:t>
      </w:r>
    </w:p>
    <w:p w14:paraId="78326AEB" w14:textId="77777777" w:rsidR="00CA1BE7" w:rsidRDefault="00B27673">
      <w:r>
        <w:t>Hacking có ba lớp:</w:t>
      </w:r>
    </w:p>
    <w:p w14:paraId="413CA289" w14:textId="77777777" w:rsidR="00CA1BE7" w:rsidRDefault="00B27673">
      <w:pPr>
        <w:numPr>
          <w:ilvl w:val="0"/>
          <w:numId w:val="1"/>
        </w:numPr>
      </w:pPr>
      <w:r>
        <w:rPr>
          <w:b/>
        </w:rPr>
        <w:t>Connect:</w:t>
      </w:r>
      <w:r>
        <w:t xml:space="preserve"> giữ kết nối vật lý hoặc không dây trong phạm vi.</w:t>
      </w:r>
    </w:p>
    <w:p w14:paraId="4E3425E1" w14:textId="77777777" w:rsidR="00CA1BE7" w:rsidRDefault="00B27673">
      <w:pPr>
        <w:numPr>
          <w:ilvl w:val="0"/>
          <w:numId w:val="1"/>
        </w:numPr>
      </w:pPr>
      <w:r>
        <w:rPr>
          <w:b/>
        </w:rPr>
        <w:t>Break Defense:</w:t>
      </w:r>
      <w:r>
        <w:t xml:space="preserve"> giải quyết pattern, chọn route hoặc phòng thủ theo thời gian.</w:t>
      </w:r>
    </w:p>
    <w:p w14:paraId="419E06D9" w14:textId="77777777" w:rsidR="00CA1BE7" w:rsidRDefault="00B27673">
      <w:pPr>
        <w:numPr>
          <w:ilvl w:val="0"/>
          <w:numId w:val="1"/>
        </w:numPr>
      </w:pPr>
      <w:r>
        <w:rPr>
          <w:b/>
        </w:rPr>
        <w:lastRenderedPageBreak/>
        <w:t>Execute:</w:t>
      </w:r>
      <w:r>
        <w:t xml:space="preserve"> gửi command và chịu phản công Trace.</w:t>
      </w:r>
    </w:p>
    <w:p w14:paraId="66799210" w14:textId="77777777" w:rsidR="00CA1BE7" w:rsidRDefault="00B27673">
      <w:r>
        <w:t>Mini-game phải ngắn, có nhiều mẫu và không khiến Hacker tách khỏi combat quá lâu. Trong boss, hacking ưu tiên teamwork hơn puzzle cá nhân.</w:t>
      </w:r>
    </w:p>
    <w:p w14:paraId="60E56AD8" w14:textId="77777777" w:rsidR="00CA1BE7" w:rsidRDefault="00B27673">
      <w:pPr>
        <w:pStyle w:val="Heading2"/>
      </w:pPr>
      <w:bookmarkStart w:id="141" w:name="_Toc239320998"/>
      <w:r>
        <w:rPr>
          <w:rFonts w:ascii="Times New Roman" w:eastAsia="Times New Roman" w:hAnsi="Times New Roman" w:cs="Times New Roman"/>
          <w:color w:val="000000"/>
        </w:rPr>
        <w:t>42. Mission và objective framework</w:t>
      </w:r>
      <w:bookmarkEnd w:id="141"/>
    </w:p>
    <w:p w14:paraId="5C40C40C" w14:textId="77777777" w:rsidR="00CA1BE7" w:rsidRDefault="00B27673">
      <w:r>
        <w:t>MissionDefinition chứa:</w:t>
      </w:r>
    </w:p>
    <w:p w14:paraId="3BADE98F" w14:textId="77777777" w:rsidR="00CA1BE7" w:rsidRDefault="00B27673">
      <w:pPr>
        <w:numPr>
          <w:ilvl w:val="0"/>
          <w:numId w:val="1"/>
        </w:numPr>
      </w:pPr>
      <w:r>
        <w:t>Mission ID, City ID, scene set và recommended power.</w:t>
      </w:r>
    </w:p>
    <w:p w14:paraId="19E5EDB1" w14:textId="77777777" w:rsidR="00CA1BE7" w:rsidRDefault="00B27673">
      <w:pPr>
        <w:numPr>
          <w:ilvl w:val="0"/>
          <w:numId w:val="1"/>
        </w:numPr>
      </w:pPr>
      <w:r>
        <w:t>Điều kiện mở khóa, briefing và dialogue set.</w:t>
      </w:r>
    </w:p>
    <w:p w14:paraId="24DC5181" w14:textId="77777777" w:rsidR="00CA1BE7" w:rsidRDefault="00B27673">
      <w:pPr>
        <w:numPr>
          <w:ilvl w:val="0"/>
          <w:numId w:val="1"/>
        </w:numPr>
      </w:pPr>
      <w:r>
        <w:t>Objective graph thay vì danh sách tuyến tính cứng.</w:t>
      </w:r>
    </w:p>
    <w:p w14:paraId="332F902A" w14:textId="77777777" w:rsidR="00CA1BE7" w:rsidRDefault="00B27673">
      <w:pPr>
        <w:numPr>
          <w:ilvl w:val="0"/>
          <w:numId w:val="1"/>
        </w:numPr>
      </w:pPr>
      <w:r>
        <w:t>Enemy roster, encounter budget và DEADLINE rule.</w:t>
      </w:r>
    </w:p>
    <w:p w14:paraId="42BA6DFB" w14:textId="77777777" w:rsidR="00CA1BE7" w:rsidRDefault="00B27673">
      <w:pPr>
        <w:numPr>
          <w:ilvl w:val="0"/>
          <w:numId w:val="1"/>
        </w:numPr>
      </w:pPr>
      <w:r>
        <w:t>Reward, decision flag, world-state mutation và checkpoint.</w:t>
      </w:r>
    </w:p>
    <w:p w14:paraId="0519FE0B" w14:textId="77777777" w:rsidR="00CA1BE7" w:rsidRDefault="00B27673">
      <w:r>
        <w:t>Objective type dùng lại:</w:t>
      </w:r>
    </w:p>
    <w:p w14:paraId="5133A6E4" w14:textId="77777777" w:rsidR="00CA1BE7" w:rsidRDefault="00B27673">
      <w:pPr>
        <w:numPr>
          <w:ilvl w:val="0"/>
          <w:numId w:val="1"/>
        </w:numPr>
      </w:pPr>
      <w:r>
        <w:t>Reach Area.</w:t>
      </w:r>
    </w:p>
    <w:p w14:paraId="459649D3" w14:textId="77777777" w:rsidR="00CA1BE7" w:rsidRDefault="00B27673">
      <w:pPr>
        <w:numPr>
          <w:ilvl w:val="0"/>
          <w:numId w:val="1"/>
        </w:numPr>
      </w:pPr>
      <w:r>
        <w:t>Eliminate Target.</w:t>
      </w:r>
    </w:p>
    <w:p w14:paraId="319B0B0E" w14:textId="77777777" w:rsidR="00CA1BE7" w:rsidRDefault="00B27673">
      <w:pPr>
        <w:numPr>
          <w:ilvl w:val="0"/>
          <w:numId w:val="1"/>
        </w:numPr>
      </w:pPr>
      <w:r>
        <w:t>Defend Device.</w:t>
      </w:r>
    </w:p>
    <w:p w14:paraId="2403E50A" w14:textId="77777777" w:rsidR="00CA1BE7" w:rsidRDefault="00B27673">
      <w:pPr>
        <w:numPr>
          <w:ilvl w:val="0"/>
          <w:numId w:val="1"/>
        </w:numPr>
      </w:pPr>
      <w:r>
        <w:t>Hack Nodes.</w:t>
      </w:r>
    </w:p>
    <w:p w14:paraId="44767903" w14:textId="77777777" w:rsidR="00CA1BE7" w:rsidRDefault="00B27673">
      <w:pPr>
        <w:numPr>
          <w:ilvl w:val="0"/>
          <w:numId w:val="1"/>
        </w:numPr>
      </w:pPr>
      <w:r>
        <w:t>Restore System.</w:t>
      </w:r>
    </w:p>
    <w:p w14:paraId="100D53C4" w14:textId="77777777" w:rsidR="00CA1BE7" w:rsidRDefault="00B27673">
      <w:pPr>
        <w:numPr>
          <w:ilvl w:val="0"/>
          <w:numId w:val="1"/>
        </w:numPr>
      </w:pPr>
      <w:r>
        <w:t>Escort/Rescue.</w:t>
      </w:r>
    </w:p>
    <w:p w14:paraId="6A533A5A" w14:textId="77777777" w:rsidR="00CA1BE7" w:rsidRDefault="00B27673">
      <w:pPr>
        <w:numPr>
          <w:ilvl w:val="0"/>
          <w:numId w:val="1"/>
        </w:numPr>
      </w:pPr>
      <w:r>
        <w:t>Collect Evidence.</w:t>
      </w:r>
    </w:p>
    <w:p w14:paraId="15F278B9" w14:textId="77777777" w:rsidR="00CA1BE7" w:rsidRDefault="00B27673">
      <w:pPr>
        <w:numPr>
          <w:ilvl w:val="0"/>
          <w:numId w:val="1"/>
        </w:numPr>
      </w:pPr>
      <w:r>
        <w:t>Survive Escalation.</w:t>
      </w:r>
    </w:p>
    <w:p w14:paraId="120E0583" w14:textId="77777777" w:rsidR="00CA1BE7" w:rsidRDefault="00B27673">
      <w:pPr>
        <w:numPr>
          <w:ilvl w:val="0"/>
          <w:numId w:val="1"/>
        </w:numPr>
      </w:pPr>
      <w:r>
        <w:t>Boss Phase.</w:t>
      </w:r>
    </w:p>
    <w:p w14:paraId="3EF61DD3" w14:textId="77777777" w:rsidR="00CA1BE7" w:rsidRDefault="00B27673">
      <w:pPr>
        <w:numPr>
          <w:ilvl w:val="0"/>
          <w:numId w:val="1"/>
        </w:numPr>
      </w:pPr>
      <w:r>
        <w:t>Core Decision.</w:t>
      </w:r>
    </w:p>
    <w:p w14:paraId="02E2FA14" w14:textId="77777777" w:rsidR="00CA1BE7" w:rsidRDefault="00B27673">
      <w:pPr>
        <w:numPr>
          <w:ilvl w:val="0"/>
          <w:numId w:val="1"/>
        </w:numPr>
      </w:pPr>
      <w:r>
        <w:t>Extract.</w:t>
      </w:r>
    </w:p>
    <w:p w14:paraId="58A07D3F" w14:textId="77777777" w:rsidR="00CA1BE7" w:rsidRDefault="00B27673">
      <w:r>
        <w:t>Mỗi objective có Locked, Available, Active, Completed, Failed và Skipped. Objective graph cho phép route phụ nhưng luôn có đường hoàn thành không phụ thuộc class.</w:t>
      </w:r>
    </w:p>
    <w:p w14:paraId="1FF1CBA2" w14:textId="77777777" w:rsidR="00CA1BE7" w:rsidRDefault="00B27673">
      <w:pPr>
        <w:pStyle w:val="Heading2"/>
      </w:pPr>
      <w:bookmarkStart w:id="142" w:name="_Toc239320999"/>
      <w:r>
        <w:rPr>
          <w:rFonts w:ascii="Times New Roman" w:eastAsia="Times New Roman" w:hAnsi="Times New Roman" w:cs="Times New Roman"/>
          <w:color w:val="000000"/>
        </w:rPr>
        <w:t>43. Quest và side quest</w:t>
      </w:r>
      <w:bookmarkEnd w:id="142"/>
    </w:p>
    <w:p w14:paraId="1A1DC5FE" w14:textId="77777777" w:rsidR="00CA1BE7" w:rsidRDefault="00B27673">
      <w:r>
        <w:t>Side quest phải liên kết ít nhất một hệ thống:</w:t>
      </w:r>
    </w:p>
    <w:p w14:paraId="03416756" w14:textId="77777777" w:rsidR="00CA1BE7" w:rsidRDefault="00B27673">
      <w:pPr>
        <w:numPr>
          <w:ilvl w:val="0"/>
          <w:numId w:val="1"/>
        </w:numPr>
      </w:pPr>
      <w:r>
        <w:t>Cứu dân giảm DEADLINE Meter hoặc tăng settlement support.</w:t>
      </w:r>
    </w:p>
    <w:p w14:paraId="7F25FB58" w14:textId="77777777" w:rsidR="00CA1BE7" w:rsidRDefault="00B27673">
      <w:pPr>
        <w:numPr>
          <w:ilvl w:val="0"/>
          <w:numId w:val="1"/>
        </w:numPr>
      </w:pPr>
      <w:r>
        <w:t>Cứu kỹ sư mở upgrade/repair.</w:t>
      </w:r>
    </w:p>
    <w:p w14:paraId="6F286C82" w14:textId="77777777" w:rsidR="00CA1BE7" w:rsidRDefault="00B27673">
      <w:pPr>
        <w:numPr>
          <w:ilvl w:val="0"/>
          <w:numId w:val="1"/>
        </w:numPr>
      </w:pPr>
      <w:r>
        <w:t>Khôi phục điện mở shortcut hoặc thay đổi boss arena.</w:t>
      </w:r>
    </w:p>
    <w:p w14:paraId="7CD7ACA3" w14:textId="77777777" w:rsidR="00CA1BE7" w:rsidRDefault="00B27673">
      <w:pPr>
        <w:numPr>
          <w:ilvl w:val="0"/>
          <w:numId w:val="1"/>
        </w:numPr>
      </w:pPr>
      <w:r>
        <w:t>Tìm lore mở dialogue, loyalty hoặc ending condition.</w:t>
      </w:r>
    </w:p>
    <w:p w14:paraId="7906DB54" w14:textId="77777777" w:rsidR="00CA1BE7" w:rsidRDefault="00B27673">
      <w:pPr>
        <w:numPr>
          <w:ilvl w:val="0"/>
          <w:numId w:val="1"/>
        </w:numPr>
      </w:pPr>
      <w:r>
        <w:t>Bảo vệ AI phụ tăng Alliance reputation.</w:t>
      </w:r>
    </w:p>
    <w:p w14:paraId="171917EF" w14:textId="77777777" w:rsidR="00CA1BE7" w:rsidRDefault="00B27673">
      <w:pPr>
        <w:numPr>
          <w:ilvl w:val="0"/>
          <w:numId w:val="1"/>
        </w:numPr>
      </w:pPr>
      <w:r>
        <w:t>Phá AI phụ tăng Raw Fragment nhưng làm Core thù địch hơn.</w:t>
      </w:r>
    </w:p>
    <w:p w14:paraId="38B7ED63" w14:textId="77777777" w:rsidR="00CA1BE7" w:rsidRDefault="00B27673">
      <w:r>
        <w:t>Quest state được lưu độc lập theo profile và campaign session. Trong Co-op, host sở hữu world state; khách nhận completion/reward cá nhân nếu tham gia đủ điều kiện.</w:t>
      </w:r>
    </w:p>
    <w:p w14:paraId="031AC656" w14:textId="77777777" w:rsidR="00CA1BE7" w:rsidRDefault="00B27673">
      <w:pPr>
        <w:pStyle w:val="Heading2"/>
      </w:pPr>
      <w:bookmarkStart w:id="143" w:name="_Toc239321000"/>
      <w:r>
        <w:rPr>
          <w:rFonts w:ascii="Times New Roman" w:eastAsia="Times New Roman" w:hAnsi="Times New Roman" w:cs="Times New Roman"/>
          <w:color w:val="000000"/>
        </w:rPr>
        <w:lastRenderedPageBreak/>
        <w:t>44. Enemy AI</w:t>
      </w:r>
      <w:bookmarkEnd w:id="143"/>
    </w:p>
    <w:p w14:paraId="35377CC7" w14:textId="77777777" w:rsidR="00CA1BE7" w:rsidRDefault="00B27673">
      <w:pPr>
        <w:pStyle w:val="Heading3"/>
      </w:pPr>
      <w:bookmarkStart w:id="144" w:name="_Toc239321001"/>
      <w:r>
        <w:rPr>
          <w:rFonts w:ascii="Times New Roman" w:eastAsia="Times New Roman" w:hAnsi="Times New Roman" w:cs="Times New Roman"/>
          <w:color w:val="000000"/>
        </w:rPr>
        <w:t>44.1. FSM nền tảng</w:t>
      </w:r>
      <w:bookmarkEnd w:id="144"/>
    </w:p>
    <w:p w14:paraId="2CBAA63A" w14:textId="77777777" w:rsidR="00CA1BE7" w:rsidRDefault="00B27673">
      <w:pPr>
        <w:pStyle w:val="CodeBlock"/>
        <w:shd w:val="clear" w:color="auto" w:fill="F4F6F9"/>
        <w:jc w:val="left"/>
      </w:pPr>
      <w:r>
        <w:t>Idle → Patrol → Suspicious → Investigate</w:t>
      </w:r>
      <w:r>
        <w:br/>
        <w:t>→ Alert → Chase → Attack → Reposition</w:t>
      </w:r>
      <w:r>
        <w:br/>
        <w:t>→ Search → Return</w:t>
      </w:r>
    </w:p>
    <w:p w14:paraId="0F87D7F0" w14:textId="77777777" w:rsidR="00CA1BE7" w:rsidRDefault="00B27673">
      <w:r>
        <w:t>Các state đặc biệt: CallReinforcement, ProtectNode, CaptureChip, Disabled, Hacked và Retreat.</w:t>
      </w:r>
    </w:p>
    <w:p w14:paraId="6973D5FF" w14:textId="77777777" w:rsidR="00CA1BE7" w:rsidRDefault="00B27673">
      <w:pPr>
        <w:pStyle w:val="Heading3"/>
      </w:pPr>
      <w:bookmarkStart w:id="145" w:name="_Toc239321002"/>
      <w:r>
        <w:rPr>
          <w:rFonts w:ascii="Times New Roman" w:eastAsia="Times New Roman" w:hAnsi="Times New Roman" w:cs="Times New Roman"/>
          <w:color w:val="000000"/>
        </w:rPr>
        <w:t>44.2. Perception</w:t>
      </w:r>
      <w:bookmarkEnd w:id="145"/>
    </w:p>
    <w:p w14:paraId="1BE5803D" w14:textId="77777777" w:rsidR="00CA1BE7" w:rsidRDefault="00B27673">
      <w:pPr>
        <w:numPr>
          <w:ilvl w:val="0"/>
          <w:numId w:val="1"/>
        </w:numPr>
      </w:pPr>
      <w:r>
        <w:t>Vision cone, distance và line of sight.</w:t>
      </w:r>
    </w:p>
    <w:p w14:paraId="4E756D84" w14:textId="77777777" w:rsidR="00CA1BE7" w:rsidRDefault="00B27673">
      <w:pPr>
        <w:numPr>
          <w:ilvl w:val="0"/>
          <w:numId w:val="1"/>
        </w:numPr>
      </w:pPr>
      <w:r>
        <w:t>Hearing event có cường độ và loại âm thanh.</w:t>
      </w:r>
    </w:p>
    <w:p w14:paraId="09F73421" w14:textId="77777777" w:rsidR="00CA1BE7" w:rsidRDefault="00B27673">
      <w:pPr>
        <w:numPr>
          <w:ilvl w:val="0"/>
          <w:numId w:val="1"/>
        </w:numPr>
      </w:pPr>
      <w:r>
        <w:t>Shared alert trong cùng network group, không truyền toàn map ngay lập tức.</w:t>
      </w:r>
    </w:p>
    <w:p w14:paraId="6B977AED" w14:textId="77777777" w:rsidR="00CA1BE7" w:rsidRDefault="00B27673">
      <w:pPr>
        <w:numPr>
          <w:ilvl w:val="0"/>
          <w:numId w:val="1"/>
        </w:numPr>
      </w:pPr>
      <w:r>
        <w:t>Memory lưu last known position và confidence giảm theo thời gian.</w:t>
      </w:r>
    </w:p>
    <w:p w14:paraId="2D53C4FE" w14:textId="77777777" w:rsidR="00CA1BE7" w:rsidRDefault="00B27673">
      <w:pPr>
        <w:numPr>
          <w:ilvl w:val="0"/>
          <w:numId w:val="1"/>
        </w:numPr>
      </w:pPr>
      <w:r>
        <w:t>Recon/Hacker có thể tạo tín hiệu giả.</w:t>
      </w:r>
    </w:p>
    <w:p w14:paraId="01B91786" w14:textId="77777777" w:rsidR="00CA1BE7" w:rsidRDefault="00B27673">
      <w:pPr>
        <w:pStyle w:val="Heading3"/>
      </w:pPr>
      <w:bookmarkStart w:id="146" w:name="_Toc239321003"/>
      <w:r>
        <w:rPr>
          <w:rFonts w:ascii="Times New Roman" w:eastAsia="Times New Roman" w:hAnsi="Times New Roman" w:cs="Times New Roman"/>
          <w:color w:val="000000"/>
        </w:rPr>
        <w:t>44.3. Combat roles</w:t>
      </w:r>
      <w:bookmarkEnd w:id="146"/>
    </w:p>
    <w:p w14:paraId="34C81B97" w14:textId="77777777" w:rsidR="00CA1BE7" w:rsidRDefault="00B27673">
      <w:pPr>
        <w:numPr>
          <w:ilvl w:val="0"/>
          <w:numId w:val="1"/>
        </w:numPr>
      </w:pPr>
      <w:r>
        <w:t>Frontliner giữ áp lực.</w:t>
      </w:r>
    </w:p>
    <w:p w14:paraId="7BD73444" w14:textId="77777777" w:rsidR="00CA1BE7" w:rsidRDefault="00B27673">
      <w:pPr>
        <w:numPr>
          <w:ilvl w:val="0"/>
          <w:numId w:val="1"/>
        </w:numPr>
      </w:pPr>
      <w:r>
        <w:t>Flanker phá đội hình.</w:t>
      </w:r>
    </w:p>
    <w:p w14:paraId="09FCFF54" w14:textId="77777777" w:rsidR="00CA1BE7" w:rsidRDefault="00B27673">
      <w:pPr>
        <w:numPr>
          <w:ilvl w:val="0"/>
          <w:numId w:val="1"/>
        </w:numPr>
      </w:pPr>
      <w:r>
        <w:t>Suppressor khóa vị trí.</w:t>
      </w:r>
    </w:p>
    <w:p w14:paraId="49DBFF46" w14:textId="77777777" w:rsidR="00CA1BE7" w:rsidRDefault="00B27673">
      <w:pPr>
        <w:numPr>
          <w:ilvl w:val="0"/>
          <w:numId w:val="1"/>
        </w:numPr>
      </w:pPr>
      <w:r>
        <w:t>Support cấp shield/heal/buff.</w:t>
      </w:r>
    </w:p>
    <w:p w14:paraId="17DCFE64" w14:textId="77777777" w:rsidR="00CA1BE7" w:rsidRDefault="00B27673">
      <w:pPr>
        <w:numPr>
          <w:ilvl w:val="0"/>
          <w:numId w:val="1"/>
        </w:numPr>
      </w:pPr>
      <w:r>
        <w:t>Controller dùng môi trường.</w:t>
      </w:r>
    </w:p>
    <w:p w14:paraId="141813A1" w14:textId="77777777" w:rsidR="00CA1BE7" w:rsidRDefault="00B27673">
      <w:pPr>
        <w:numPr>
          <w:ilvl w:val="0"/>
          <w:numId w:val="1"/>
        </w:numPr>
      </w:pPr>
      <w:r>
        <w:t>Hunter ưu tiên chip carrier hoặc sniper.</w:t>
      </w:r>
    </w:p>
    <w:p w14:paraId="7AB5BE08" w14:textId="77777777" w:rsidR="00CA1BE7" w:rsidRDefault="00B27673">
      <w:r>
        <w:t>Encounter Director chọn tổ hợp role thay vì spawn ngẫu nhiên thuần túy.</w:t>
      </w:r>
    </w:p>
    <w:p w14:paraId="2948421A" w14:textId="77777777" w:rsidR="00CA1BE7" w:rsidRDefault="00B27673">
      <w:pPr>
        <w:pStyle w:val="Heading2"/>
      </w:pPr>
      <w:bookmarkStart w:id="147" w:name="_Toc239321004"/>
      <w:r>
        <w:rPr>
          <w:rFonts w:ascii="Times New Roman" w:eastAsia="Times New Roman" w:hAnsi="Times New Roman" w:cs="Times New Roman"/>
          <w:color w:val="000000"/>
        </w:rPr>
        <w:t>45. Adaptive DEADLINE Director</w:t>
      </w:r>
      <w:bookmarkEnd w:id="147"/>
    </w:p>
    <w:p w14:paraId="541CA966" w14:textId="77777777" w:rsidR="00CA1BE7" w:rsidRDefault="00B27673">
      <w:r>
        <w:t>Telemetry theo session:</w:t>
      </w:r>
    </w:p>
    <w:p w14:paraId="6A9B929B" w14:textId="77777777" w:rsidR="00CA1BE7" w:rsidRDefault="00B27673">
      <w:pPr>
        <w:numPr>
          <w:ilvl w:val="0"/>
          <w:numId w:val="1"/>
        </w:numPr>
      </w:pPr>
      <w:r>
        <w:t>Weapon category, damage share và hit range.</w:t>
      </w:r>
    </w:p>
    <w:p w14:paraId="6D543B5E" w14:textId="77777777" w:rsidR="00CA1BE7" w:rsidRDefault="00B27673">
      <w:pPr>
        <w:numPr>
          <w:ilvl w:val="0"/>
          <w:numId w:val="1"/>
        </w:numPr>
      </w:pPr>
      <w:r>
        <w:t>Class contribution, ability usage và cooldown efficiency.</w:t>
      </w:r>
    </w:p>
    <w:p w14:paraId="5376770A" w14:textId="77777777" w:rsidR="00CA1BE7" w:rsidRDefault="00B27673">
      <w:pPr>
        <w:numPr>
          <w:ilvl w:val="0"/>
          <w:numId w:val="1"/>
        </w:numPr>
      </w:pPr>
      <w:r>
        <w:t>Downed/revive, chip transfer và squad separation.</w:t>
      </w:r>
    </w:p>
    <w:p w14:paraId="02C19813" w14:textId="77777777" w:rsidR="00CA1BE7" w:rsidRDefault="00B27673">
      <w:pPr>
        <w:numPr>
          <w:ilvl w:val="0"/>
          <w:numId w:val="1"/>
        </w:numPr>
      </w:pPr>
      <w:r>
        <w:t>Hack/stealth/direct assault ratio.</w:t>
      </w:r>
    </w:p>
    <w:p w14:paraId="57F3B16C" w14:textId="77777777" w:rsidR="00CA1BE7" w:rsidRDefault="00B27673">
      <w:pPr>
        <w:numPr>
          <w:ilvl w:val="0"/>
          <w:numId w:val="1"/>
        </w:numPr>
      </w:pPr>
      <w:r>
        <w:t>Resource remaining và thời gian hoàn thành.</w:t>
      </w:r>
    </w:p>
    <w:p w14:paraId="3AEA4FA2" w14:textId="77777777" w:rsidR="00CA1BE7" w:rsidRDefault="00B27673">
      <w:r>
        <w:t>Director chuyển dữ liệu thành Player Tendency Tag như CloseRangeHeavy, LongRangeStatic, HackDependent, TightFormation hoặc FrequentRevive. Mỗi encounter chỉ chọn modifier từ danh sách whitelist:</w:t>
      </w:r>
    </w:p>
    <w:p w14:paraId="49FDCAB3" w14:textId="77777777" w:rsidR="00CA1BE7" w:rsidRDefault="00B27673">
      <w:pPr>
        <w:numPr>
          <w:ilvl w:val="0"/>
          <w:numId w:val="1"/>
        </w:numPr>
      </w:pPr>
      <w:r>
        <w:t>Armor Response.</w:t>
      </w:r>
    </w:p>
    <w:p w14:paraId="28560E7E" w14:textId="77777777" w:rsidR="00CA1BE7" w:rsidRDefault="00B27673">
      <w:pPr>
        <w:numPr>
          <w:ilvl w:val="0"/>
          <w:numId w:val="1"/>
        </w:numPr>
      </w:pPr>
      <w:r>
        <w:t>Anti-Sniper Drone.</w:t>
      </w:r>
    </w:p>
    <w:p w14:paraId="0876CCF8" w14:textId="77777777" w:rsidR="00CA1BE7" w:rsidRDefault="00B27673">
      <w:pPr>
        <w:numPr>
          <w:ilvl w:val="0"/>
          <w:numId w:val="1"/>
        </w:numPr>
      </w:pPr>
      <w:r>
        <w:t>Cyber Shield.</w:t>
      </w:r>
    </w:p>
    <w:p w14:paraId="50A20DB9" w14:textId="77777777" w:rsidR="00CA1BE7" w:rsidRDefault="00B27673">
      <w:pPr>
        <w:numPr>
          <w:ilvl w:val="0"/>
          <w:numId w:val="1"/>
        </w:numPr>
      </w:pPr>
      <w:r>
        <w:lastRenderedPageBreak/>
        <w:t>Flank Ambush.</w:t>
      </w:r>
    </w:p>
    <w:p w14:paraId="73F564EB" w14:textId="77777777" w:rsidR="00CA1BE7" w:rsidRDefault="00B27673">
      <w:pPr>
        <w:numPr>
          <w:ilvl w:val="0"/>
          <w:numId w:val="1"/>
        </w:numPr>
      </w:pPr>
      <w:r>
        <w:t>Revive Hunter.</w:t>
      </w:r>
    </w:p>
    <w:p w14:paraId="282D8F19" w14:textId="77777777" w:rsidR="00CA1BE7" w:rsidRDefault="00B27673">
      <w:pPr>
        <w:numPr>
          <w:ilvl w:val="0"/>
          <w:numId w:val="1"/>
        </w:numPr>
      </w:pPr>
      <w:r>
        <w:t>Area Denial.</w:t>
      </w:r>
    </w:p>
    <w:p w14:paraId="76D77225" w14:textId="77777777" w:rsidR="00CA1BE7" w:rsidRDefault="00B27673">
      <w:pPr>
        <w:numPr>
          <w:ilvl w:val="0"/>
          <w:numId w:val="1"/>
        </w:numPr>
      </w:pPr>
      <w:r>
        <w:t>Resource Pressure.</w:t>
      </w:r>
    </w:p>
    <w:p w14:paraId="4242DAE5" w14:textId="77777777" w:rsidR="00CA1BE7" w:rsidRDefault="00B27673">
      <w:r>
        <w:t>Hệ thống phải ghi log “vì sao” chọn modifier để phục vụ kiểm thử và báo cáo tốt nghiệp. Difficulty cap bảo đảm không tạo counter tuyệt đối.</w:t>
      </w:r>
    </w:p>
    <w:p w14:paraId="19D45AEF" w14:textId="77777777" w:rsidR="00CA1BE7" w:rsidRDefault="00B27673">
      <w:pPr>
        <w:pStyle w:val="Heading2"/>
      </w:pPr>
      <w:bookmarkStart w:id="148" w:name="_Toc239321005"/>
      <w:r>
        <w:rPr>
          <w:rFonts w:ascii="Times New Roman" w:eastAsia="Times New Roman" w:hAnsi="Times New Roman" w:cs="Times New Roman"/>
          <w:color w:val="000000"/>
        </w:rPr>
        <w:t>46. DEADLINE Meter</w:t>
      </w:r>
      <w:bookmarkEnd w:id="148"/>
    </w:p>
    <w:tbl>
      <w:tblPr>
        <w:tblStyle w:val="TableGrid"/>
        <w:tblW w:w="9072" w:type="dxa"/>
        <w:tblInd w:w="120" w:type="dxa"/>
        <w:tblLayout w:type="fixed"/>
        <w:tblLook w:val="04A0" w:firstRow="1" w:lastRow="0" w:firstColumn="1" w:lastColumn="0" w:noHBand="0" w:noVBand="1"/>
      </w:tblPr>
      <w:tblGrid>
        <w:gridCol w:w="1255"/>
        <w:gridCol w:w="1992"/>
        <w:gridCol w:w="5825"/>
      </w:tblGrid>
      <w:tr w:rsidR="00CA1BE7" w14:paraId="538B02E6" w14:textId="77777777">
        <w:trPr>
          <w:tblHeader/>
        </w:trPr>
        <w:tc>
          <w:tcPr>
            <w:tcW w:w="1255" w:type="dxa"/>
            <w:shd w:val="clear" w:color="auto" w:fill="E8EEF5"/>
            <w:tcMar>
              <w:top w:w="100" w:type="dxa"/>
              <w:left w:w="120" w:type="dxa"/>
              <w:bottom w:w="100" w:type="dxa"/>
              <w:right w:w="120" w:type="dxa"/>
            </w:tcMar>
            <w:vAlign w:val="center"/>
          </w:tcPr>
          <w:p w14:paraId="02B15134" w14:textId="77777777" w:rsidR="00CA1BE7" w:rsidRDefault="00B27673">
            <w:pPr>
              <w:spacing w:after="40" w:line="252" w:lineRule="auto"/>
              <w:jc w:val="left"/>
            </w:pPr>
            <w:r>
              <w:rPr>
                <w:b/>
              </w:rPr>
              <w:t>Mức</w:t>
            </w:r>
          </w:p>
        </w:tc>
        <w:tc>
          <w:tcPr>
            <w:tcW w:w="1992" w:type="dxa"/>
            <w:shd w:val="clear" w:color="auto" w:fill="E8EEF5"/>
            <w:tcMar>
              <w:top w:w="100" w:type="dxa"/>
              <w:left w:w="120" w:type="dxa"/>
              <w:bottom w:w="100" w:type="dxa"/>
              <w:right w:w="120" w:type="dxa"/>
            </w:tcMar>
            <w:vAlign w:val="center"/>
          </w:tcPr>
          <w:p w14:paraId="6784EB37" w14:textId="77777777" w:rsidR="00CA1BE7" w:rsidRDefault="00B27673">
            <w:pPr>
              <w:spacing w:after="40" w:line="252" w:lineRule="auto"/>
              <w:jc w:val="left"/>
            </w:pPr>
            <w:r>
              <w:rPr>
                <w:b/>
              </w:rPr>
              <w:t>Trạng thái</w:t>
            </w:r>
          </w:p>
        </w:tc>
        <w:tc>
          <w:tcPr>
            <w:tcW w:w="5825" w:type="dxa"/>
            <w:shd w:val="clear" w:color="auto" w:fill="E8EEF5"/>
            <w:tcMar>
              <w:top w:w="100" w:type="dxa"/>
              <w:left w:w="120" w:type="dxa"/>
              <w:bottom w:w="100" w:type="dxa"/>
              <w:right w:w="120" w:type="dxa"/>
            </w:tcMar>
            <w:vAlign w:val="center"/>
          </w:tcPr>
          <w:p w14:paraId="71408714" w14:textId="77777777" w:rsidR="00CA1BE7" w:rsidRDefault="00B27673">
            <w:pPr>
              <w:spacing w:after="40" w:line="252" w:lineRule="auto"/>
              <w:jc w:val="left"/>
            </w:pPr>
            <w:r>
              <w:rPr>
                <w:b/>
              </w:rPr>
              <w:t>Ảnh hưởng chính</w:t>
            </w:r>
          </w:p>
        </w:tc>
      </w:tr>
      <w:tr w:rsidR="00CA1BE7" w14:paraId="7A31CACD" w14:textId="77777777">
        <w:tc>
          <w:tcPr>
            <w:tcW w:w="1255" w:type="dxa"/>
            <w:tcMar>
              <w:top w:w="100" w:type="dxa"/>
              <w:left w:w="120" w:type="dxa"/>
              <w:bottom w:w="100" w:type="dxa"/>
              <w:right w:w="120" w:type="dxa"/>
            </w:tcMar>
            <w:vAlign w:val="center"/>
          </w:tcPr>
          <w:p w14:paraId="16FB1C7B" w14:textId="77777777" w:rsidR="00CA1BE7" w:rsidRDefault="00B27673">
            <w:pPr>
              <w:spacing w:after="40" w:line="252" w:lineRule="auto"/>
              <w:jc w:val="left"/>
            </w:pPr>
            <w:r>
              <w:t>0–25%</w:t>
            </w:r>
          </w:p>
        </w:tc>
        <w:tc>
          <w:tcPr>
            <w:tcW w:w="1992" w:type="dxa"/>
            <w:tcMar>
              <w:top w:w="100" w:type="dxa"/>
              <w:left w:w="120" w:type="dxa"/>
              <w:bottom w:w="100" w:type="dxa"/>
              <w:right w:w="120" w:type="dxa"/>
            </w:tcMar>
            <w:vAlign w:val="center"/>
          </w:tcPr>
          <w:p w14:paraId="3A8055E1" w14:textId="77777777" w:rsidR="00CA1BE7" w:rsidRDefault="00B27673">
            <w:pPr>
              <w:spacing w:after="40" w:line="252" w:lineRule="auto"/>
              <w:jc w:val="left"/>
            </w:pPr>
            <w:r>
              <w:t>Observing</w:t>
            </w:r>
          </w:p>
        </w:tc>
        <w:tc>
          <w:tcPr>
            <w:tcW w:w="5825" w:type="dxa"/>
            <w:tcMar>
              <w:top w:w="100" w:type="dxa"/>
              <w:left w:w="120" w:type="dxa"/>
              <w:bottom w:w="100" w:type="dxa"/>
              <w:right w:w="120" w:type="dxa"/>
            </w:tcMar>
            <w:vAlign w:val="center"/>
          </w:tcPr>
          <w:p w14:paraId="686B5F3E" w14:textId="77777777" w:rsidR="00CA1BE7" w:rsidRDefault="00B27673">
            <w:pPr>
              <w:spacing w:after="40" w:line="252" w:lineRule="auto"/>
              <w:jc w:val="left"/>
            </w:pPr>
            <w:r>
              <w:t>Patrol cơ bản, nhiều cơ hội stealth và loot.</w:t>
            </w:r>
          </w:p>
        </w:tc>
      </w:tr>
      <w:tr w:rsidR="00CA1BE7" w14:paraId="5CC8B40C" w14:textId="77777777">
        <w:tc>
          <w:tcPr>
            <w:tcW w:w="1255" w:type="dxa"/>
            <w:shd w:val="clear" w:color="auto" w:fill="FAFBFC"/>
            <w:tcMar>
              <w:top w:w="100" w:type="dxa"/>
              <w:left w:w="120" w:type="dxa"/>
              <w:bottom w:w="100" w:type="dxa"/>
              <w:right w:w="120" w:type="dxa"/>
            </w:tcMar>
            <w:vAlign w:val="center"/>
          </w:tcPr>
          <w:p w14:paraId="633E0F49" w14:textId="77777777" w:rsidR="00CA1BE7" w:rsidRDefault="00B27673">
            <w:pPr>
              <w:spacing w:after="40" w:line="252" w:lineRule="auto"/>
              <w:jc w:val="left"/>
            </w:pPr>
            <w:r>
              <w:rPr>
                <w:b/>
              </w:rPr>
              <w:t>26–50%</w:t>
            </w:r>
          </w:p>
        </w:tc>
        <w:tc>
          <w:tcPr>
            <w:tcW w:w="1992" w:type="dxa"/>
            <w:shd w:val="clear" w:color="auto" w:fill="FAFBFC"/>
            <w:tcMar>
              <w:top w:w="100" w:type="dxa"/>
              <w:left w:w="120" w:type="dxa"/>
              <w:bottom w:w="100" w:type="dxa"/>
              <w:right w:w="120" w:type="dxa"/>
            </w:tcMar>
            <w:vAlign w:val="center"/>
          </w:tcPr>
          <w:p w14:paraId="5EDD4440" w14:textId="77777777" w:rsidR="00CA1BE7" w:rsidRDefault="00B27673">
            <w:pPr>
              <w:spacing w:after="40" w:line="252" w:lineRule="auto"/>
              <w:jc w:val="left"/>
            </w:pPr>
            <w:r>
              <w:t>Alerted</w:t>
            </w:r>
          </w:p>
        </w:tc>
        <w:tc>
          <w:tcPr>
            <w:tcW w:w="5825" w:type="dxa"/>
            <w:shd w:val="clear" w:color="auto" w:fill="FAFBFC"/>
            <w:tcMar>
              <w:top w:w="100" w:type="dxa"/>
              <w:left w:w="120" w:type="dxa"/>
              <w:bottom w:w="100" w:type="dxa"/>
              <w:right w:w="120" w:type="dxa"/>
            </w:tcMar>
            <w:vAlign w:val="center"/>
          </w:tcPr>
          <w:p w14:paraId="69903832" w14:textId="77777777" w:rsidR="00CA1BE7" w:rsidRDefault="00B27673">
            <w:pPr>
              <w:spacing w:after="40" w:line="252" w:lineRule="auto"/>
              <w:jc w:val="left"/>
            </w:pPr>
            <w:r>
              <w:t>Tăng camera, reinforcement và khóa một số cửa.</w:t>
            </w:r>
          </w:p>
        </w:tc>
      </w:tr>
      <w:tr w:rsidR="00CA1BE7" w14:paraId="1D89D498" w14:textId="77777777">
        <w:tc>
          <w:tcPr>
            <w:tcW w:w="1255" w:type="dxa"/>
            <w:tcMar>
              <w:top w:w="100" w:type="dxa"/>
              <w:left w:w="120" w:type="dxa"/>
              <w:bottom w:w="100" w:type="dxa"/>
              <w:right w:w="120" w:type="dxa"/>
            </w:tcMar>
            <w:vAlign w:val="center"/>
          </w:tcPr>
          <w:p w14:paraId="1AB0210E" w14:textId="77777777" w:rsidR="00CA1BE7" w:rsidRDefault="00B27673">
            <w:pPr>
              <w:spacing w:after="40" w:line="252" w:lineRule="auto"/>
              <w:jc w:val="left"/>
            </w:pPr>
            <w:r>
              <w:t>51–75%</w:t>
            </w:r>
          </w:p>
        </w:tc>
        <w:tc>
          <w:tcPr>
            <w:tcW w:w="1992" w:type="dxa"/>
            <w:tcMar>
              <w:top w:w="100" w:type="dxa"/>
              <w:left w:w="120" w:type="dxa"/>
              <w:bottom w:w="100" w:type="dxa"/>
              <w:right w:w="120" w:type="dxa"/>
            </w:tcMar>
            <w:vAlign w:val="center"/>
          </w:tcPr>
          <w:p w14:paraId="71F0D0C1" w14:textId="77777777" w:rsidR="00CA1BE7" w:rsidRDefault="00B27673">
            <w:pPr>
              <w:spacing w:after="40" w:line="252" w:lineRule="auto"/>
              <w:jc w:val="left"/>
            </w:pPr>
            <w:r>
              <w:t>Hunting</w:t>
            </w:r>
          </w:p>
        </w:tc>
        <w:tc>
          <w:tcPr>
            <w:tcW w:w="5825" w:type="dxa"/>
            <w:tcMar>
              <w:top w:w="100" w:type="dxa"/>
              <w:left w:w="120" w:type="dxa"/>
              <w:bottom w:w="100" w:type="dxa"/>
              <w:right w:w="120" w:type="dxa"/>
            </w:tcMar>
            <w:vAlign w:val="center"/>
          </w:tcPr>
          <w:p w14:paraId="3E855E92" w14:textId="77777777" w:rsidR="00CA1BE7" w:rsidRDefault="00B27673">
            <w:pPr>
              <w:spacing w:after="40" w:line="252" w:lineRule="auto"/>
              <w:jc w:val="left"/>
            </w:pPr>
            <w:r>
              <w:t>Elite role xuất hiện, carrier bị theo dõi thường xuyên hơn.</w:t>
            </w:r>
          </w:p>
        </w:tc>
      </w:tr>
      <w:tr w:rsidR="00CA1BE7" w14:paraId="1CF574E0" w14:textId="77777777">
        <w:tc>
          <w:tcPr>
            <w:tcW w:w="1255" w:type="dxa"/>
            <w:shd w:val="clear" w:color="auto" w:fill="FAFBFC"/>
            <w:tcMar>
              <w:top w:w="100" w:type="dxa"/>
              <w:left w:w="120" w:type="dxa"/>
              <w:bottom w:w="100" w:type="dxa"/>
              <w:right w:w="120" w:type="dxa"/>
            </w:tcMar>
            <w:vAlign w:val="center"/>
          </w:tcPr>
          <w:p w14:paraId="4BAD7E9F" w14:textId="77777777" w:rsidR="00CA1BE7" w:rsidRDefault="00B27673">
            <w:pPr>
              <w:spacing w:after="40" w:line="252" w:lineRule="auto"/>
              <w:jc w:val="left"/>
            </w:pPr>
            <w:r>
              <w:t>76–99%</w:t>
            </w:r>
          </w:p>
        </w:tc>
        <w:tc>
          <w:tcPr>
            <w:tcW w:w="1992" w:type="dxa"/>
            <w:shd w:val="clear" w:color="auto" w:fill="FAFBFC"/>
            <w:tcMar>
              <w:top w:w="100" w:type="dxa"/>
              <w:left w:w="120" w:type="dxa"/>
              <w:bottom w:w="100" w:type="dxa"/>
              <w:right w:w="120" w:type="dxa"/>
            </w:tcMar>
            <w:vAlign w:val="center"/>
          </w:tcPr>
          <w:p w14:paraId="59DF6477" w14:textId="77777777" w:rsidR="00CA1BE7" w:rsidRDefault="00B27673">
            <w:pPr>
              <w:spacing w:after="40" w:line="252" w:lineRule="auto"/>
              <w:jc w:val="left"/>
            </w:pPr>
            <w:r>
              <w:t>Emergency</w:t>
            </w:r>
          </w:p>
        </w:tc>
        <w:tc>
          <w:tcPr>
            <w:tcW w:w="5825" w:type="dxa"/>
            <w:shd w:val="clear" w:color="auto" w:fill="FAFBFC"/>
            <w:tcMar>
              <w:top w:w="100" w:type="dxa"/>
              <w:left w:w="120" w:type="dxa"/>
              <w:bottom w:w="100" w:type="dxa"/>
              <w:right w:w="120" w:type="dxa"/>
            </w:tcMar>
            <w:vAlign w:val="center"/>
          </w:tcPr>
          <w:p w14:paraId="6A1E06BD" w14:textId="77777777" w:rsidR="00CA1BE7" w:rsidRDefault="00B27673">
            <w:pPr>
              <w:spacing w:after="40" w:line="252" w:lineRule="auto"/>
              <w:jc w:val="left"/>
            </w:pPr>
            <w:r>
              <w:t>Environmental hazard, jam support và encounter khó hơn.</w:t>
            </w:r>
          </w:p>
        </w:tc>
      </w:tr>
      <w:tr w:rsidR="00CA1BE7" w14:paraId="2934D316" w14:textId="77777777">
        <w:tc>
          <w:tcPr>
            <w:tcW w:w="1255" w:type="dxa"/>
            <w:tcMar>
              <w:top w:w="100" w:type="dxa"/>
              <w:left w:w="120" w:type="dxa"/>
              <w:bottom w:w="100" w:type="dxa"/>
              <w:right w:w="120" w:type="dxa"/>
            </w:tcMar>
            <w:vAlign w:val="center"/>
          </w:tcPr>
          <w:p w14:paraId="0F9184A7" w14:textId="77777777" w:rsidR="00CA1BE7" w:rsidRDefault="00B27673">
            <w:pPr>
              <w:spacing w:after="40" w:line="252" w:lineRule="auto"/>
              <w:jc w:val="left"/>
            </w:pPr>
            <w:r>
              <w:t>100%</w:t>
            </w:r>
          </w:p>
        </w:tc>
        <w:tc>
          <w:tcPr>
            <w:tcW w:w="1992" w:type="dxa"/>
            <w:tcMar>
              <w:top w:w="100" w:type="dxa"/>
              <w:left w:w="120" w:type="dxa"/>
              <w:bottom w:w="100" w:type="dxa"/>
              <w:right w:w="120" w:type="dxa"/>
            </w:tcMar>
            <w:vAlign w:val="center"/>
          </w:tcPr>
          <w:p w14:paraId="5C9AB4E3" w14:textId="77777777" w:rsidR="00CA1BE7" w:rsidRDefault="00B27673">
            <w:pPr>
              <w:spacing w:after="40" w:line="252" w:lineRule="auto"/>
              <w:jc w:val="left"/>
            </w:pPr>
            <w:r>
              <w:t>Protocol Zero</w:t>
            </w:r>
          </w:p>
        </w:tc>
        <w:tc>
          <w:tcPr>
            <w:tcW w:w="5825" w:type="dxa"/>
            <w:tcMar>
              <w:top w:w="100" w:type="dxa"/>
              <w:left w:w="120" w:type="dxa"/>
              <w:bottom w:w="100" w:type="dxa"/>
              <w:right w:w="120" w:type="dxa"/>
            </w:tcMar>
            <w:vAlign w:val="center"/>
          </w:tcPr>
          <w:p w14:paraId="361A477A" w14:textId="77777777" w:rsidR="00CA1BE7" w:rsidRDefault="00B27673">
            <w:pPr>
              <w:spacing w:after="40" w:line="252" w:lineRule="auto"/>
              <w:jc w:val="left"/>
            </w:pPr>
            <w:r>
              <w:t>Khu vực bị khóa, boss nhận modifier, extraction bị thay đổi.</w:t>
            </w:r>
          </w:p>
        </w:tc>
      </w:tr>
    </w:tbl>
    <w:p w14:paraId="6A92BC92" w14:textId="77777777" w:rsidR="00CA1BE7" w:rsidRDefault="00CA1BE7"/>
    <w:p w14:paraId="1A59151E" w14:textId="77777777" w:rsidR="00CA1BE7" w:rsidRDefault="00B27673">
      <w:r>
        <w:t>Meter tăng vì camera, alarm, thời gian, civilian casualty, chip Trace và phá hủy vô kiểm soát. Meter giảm nhờ hack sạch, rescue, optional node, stealth và Alliance support.</w:t>
      </w:r>
    </w:p>
    <w:p w14:paraId="668BDED6" w14:textId="77777777" w:rsidR="00CA1BE7" w:rsidRDefault="00B27673">
      <w:r>
        <w:t>Meter có ba phạm vi:</w:t>
      </w:r>
    </w:p>
    <w:p w14:paraId="1EF0A7C3" w14:textId="77777777" w:rsidR="00CA1BE7" w:rsidRDefault="00B27673">
      <w:pPr>
        <w:numPr>
          <w:ilvl w:val="0"/>
          <w:numId w:val="1"/>
        </w:numPr>
      </w:pPr>
      <w:r>
        <w:t>Encounter Alert: reset sau khi thoát truy đuổi.</w:t>
      </w:r>
    </w:p>
    <w:p w14:paraId="1160AC86" w14:textId="77777777" w:rsidR="00CA1BE7" w:rsidRDefault="00B27673">
      <w:pPr>
        <w:numPr>
          <w:ilvl w:val="0"/>
          <w:numId w:val="1"/>
        </w:numPr>
      </w:pPr>
      <w:r>
        <w:t>Mission DEADLINE Meter: tồn tại đến hết mission.</w:t>
      </w:r>
    </w:p>
    <w:p w14:paraId="44C74B80" w14:textId="77777777" w:rsidR="00CA1BE7" w:rsidRDefault="00B27673">
      <w:pPr>
        <w:numPr>
          <w:ilvl w:val="0"/>
          <w:numId w:val="1"/>
        </w:numPr>
      </w:pPr>
      <w:r>
        <w:t>Campaign Threat: tăng khi Destroy Core và ảnh hưởng chương sau.</w:t>
      </w:r>
    </w:p>
    <w:p w14:paraId="2CA83788" w14:textId="77777777" w:rsidR="00CA1BE7" w:rsidRDefault="00B27673">
      <w:pPr>
        <w:pStyle w:val="Heading2"/>
      </w:pPr>
      <w:bookmarkStart w:id="149" w:name="_Toc239321006"/>
      <w:r>
        <w:rPr>
          <w:rFonts w:ascii="Times New Roman" w:eastAsia="Times New Roman" w:hAnsi="Times New Roman" w:cs="Times New Roman"/>
          <w:color w:val="000000"/>
        </w:rPr>
        <w:t>47. Boss framework</w:t>
      </w:r>
      <w:bookmarkEnd w:id="149"/>
    </w:p>
    <w:p w14:paraId="4C672191" w14:textId="77777777" w:rsidR="00CA1BE7" w:rsidRDefault="00B27673">
      <w:r>
        <w:t>BossDefinition chứa phase graph, health gate, ability set, arena rule, objective hook, scaling profile, dialogue, decision transition và reward.</w:t>
      </w:r>
    </w:p>
    <w:p w14:paraId="2B7F8441" w14:textId="77777777" w:rsidR="00CA1BE7" w:rsidRDefault="00B27673">
      <w:r>
        <w:t>Mỗi boss theo khung:</w:t>
      </w:r>
    </w:p>
    <w:p w14:paraId="56017D84" w14:textId="77777777" w:rsidR="00CA1BE7" w:rsidRDefault="00B27673">
      <w:pPr>
        <w:numPr>
          <w:ilvl w:val="0"/>
          <w:numId w:val="1"/>
        </w:numPr>
      </w:pPr>
      <w:r>
        <w:t>Intro và đọc mechanic.</w:t>
      </w:r>
    </w:p>
    <w:p w14:paraId="12390ADF" w14:textId="77777777" w:rsidR="00CA1BE7" w:rsidRDefault="00B27673">
      <w:pPr>
        <w:numPr>
          <w:ilvl w:val="0"/>
          <w:numId w:val="1"/>
        </w:numPr>
      </w:pPr>
      <w:r>
        <w:t>Phase chiến đấu trực tiếp.</w:t>
      </w:r>
    </w:p>
    <w:p w14:paraId="3162BF4A" w14:textId="77777777" w:rsidR="00CA1BE7" w:rsidRDefault="00B27673">
      <w:pPr>
        <w:numPr>
          <w:ilvl w:val="0"/>
          <w:numId w:val="1"/>
        </w:numPr>
      </w:pPr>
      <w:r>
        <w:t>Environmental/objective phase.</w:t>
      </w:r>
    </w:p>
    <w:p w14:paraId="34514F27" w14:textId="77777777" w:rsidR="00CA1BE7" w:rsidRDefault="00B27673">
      <w:pPr>
        <w:numPr>
          <w:ilvl w:val="0"/>
          <w:numId w:val="1"/>
        </w:numPr>
      </w:pPr>
      <w:r>
        <w:t>Core exposure và chip-transfer pressure.</w:t>
      </w:r>
    </w:p>
    <w:p w14:paraId="2E5659C5" w14:textId="77777777" w:rsidR="00CA1BE7" w:rsidRDefault="00B27673">
      <w:pPr>
        <w:numPr>
          <w:ilvl w:val="0"/>
          <w:numId w:val="1"/>
        </w:numPr>
      </w:pPr>
      <w:r>
        <w:t>Defeated state không đồng nghĩa Core chết.</w:t>
      </w:r>
    </w:p>
    <w:p w14:paraId="41BEA2CC" w14:textId="77777777" w:rsidR="00CA1BE7" w:rsidRDefault="00B27673">
      <w:pPr>
        <w:numPr>
          <w:ilvl w:val="0"/>
          <w:numId w:val="1"/>
        </w:numPr>
      </w:pPr>
      <w:r>
        <w:lastRenderedPageBreak/>
        <w:t>Vote Alliance/Destroy.</w:t>
      </w:r>
    </w:p>
    <w:p w14:paraId="497849D8" w14:textId="77777777" w:rsidR="00CA1BE7" w:rsidRDefault="00B27673">
      <w:r>
        <w:t>Boss không được miễn nhiễm mọi crowd control; thay vào đó có stagger meter, module có thể phá và cửa sổ yếu rõ ràng.</w:t>
      </w:r>
    </w:p>
    <w:p w14:paraId="26B5C63A" w14:textId="77777777" w:rsidR="00CA1BE7" w:rsidRDefault="00B27673">
      <w:pPr>
        <w:pStyle w:val="Heading2"/>
      </w:pPr>
      <w:bookmarkStart w:id="150" w:name="_Toc239321007"/>
      <w:r>
        <w:rPr>
          <w:rFonts w:ascii="Times New Roman" w:eastAsia="Times New Roman" w:hAnsi="Times New Roman" w:cs="Times New Roman"/>
          <w:color w:val="000000"/>
        </w:rPr>
        <w:t>48. Alliance / Destroy system</w:t>
      </w:r>
      <w:bookmarkEnd w:id="150"/>
    </w:p>
    <w:p w14:paraId="268261FC" w14:textId="77777777" w:rsidR="00CA1BE7" w:rsidRDefault="00B27673">
      <w:r>
        <w:t>Sau boss, active players bỏ phiếu. Mỗi người có một vote; nếu hòa, current Chip Carrier quyết định vì họ là người thực thi protocol. Kết quả được xác nhận trước khi commit.</w:t>
      </w:r>
    </w:p>
    <w:tbl>
      <w:tblPr>
        <w:tblStyle w:val="TableGrid"/>
        <w:tblW w:w="9072" w:type="dxa"/>
        <w:tblInd w:w="120" w:type="dxa"/>
        <w:tblLayout w:type="fixed"/>
        <w:tblLook w:val="04A0" w:firstRow="1" w:lastRow="0" w:firstColumn="1" w:lastColumn="0" w:noHBand="0" w:noVBand="1"/>
      </w:tblPr>
      <w:tblGrid>
        <w:gridCol w:w="1377"/>
        <w:gridCol w:w="3329"/>
        <w:gridCol w:w="4366"/>
      </w:tblGrid>
      <w:tr w:rsidR="00CA1BE7" w14:paraId="0CE034E2" w14:textId="77777777">
        <w:trPr>
          <w:tblHeader/>
        </w:trPr>
        <w:tc>
          <w:tcPr>
            <w:tcW w:w="1377" w:type="dxa"/>
            <w:shd w:val="clear" w:color="auto" w:fill="E8EEF5"/>
            <w:tcMar>
              <w:top w:w="100" w:type="dxa"/>
              <w:left w:w="120" w:type="dxa"/>
              <w:bottom w:w="100" w:type="dxa"/>
              <w:right w:w="120" w:type="dxa"/>
            </w:tcMar>
            <w:vAlign w:val="center"/>
          </w:tcPr>
          <w:p w14:paraId="72F5BBE3" w14:textId="77777777" w:rsidR="00CA1BE7" w:rsidRDefault="00B27673">
            <w:pPr>
              <w:spacing w:after="40" w:line="252" w:lineRule="auto"/>
              <w:jc w:val="left"/>
            </w:pPr>
            <w:r>
              <w:rPr>
                <w:b/>
              </w:rPr>
              <w:t>Hệ quả</w:t>
            </w:r>
          </w:p>
        </w:tc>
        <w:tc>
          <w:tcPr>
            <w:tcW w:w="3329" w:type="dxa"/>
            <w:shd w:val="clear" w:color="auto" w:fill="E8EEF5"/>
            <w:tcMar>
              <w:top w:w="100" w:type="dxa"/>
              <w:left w:w="120" w:type="dxa"/>
              <w:bottom w:w="100" w:type="dxa"/>
              <w:right w:w="120" w:type="dxa"/>
            </w:tcMar>
            <w:vAlign w:val="center"/>
          </w:tcPr>
          <w:p w14:paraId="5835EE45" w14:textId="77777777" w:rsidR="00CA1BE7" w:rsidRDefault="00B27673">
            <w:pPr>
              <w:spacing w:after="40" w:line="252" w:lineRule="auto"/>
              <w:jc w:val="left"/>
            </w:pPr>
            <w:r>
              <w:rPr>
                <w:b/>
              </w:rPr>
              <w:t>Alliance</w:t>
            </w:r>
          </w:p>
        </w:tc>
        <w:tc>
          <w:tcPr>
            <w:tcW w:w="4366" w:type="dxa"/>
            <w:shd w:val="clear" w:color="auto" w:fill="E8EEF5"/>
            <w:tcMar>
              <w:top w:w="100" w:type="dxa"/>
              <w:left w:w="120" w:type="dxa"/>
              <w:bottom w:w="100" w:type="dxa"/>
              <w:right w:w="120" w:type="dxa"/>
            </w:tcMar>
            <w:vAlign w:val="center"/>
          </w:tcPr>
          <w:p w14:paraId="2802C22E" w14:textId="77777777" w:rsidR="00CA1BE7" w:rsidRDefault="00B27673">
            <w:pPr>
              <w:spacing w:after="40" w:line="252" w:lineRule="auto"/>
              <w:jc w:val="left"/>
            </w:pPr>
            <w:r>
              <w:rPr>
                <w:b/>
              </w:rPr>
              <w:t>Destroy</w:t>
            </w:r>
          </w:p>
        </w:tc>
      </w:tr>
      <w:tr w:rsidR="00CA1BE7" w14:paraId="2579FBBB" w14:textId="77777777">
        <w:tc>
          <w:tcPr>
            <w:tcW w:w="1377" w:type="dxa"/>
            <w:tcMar>
              <w:top w:w="100" w:type="dxa"/>
              <w:left w:w="120" w:type="dxa"/>
              <w:bottom w:w="100" w:type="dxa"/>
              <w:right w:w="120" w:type="dxa"/>
            </w:tcMar>
            <w:vAlign w:val="center"/>
          </w:tcPr>
          <w:p w14:paraId="1059713C" w14:textId="77777777" w:rsidR="00CA1BE7" w:rsidRDefault="00B27673">
            <w:pPr>
              <w:spacing w:after="40" w:line="252" w:lineRule="auto"/>
              <w:jc w:val="left"/>
            </w:pPr>
            <w:r>
              <w:t>Core reward</w:t>
            </w:r>
          </w:p>
        </w:tc>
        <w:tc>
          <w:tcPr>
            <w:tcW w:w="3329" w:type="dxa"/>
            <w:tcMar>
              <w:top w:w="100" w:type="dxa"/>
              <w:left w:w="120" w:type="dxa"/>
              <w:bottom w:w="100" w:type="dxa"/>
              <w:right w:w="120" w:type="dxa"/>
            </w:tcMar>
            <w:vAlign w:val="center"/>
          </w:tcPr>
          <w:p w14:paraId="5259C7F0" w14:textId="77777777" w:rsidR="00CA1BE7" w:rsidRDefault="00B27673">
            <w:pPr>
              <w:spacing w:after="40" w:line="252" w:lineRule="auto"/>
              <w:jc w:val="left"/>
            </w:pPr>
            <w:r>
              <w:t>Signed Core Key</w:t>
            </w:r>
          </w:p>
        </w:tc>
        <w:tc>
          <w:tcPr>
            <w:tcW w:w="4366" w:type="dxa"/>
            <w:tcMar>
              <w:top w:w="100" w:type="dxa"/>
              <w:left w:w="120" w:type="dxa"/>
              <w:bottom w:w="100" w:type="dxa"/>
              <w:right w:w="120" w:type="dxa"/>
            </w:tcMar>
            <w:vAlign w:val="center"/>
          </w:tcPr>
          <w:p w14:paraId="5958246B" w14:textId="77777777" w:rsidR="00CA1BE7" w:rsidRDefault="00B27673">
            <w:pPr>
              <w:spacing w:after="40" w:line="252" w:lineRule="auto"/>
              <w:jc w:val="left"/>
            </w:pPr>
            <w:r>
              <w:t>Raw Core Fragment</w:t>
            </w:r>
          </w:p>
        </w:tc>
      </w:tr>
      <w:tr w:rsidR="00CA1BE7" w14:paraId="49025102" w14:textId="77777777">
        <w:tc>
          <w:tcPr>
            <w:tcW w:w="1377" w:type="dxa"/>
            <w:shd w:val="clear" w:color="auto" w:fill="FAFBFC"/>
            <w:tcMar>
              <w:top w:w="100" w:type="dxa"/>
              <w:left w:w="120" w:type="dxa"/>
              <w:bottom w:w="100" w:type="dxa"/>
              <w:right w:w="120" w:type="dxa"/>
            </w:tcMar>
            <w:vAlign w:val="center"/>
          </w:tcPr>
          <w:p w14:paraId="53BB0D20" w14:textId="77777777" w:rsidR="00CA1BE7" w:rsidRDefault="00B27673">
            <w:pPr>
              <w:spacing w:after="40" w:line="252" w:lineRule="auto"/>
              <w:jc w:val="left"/>
            </w:pPr>
            <w:r>
              <w:t>Sức mạnh</w:t>
            </w:r>
          </w:p>
        </w:tc>
        <w:tc>
          <w:tcPr>
            <w:tcW w:w="3329" w:type="dxa"/>
            <w:shd w:val="clear" w:color="auto" w:fill="FAFBFC"/>
            <w:tcMar>
              <w:top w:w="100" w:type="dxa"/>
              <w:left w:w="120" w:type="dxa"/>
              <w:bottom w:w="100" w:type="dxa"/>
              <w:right w:w="120" w:type="dxa"/>
            </w:tcMar>
            <w:vAlign w:val="center"/>
          </w:tcPr>
          <w:p w14:paraId="49F35672" w14:textId="77777777" w:rsidR="00CA1BE7" w:rsidRDefault="00B27673">
            <w:pPr>
              <w:spacing w:after="40" w:line="252" w:lineRule="auto"/>
              <w:jc w:val="left"/>
            </w:pPr>
            <w:r>
              <w:t>Support, ổn định, utility</w:t>
            </w:r>
          </w:p>
        </w:tc>
        <w:tc>
          <w:tcPr>
            <w:tcW w:w="4366" w:type="dxa"/>
            <w:shd w:val="clear" w:color="auto" w:fill="FAFBFC"/>
            <w:tcMar>
              <w:top w:w="100" w:type="dxa"/>
              <w:left w:w="120" w:type="dxa"/>
              <w:bottom w:w="100" w:type="dxa"/>
              <w:right w:w="120" w:type="dxa"/>
            </w:tcMar>
            <w:vAlign w:val="center"/>
          </w:tcPr>
          <w:p w14:paraId="17483ABE" w14:textId="77777777" w:rsidR="00CA1BE7" w:rsidRDefault="00B27673">
            <w:pPr>
              <w:spacing w:after="40" w:line="252" w:lineRule="auto"/>
              <w:jc w:val="left"/>
            </w:pPr>
            <w:r>
              <w:t>Damage, overclock, salvage</w:t>
            </w:r>
          </w:p>
        </w:tc>
      </w:tr>
      <w:tr w:rsidR="00CA1BE7" w14:paraId="177EA158" w14:textId="77777777">
        <w:tc>
          <w:tcPr>
            <w:tcW w:w="1377" w:type="dxa"/>
            <w:tcMar>
              <w:top w:w="100" w:type="dxa"/>
              <w:left w:w="120" w:type="dxa"/>
              <w:bottom w:w="100" w:type="dxa"/>
              <w:right w:w="120" w:type="dxa"/>
            </w:tcMar>
            <w:vAlign w:val="center"/>
          </w:tcPr>
          <w:p w14:paraId="78EA863A" w14:textId="77777777" w:rsidR="00CA1BE7" w:rsidRDefault="00B27673">
            <w:pPr>
              <w:spacing w:after="40" w:line="252" w:lineRule="auto"/>
              <w:jc w:val="left"/>
            </w:pPr>
            <w:r>
              <w:t>World state</w:t>
            </w:r>
          </w:p>
        </w:tc>
        <w:tc>
          <w:tcPr>
            <w:tcW w:w="3329" w:type="dxa"/>
            <w:tcMar>
              <w:top w:w="100" w:type="dxa"/>
              <w:left w:w="120" w:type="dxa"/>
              <w:bottom w:w="100" w:type="dxa"/>
              <w:right w:w="120" w:type="dxa"/>
            </w:tcMar>
            <w:vAlign w:val="center"/>
          </w:tcPr>
          <w:p w14:paraId="582C4A5E" w14:textId="77777777" w:rsidR="00CA1BE7" w:rsidRDefault="00B27673">
            <w:pPr>
              <w:spacing w:after="40" w:line="252" w:lineRule="auto"/>
              <w:jc w:val="left"/>
            </w:pPr>
            <w:r>
              <w:t>Hạ tầng phục hồi có AI hỗ trợ</w:t>
            </w:r>
          </w:p>
        </w:tc>
        <w:tc>
          <w:tcPr>
            <w:tcW w:w="4366" w:type="dxa"/>
            <w:tcMar>
              <w:top w:w="100" w:type="dxa"/>
              <w:left w:w="120" w:type="dxa"/>
              <w:bottom w:w="100" w:type="dxa"/>
              <w:right w:w="120" w:type="dxa"/>
            </w:tcMar>
            <w:vAlign w:val="center"/>
          </w:tcPr>
          <w:p w14:paraId="362DD62F" w14:textId="77777777" w:rsidR="00CA1BE7" w:rsidRDefault="00B27673">
            <w:pPr>
              <w:spacing w:after="40" w:line="252" w:lineRule="auto"/>
              <w:jc w:val="left"/>
            </w:pPr>
            <w:r>
              <w:t>Hạ tầng thủ công, nhiều khủng hoảng phụ</w:t>
            </w:r>
          </w:p>
        </w:tc>
      </w:tr>
      <w:tr w:rsidR="00CA1BE7" w14:paraId="7951CAFC" w14:textId="77777777">
        <w:tc>
          <w:tcPr>
            <w:tcW w:w="1377" w:type="dxa"/>
            <w:shd w:val="clear" w:color="auto" w:fill="FAFBFC"/>
            <w:tcMar>
              <w:top w:w="100" w:type="dxa"/>
              <w:left w:w="120" w:type="dxa"/>
              <w:bottom w:w="100" w:type="dxa"/>
              <w:right w:w="120" w:type="dxa"/>
            </w:tcMar>
            <w:vAlign w:val="center"/>
          </w:tcPr>
          <w:p w14:paraId="70005F65" w14:textId="77777777" w:rsidR="00CA1BE7" w:rsidRDefault="00B27673">
            <w:pPr>
              <w:spacing w:after="40" w:line="252" w:lineRule="auto"/>
              <w:jc w:val="left"/>
            </w:pPr>
            <w:r>
              <w:t>DEADLINE</w:t>
            </w:r>
          </w:p>
        </w:tc>
        <w:tc>
          <w:tcPr>
            <w:tcW w:w="3329" w:type="dxa"/>
            <w:shd w:val="clear" w:color="auto" w:fill="FAFBFC"/>
            <w:tcMar>
              <w:top w:w="100" w:type="dxa"/>
              <w:left w:w="120" w:type="dxa"/>
              <w:bottom w:w="100" w:type="dxa"/>
              <w:right w:w="120" w:type="dxa"/>
            </w:tcMar>
            <w:vAlign w:val="center"/>
          </w:tcPr>
          <w:p w14:paraId="595888E5" w14:textId="77777777" w:rsidR="00CA1BE7" w:rsidRDefault="00B27673">
            <w:pPr>
              <w:spacing w:after="40" w:line="252" w:lineRule="auto"/>
              <w:jc w:val="left"/>
            </w:pPr>
            <w:r>
              <w:t>Threat tăng vừa phải</w:t>
            </w:r>
          </w:p>
        </w:tc>
        <w:tc>
          <w:tcPr>
            <w:tcW w:w="4366" w:type="dxa"/>
            <w:shd w:val="clear" w:color="auto" w:fill="FAFBFC"/>
            <w:tcMar>
              <w:top w:w="100" w:type="dxa"/>
              <w:left w:w="120" w:type="dxa"/>
              <w:bottom w:w="100" w:type="dxa"/>
              <w:right w:w="120" w:type="dxa"/>
            </w:tcMar>
            <w:vAlign w:val="center"/>
          </w:tcPr>
          <w:p w14:paraId="3488A5EA" w14:textId="77777777" w:rsidR="00CA1BE7" w:rsidRDefault="00B27673">
            <w:pPr>
              <w:spacing w:after="40" w:line="252" w:lineRule="auto"/>
              <w:jc w:val="left"/>
            </w:pPr>
            <w:r>
              <w:t>Campaign Threat tăng mạnh</w:t>
            </w:r>
          </w:p>
        </w:tc>
      </w:tr>
      <w:tr w:rsidR="00CA1BE7" w14:paraId="762639B9" w14:textId="77777777">
        <w:tc>
          <w:tcPr>
            <w:tcW w:w="1377" w:type="dxa"/>
            <w:tcMar>
              <w:top w:w="100" w:type="dxa"/>
              <w:left w:w="120" w:type="dxa"/>
              <w:bottom w:w="100" w:type="dxa"/>
              <w:right w:w="120" w:type="dxa"/>
            </w:tcMar>
            <w:vAlign w:val="center"/>
          </w:tcPr>
          <w:p w14:paraId="51E5229A" w14:textId="77777777" w:rsidR="00CA1BE7" w:rsidRDefault="00B27673">
            <w:pPr>
              <w:spacing w:after="40" w:line="252" w:lineRule="auto"/>
              <w:jc w:val="left"/>
            </w:pPr>
            <w:r>
              <w:t>Final Battle</w:t>
            </w:r>
          </w:p>
        </w:tc>
        <w:tc>
          <w:tcPr>
            <w:tcW w:w="3329" w:type="dxa"/>
            <w:tcMar>
              <w:top w:w="100" w:type="dxa"/>
              <w:left w:w="120" w:type="dxa"/>
              <w:bottom w:w="100" w:type="dxa"/>
              <w:right w:w="120" w:type="dxa"/>
            </w:tcMar>
            <w:vAlign w:val="center"/>
          </w:tcPr>
          <w:p w14:paraId="5E6D4DED" w14:textId="77777777" w:rsidR="00CA1BE7" w:rsidRDefault="00B27673">
            <w:pPr>
              <w:spacing w:after="40" w:line="252" w:lineRule="auto"/>
              <w:jc w:val="left"/>
            </w:pPr>
            <w:r>
              <w:t>Core hỗ trợ và mở route</w:t>
            </w:r>
          </w:p>
        </w:tc>
        <w:tc>
          <w:tcPr>
            <w:tcW w:w="4366" w:type="dxa"/>
            <w:tcMar>
              <w:top w:w="100" w:type="dxa"/>
              <w:left w:w="120" w:type="dxa"/>
              <w:bottom w:w="100" w:type="dxa"/>
              <w:right w:w="120" w:type="dxa"/>
            </w:tcMar>
            <w:vAlign w:val="center"/>
          </w:tcPr>
          <w:p w14:paraId="22537117" w14:textId="77777777" w:rsidR="00CA1BE7" w:rsidRDefault="00B27673">
            <w:pPr>
              <w:spacing w:after="40" w:line="252" w:lineRule="auto"/>
              <w:jc w:val="left"/>
            </w:pPr>
            <w:r>
              <w:t>Có raw weapon nhưng thiếu support</w:t>
            </w:r>
          </w:p>
        </w:tc>
      </w:tr>
      <w:tr w:rsidR="00CA1BE7" w14:paraId="6F71BB52" w14:textId="77777777">
        <w:tc>
          <w:tcPr>
            <w:tcW w:w="1377" w:type="dxa"/>
            <w:shd w:val="clear" w:color="auto" w:fill="FAFBFC"/>
            <w:tcMar>
              <w:top w:w="100" w:type="dxa"/>
              <w:left w:w="120" w:type="dxa"/>
              <w:bottom w:w="100" w:type="dxa"/>
              <w:right w:w="120" w:type="dxa"/>
            </w:tcMar>
            <w:vAlign w:val="center"/>
          </w:tcPr>
          <w:p w14:paraId="33815B27" w14:textId="77777777" w:rsidR="00CA1BE7" w:rsidRDefault="00B27673">
            <w:pPr>
              <w:spacing w:after="40" w:line="252" w:lineRule="auto"/>
              <w:jc w:val="left"/>
            </w:pPr>
            <w:r>
              <w:t>Ending</w:t>
            </w:r>
          </w:p>
        </w:tc>
        <w:tc>
          <w:tcPr>
            <w:tcW w:w="3329" w:type="dxa"/>
            <w:shd w:val="clear" w:color="auto" w:fill="FAFBFC"/>
            <w:tcMar>
              <w:top w:w="100" w:type="dxa"/>
              <w:left w:w="120" w:type="dxa"/>
              <w:bottom w:w="100" w:type="dxa"/>
              <w:right w:w="120" w:type="dxa"/>
            </w:tcMar>
            <w:vAlign w:val="center"/>
          </w:tcPr>
          <w:p w14:paraId="0492C535" w14:textId="77777777" w:rsidR="00CA1BE7" w:rsidRDefault="00B27673">
            <w:pPr>
              <w:spacing w:after="40" w:line="252" w:lineRule="auto"/>
              <w:jc w:val="left"/>
            </w:pPr>
            <w:r>
              <w:t>Tăng Trust/Last Protocol</w:t>
            </w:r>
          </w:p>
        </w:tc>
        <w:tc>
          <w:tcPr>
            <w:tcW w:w="4366" w:type="dxa"/>
            <w:shd w:val="clear" w:color="auto" w:fill="FAFBFC"/>
            <w:tcMar>
              <w:top w:w="100" w:type="dxa"/>
              <w:left w:w="120" w:type="dxa"/>
              <w:bottom w:w="100" w:type="dxa"/>
              <w:right w:w="120" w:type="dxa"/>
            </w:tcMar>
            <w:vAlign w:val="center"/>
          </w:tcPr>
          <w:p w14:paraId="0DA43429" w14:textId="77777777" w:rsidR="00CA1BE7" w:rsidRDefault="00B27673">
            <w:pPr>
              <w:spacing w:after="40" w:line="252" w:lineRule="auto"/>
              <w:jc w:val="left"/>
            </w:pPr>
            <w:r>
              <w:t>Tăng Control/Destroy inclination</w:t>
            </w:r>
          </w:p>
        </w:tc>
      </w:tr>
    </w:tbl>
    <w:p w14:paraId="792C1BFE" w14:textId="77777777" w:rsidR="00CA1BE7" w:rsidRDefault="00CA1BE7"/>
    <w:p w14:paraId="2C3ACBFF" w14:textId="77777777" w:rsidR="00CA1BE7" w:rsidRDefault="00B27673">
      <w:r>
        <w:t>Không có lựa chọn hoàn toàn “đúng”. Một Core Alliance có thể yêu cầu giám sát và chịu trách nhiệm; một Destroy có thể hợp lý nếu Core chủ động từ chối mọi giới hạn.</w:t>
      </w:r>
    </w:p>
    <w:p w14:paraId="66B0BEB1" w14:textId="77777777" w:rsidR="00CA1BE7" w:rsidRDefault="00B27673">
      <w:pPr>
        <w:pStyle w:val="Heading2"/>
      </w:pPr>
      <w:bookmarkStart w:id="151" w:name="_Toc239321008"/>
      <w:r>
        <w:rPr>
          <w:rFonts w:ascii="Times New Roman" w:eastAsia="Times New Roman" w:hAnsi="Times New Roman" w:cs="Times New Roman"/>
          <w:color w:val="000000"/>
        </w:rPr>
        <w:t>49. AI Ally Support</w:t>
      </w:r>
      <w:bookmarkEnd w:id="151"/>
    </w:p>
    <w:p w14:paraId="259069F7" w14:textId="77777777" w:rsidR="00CA1BE7" w:rsidRDefault="00B27673">
      <w:pPr>
        <w:numPr>
          <w:ilvl w:val="0"/>
          <w:numId w:val="1"/>
        </w:numPr>
      </w:pPr>
      <w:r>
        <w:t>MEKONG: supply drone, kiểm soát nước và hồi tài nguyên.</w:t>
      </w:r>
    </w:p>
    <w:p w14:paraId="303DDE28" w14:textId="77777777" w:rsidR="00CA1BE7" w:rsidRDefault="00B27673">
      <w:pPr>
        <w:numPr>
          <w:ilvl w:val="0"/>
          <w:numId w:val="1"/>
        </w:numPr>
      </w:pPr>
      <w:r>
        <w:t>KAGAMI: robot assist và prediction marker.</w:t>
      </w:r>
    </w:p>
    <w:p w14:paraId="50806B90" w14:textId="77777777" w:rsidR="00CA1BE7" w:rsidRDefault="00B27673">
      <w:pPr>
        <w:numPr>
          <w:ilvl w:val="0"/>
          <w:numId w:val="1"/>
        </w:numPr>
      </w:pPr>
      <w:r>
        <w:t>DRAGON: giảm chi phí, supply drop và mở route logistics.</w:t>
      </w:r>
    </w:p>
    <w:p w14:paraId="69AB54A4" w14:textId="77777777" w:rsidR="00CA1BE7" w:rsidRDefault="00B27673">
      <w:pPr>
        <w:numPr>
          <w:ilvl w:val="0"/>
          <w:numId w:val="1"/>
        </w:numPr>
      </w:pPr>
      <w:r>
        <w:t>MERLIN: reveal ambush, xác thực dữ liệu và giảm fake marker.</w:t>
      </w:r>
    </w:p>
    <w:p w14:paraId="6CDB15E8" w14:textId="77777777" w:rsidR="00CA1BE7" w:rsidRDefault="00B27673">
      <w:pPr>
        <w:numPr>
          <w:ilvl w:val="0"/>
          <w:numId w:val="1"/>
        </w:numPr>
      </w:pPr>
      <w:r>
        <w:t>ATLAS: emergency shield, defense wave và bảo vệ uplink.</w:t>
      </w:r>
    </w:p>
    <w:p w14:paraId="2BE44890" w14:textId="77777777" w:rsidR="00CA1BE7" w:rsidRDefault="00B27673">
      <w:r>
        <w:t>Người chơi chọn tối đa hai active support trước mission để tránh power creep. Support có cooldown, energy cost và có thể bị DEADLINE jam.</w:t>
      </w:r>
    </w:p>
    <w:p w14:paraId="6FC089B6" w14:textId="77777777" w:rsidR="00CA1BE7" w:rsidRDefault="00B27673">
      <w:pPr>
        <w:pStyle w:val="Heading2"/>
      </w:pPr>
      <w:bookmarkStart w:id="152" w:name="_Toc239321009"/>
      <w:r>
        <w:rPr>
          <w:rFonts w:ascii="Times New Roman" w:eastAsia="Times New Roman" w:hAnsi="Times New Roman" w:cs="Times New Roman"/>
          <w:color w:val="000000"/>
        </w:rPr>
        <w:t>50. Dialogue, loyalty và narrative state</w:t>
      </w:r>
      <w:bookmarkEnd w:id="152"/>
    </w:p>
    <w:p w14:paraId="486FFD4F" w14:textId="77777777" w:rsidR="00CA1BE7" w:rsidRDefault="00B27673">
      <w:r>
        <w:t>Dialogue không cần cây hội thoại khổng lồ. Dùng Narrative Flag và Relationship Score giới hạn:</w:t>
      </w:r>
    </w:p>
    <w:p w14:paraId="0B5592A6" w14:textId="77777777" w:rsidR="00CA1BE7" w:rsidRDefault="00B27673">
      <w:pPr>
        <w:numPr>
          <w:ilvl w:val="0"/>
          <w:numId w:val="1"/>
        </w:numPr>
      </w:pPr>
      <w:r>
        <w:t>City decision.</w:t>
      </w:r>
    </w:p>
    <w:p w14:paraId="6CE7A0B3" w14:textId="77777777" w:rsidR="00CA1BE7" w:rsidRDefault="00B27673">
      <w:pPr>
        <w:numPr>
          <w:ilvl w:val="0"/>
          <w:numId w:val="1"/>
        </w:numPr>
      </w:pPr>
      <w:r>
        <w:lastRenderedPageBreak/>
        <w:t>Civilian saved.</w:t>
      </w:r>
    </w:p>
    <w:p w14:paraId="0D0CEE4A" w14:textId="77777777" w:rsidR="00CA1BE7" w:rsidRDefault="00B27673">
      <w:pPr>
        <w:numPr>
          <w:ilvl w:val="0"/>
          <w:numId w:val="1"/>
        </w:numPr>
      </w:pPr>
      <w:r>
        <w:t>Lore Key found.</w:t>
      </w:r>
    </w:p>
    <w:p w14:paraId="441E38B7" w14:textId="77777777" w:rsidR="00CA1BE7" w:rsidRDefault="00B27673">
      <w:pPr>
        <w:numPr>
          <w:ilvl w:val="0"/>
          <w:numId w:val="1"/>
        </w:numPr>
      </w:pPr>
      <w:r>
        <w:t>Faction trust.</w:t>
      </w:r>
    </w:p>
    <w:p w14:paraId="5672A849" w14:textId="77777777" w:rsidR="00CA1BE7" w:rsidRDefault="00B27673">
      <w:pPr>
        <w:numPr>
          <w:ilvl w:val="0"/>
          <w:numId w:val="1"/>
        </w:numPr>
      </w:pPr>
      <w:r>
        <w:t>Operator loyalty.</w:t>
      </w:r>
    </w:p>
    <w:p w14:paraId="07AED044" w14:textId="77777777" w:rsidR="00CA1BE7" w:rsidRDefault="00B27673">
      <w:pPr>
        <w:numPr>
          <w:ilvl w:val="0"/>
          <w:numId w:val="1"/>
        </w:numPr>
      </w:pPr>
      <w:r>
        <w:t>HELIOS truth revealed.</w:t>
      </w:r>
    </w:p>
    <w:p w14:paraId="587868B7" w14:textId="77777777" w:rsidR="00CA1BE7" w:rsidRDefault="00B27673">
      <w:r>
        <w:t>Mỗi operator có một loyalty mission. Phần thưởng gồm hội thoại mới, nâng cấp ultimate và một narrative flag dùng cho ending; nội dung mission phải giải quyết xung đột nội tâm của nhân vật.</w:t>
      </w:r>
    </w:p>
    <w:p w14:paraId="1E560E2C" w14:textId="77777777" w:rsidR="00CA1BE7" w:rsidRDefault="00B27673">
      <w:pPr>
        <w:pStyle w:val="Heading2"/>
      </w:pPr>
      <w:bookmarkStart w:id="153" w:name="_Toc239321010"/>
      <w:r>
        <w:rPr>
          <w:rFonts w:ascii="Times New Roman" w:eastAsia="Times New Roman" w:hAnsi="Times New Roman" w:cs="Times New Roman"/>
          <w:color w:val="000000"/>
        </w:rPr>
        <w:t>51. UI/UX</w:t>
      </w:r>
      <w:bookmarkEnd w:id="153"/>
    </w:p>
    <w:p w14:paraId="666A71B8" w14:textId="77777777" w:rsidR="00CA1BE7" w:rsidRDefault="00B27673">
      <w:r>
        <w:t>HUD chính:</w:t>
      </w:r>
    </w:p>
    <w:p w14:paraId="1C99817A" w14:textId="77777777" w:rsidR="00CA1BE7" w:rsidRDefault="00B27673">
      <w:pPr>
        <w:numPr>
          <w:ilvl w:val="0"/>
          <w:numId w:val="1"/>
        </w:numPr>
      </w:pPr>
      <w:r>
        <w:t>Health/armor, ammo, ability cooldown.</w:t>
      </w:r>
    </w:p>
    <w:p w14:paraId="4808F2CC" w14:textId="77777777" w:rsidR="00CA1BE7" w:rsidRDefault="00B27673">
      <w:pPr>
        <w:numPr>
          <w:ilvl w:val="0"/>
          <w:numId w:val="1"/>
        </w:numPr>
      </w:pPr>
      <w:r>
        <w:t>Squad panel với class, Downed, revive và chip carrier icon.</w:t>
      </w:r>
    </w:p>
    <w:p w14:paraId="1A574EE8" w14:textId="77777777" w:rsidR="00CA1BE7" w:rsidRDefault="00B27673">
      <w:pPr>
        <w:numPr>
          <w:ilvl w:val="0"/>
          <w:numId w:val="1"/>
        </w:numPr>
      </w:pPr>
      <w:r>
        <w:t>Objective và distance.</w:t>
      </w:r>
    </w:p>
    <w:p w14:paraId="227AE91C" w14:textId="77777777" w:rsidR="00CA1BE7" w:rsidRDefault="00B27673">
      <w:pPr>
        <w:numPr>
          <w:ilvl w:val="0"/>
          <w:numId w:val="1"/>
        </w:numPr>
      </w:pPr>
      <w:r>
        <w:t>DEADLINE Meter cùng nguyên nhân tăng gần nhất.</w:t>
      </w:r>
    </w:p>
    <w:p w14:paraId="604D8DF1" w14:textId="77777777" w:rsidR="00CA1BE7" w:rsidRDefault="00B27673">
      <w:pPr>
        <w:numPr>
          <w:ilvl w:val="0"/>
          <w:numId w:val="1"/>
        </w:numPr>
      </w:pPr>
      <w:r>
        <w:t>Chip Trace, Sync và Neural Load khi liên quan.</w:t>
      </w:r>
    </w:p>
    <w:p w14:paraId="1A4B4E4A" w14:textId="77777777" w:rsidR="00CA1BE7" w:rsidRDefault="00B27673">
      <w:pPr>
        <w:numPr>
          <w:ilvl w:val="0"/>
          <w:numId w:val="1"/>
        </w:numPr>
      </w:pPr>
      <w:r>
        <w:t>Ping và AI Support.</w:t>
      </w:r>
    </w:p>
    <w:p w14:paraId="56072A66" w14:textId="77777777" w:rsidR="00CA1BE7" w:rsidRDefault="00B27673">
      <w:r>
        <w:t>Menu:</w:t>
      </w:r>
    </w:p>
    <w:p w14:paraId="6BF269C3" w14:textId="77777777" w:rsidR="00CA1BE7" w:rsidRDefault="00B27673">
      <w:pPr>
        <w:numPr>
          <w:ilvl w:val="0"/>
          <w:numId w:val="1"/>
        </w:numPr>
      </w:pPr>
      <w:r>
        <w:t>Lobby/party.</w:t>
      </w:r>
    </w:p>
    <w:p w14:paraId="4DD04E75" w14:textId="77777777" w:rsidR="00CA1BE7" w:rsidRDefault="00B27673">
      <w:pPr>
        <w:numPr>
          <w:ilvl w:val="0"/>
          <w:numId w:val="1"/>
        </w:numPr>
      </w:pPr>
      <w:r>
        <w:t>Operator và loadout.</w:t>
      </w:r>
    </w:p>
    <w:p w14:paraId="4B5EB8A4" w14:textId="77777777" w:rsidR="00CA1BE7" w:rsidRDefault="00B27673">
      <w:pPr>
        <w:numPr>
          <w:ilvl w:val="0"/>
          <w:numId w:val="1"/>
        </w:numPr>
      </w:pPr>
      <w:r>
        <w:t>World Map/City Map.</w:t>
      </w:r>
    </w:p>
    <w:p w14:paraId="0BDE5920" w14:textId="77777777" w:rsidR="00CA1BE7" w:rsidRDefault="00B27673">
      <w:pPr>
        <w:numPr>
          <w:ilvl w:val="0"/>
          <w:numId w:val="1"/>
        </w:numPr>
      </w:pPr>
      <w:r>
        <w:t>Mission/Lore Archive.</w:t>
      </w:r>
    </w:p>
    <w:p w14:paraId="6C0DE987" w14:textId="77777777" w:rsidR="00CA1BE7" w:rsidRDefault="00B27673">
      <w:pPr>
        <w:numPr>
          <w:ilvl w:val="0"/>
          <w:numId w:val="1"/>
        </w:numPr>
      </w:pPr>
      <w:r>
        <w:t>Inventory/Weapon/Class/Chip upgrade.</w:t>
      </w:r>
    </w:p>
    <w:p w14:paraId="6CC4D621" w14:textId="77777777" w:rsidR="00CA1BE7" w:rsidRDefault="00B27673">
      <w:pPr>
        <w:numPr>
          <w:ilvl w:val="0"/>
          <w:numId w:val="1"/>
        </w:numPr>
      </w:pPr>
      <w:r>
        <w:t>Alliance Board và consequences.</w:t>
      </w:r>
    </w:p>
    <w:p w14:paraId="56579404" w14:textId="77777777" w:rsidR="00CA1BE7" w:rsidRDefault="00B27673">
      <w:pPr>
        <w:numPr>
          <w:ilvl w:val="0"/>
          <w:numId w:val="1"/>
        </w:numPr>
      </w:pPr>
      <w:r>
        <w:t>Settings/accessibility.</w:t>
      </w:r>
    </w:p>
    <w:p w14:paraId="78D64A2C" w14:textId="77777777" w:rsidR="00CA1BE7" w:rsidRDefault="00B27673">
      <w:r>
        <w:t>Thông tin quan trọng phải xuất hiện bằng ít nhất hai kênh trong số màu, biểu tượng và âm thanh. Màu không được là tín hiệu duy nhất.</w:t>
      </w:r>
    </w:p>
    <w:p w14:paraId="4FE86954" w14:textId="77777777" w:rsidR="00CA1BE7" w:rsidRDefault="00B27673">
      <w:pPr>
        <w:pStyle w:val="Heading2"/>
      </w:pPr>
      <w:bookmarkStart w:id="154" w:name="_Toc239321011"/>
      <w:r>
        <w:rPr>
          <w:rFonts w:ascii="Times New Roman" w:eastAsia="Times New Roman" w:hAnsi="Times New Roman" w:cs="Times New Roman"/>
          <w:color w:val="000000"/>
        </w:rPr>
        <w:t>52. Audio và trình bày lore</w:t>
      </w:r>
      <w:bookmarkEnd w:id="154"/>
    </w:p>
    <w:p w14:paraId="221D925C" w14:textId="77777777" w:rsidR="00CA1BE7" w:rsidRDefault="00B27673">
      <w:pPr>
        <w:numPr>
          <w:ilvl w:val="0"/>
          <w:numId w:val="1"/>
        </w:numPr>
      </w:pPr>
      <w:r>
        <w:t>Mỗi AI có ngôn ngữ âm thanh riêng: MEKONG mềm và đa lớp; KAGAMI chính xác; DRAGON nặng; MERLIN đứt quãng; ATLAS trầm và có nhịp lệnh.</w:t>
      </w:r>
    </w:p>
    <w:p w14:paraId="63849AE7" w14:textId="77777777" w:rsidR="00CA1BE7" w:rsidRDefault="00B27673">
      <w:pPr>
        <w:numPr>
          <w:ilvl w:val="0"/>
          <w:numId w:val="1"/>
        </w:numPr>
      </w:pPr>
      <w:r>
        <w:t>DEADLINE không dùng giọng “ác”; giọng bình tĩnh, rõ và không giận dữ làm xung đột đáng sợ hơn.</w:t>
      </w:r>
    </w:p>
    <w:p w14:paraId="713774B2" w14:textId="77777777" w:rsidR="00CA1BE7" w:rsidRDefault="00B27673">
      <w:pPr>
        <w:numPr>
          <w:ilvl w:val="0"/>
          <w:numId w:val="1"/>
        </w:numPr>
      </w:pPr>
      <w:r>
        <w:t>Lore file có text, audio log ngắn và transcript.</w:t>
      </w:r>
    </w:p>
    <w:p w14:paraId="7784B644" w14:textId="77777777" w:rsidR="00CA1BE7" w:rsidRDefault="00B27673">
      <w:pPr>
        <w:numPr>
          <w:ilvl w:val="0"/>
          <w:numId w:val="1"/>
        </w:numPr>
      </w:pPr>
      <w:r>
        <w:t>Combat music chia layer theo DEADLINE Meter để phản hồi trạng thái hệ thống.</w:t>
      </w:r>
    </w:p>
    <w:p w14:paraId="3951343B" w14:textId="77777777" w:rsidR="00CA1BE7" w:rsidRDefault="00B27673">
      <w:pPr>
        <w:pStyle w:val="Heading2"/>
      </w:pPr>
      <w:bookmarkStart w:id="155" w:name="_Toc239321012"/>
      <w:r>
        <w:rPr>
          <w:rFonts w:ascii="Times New Roman" w:eastAsia="Times New Roman" w:hAnsi="Times New Roman" w:cs="Times New Roman"/>
          <w:color w:val="000000"/>
        </w:rPr>
        <w:lastRenderedPageBreak/>
        <w:t>53. Save, backend và database</w:t>
      </w:r>
      <w:bookmarkEnd w:id="155"/>
    </w:p>
    <w:p w14:paraId="7B4D9A11" w14:textId="77777777" w:rsidR="00CA1BE7" w:rsidRDefault="00B27673">
      <w:pPr>
        <w:pStyle w:val="Heading3"/>
      </w:pPr>
      <w:bookmarkStart w:id="156" w:name="_Toc239321013"/>
      <w:r>
        <w:rPr>
          <w:rFonts w:ascii="Times New Roman" w:eastAsia="Times New Roman" w:hAnsi="Times New Roman" w:cs="Times New Roman"/>
          <w:color w:val="000000"/>
        </w:rPr>
        <w:t>53.1. Dữ liệu lưu</w:t>
      </w:r>
      <w:bookmarkEnd w:id="156"/>
    </w:p>
    <w:p w14:paraId="6B1C67D3" w14:textId="77777777" w:rsidR="00CA1BE7" w:rsidRDefault="00B27673">
      <w:pPr>
        <w:numPr>
          <w:ilvl w:val="0"/>
          <w:numId w:val="1"/>
        </w:numPr>
      </w:pPr>
      <w:r>
        <w:t>Account/Profile.</w:t>
      </w:r>
    </w:p>
    <w:p w14:paraId="3BC7E7FD" w14:textId="77777777" w:rsidR="00CA1BE7" w:rsidRDefault="00B27673">
      <w:pPr>
        <w:numPr>
          <w:ilvl w:val="0"/>
          <w:numId w:val="1"/>
        </w:numPr>
      </w:pPr>
      <w:r>
        <w:t>Operator level, class mastery và loadout.</w:t>
      </w:r>
    </w:p>
    <w:p w14:paraId="7F1BA2C2" w14:textId="77777777" w:rsidR="00CA1BE7" w:rsidRDefault="00B27673">
      <w:pPr>
        <w:numPr>
          <w:ilvl w:val="0"/>
          <w:numId w:val="1"/>
        </w:numPr>
      </w:pPr>
      <w:r>
        <w:t>Weapon/item/inventory.</w:t>
      </w:r>
    </w:p>
    <w:p w14:paraId="623FE21D" w14:textId="77777777" w:rsidR="00CA1BE7" w:rsidRDefault="00B27673">
      <w:pPr>
        <w:numPr>
          <w:ilvl w:val="0"/>
          <w:numId w:val="1"/>
        </w:numPr>
      </w:pPr>
      <w:r>
        <w:t>Mission, quest và city progress.</w:t>
      </w:r>
    </w:p>
    <w:p w14:paraId="47D25344" w14:textId="77777777" w:rsidR="00CA1BE7" w:rsidRDefault="00B27673">
      <w:pPr>
        <w:numPr>
          <w:ilvl w:val="0"/>
          <w:numId w:val="1"/>
        </w:numPr>
      </w:pPr>
      <w:r>
        <w:t>Alliance/Destroy decision.</w:t>
      </w:r>
    </w:p>
    <w:p w14:paraId="6AD144A6" w14:textId="77777777" w:rsidR="00CA1BE7" w:rsidRDefault="00B27673">
      <w:pPr>
        <w:numPr>
          <w:ilvl w:val="0"/>
          <w:numId w:val="1"/>
        </w:numPr>
      </w:pPr>
      <w:r>
        <w:t>Lore, loyalty và ending flag.</w:t>
      </w:r>
    </w:p>
    <w:p w14:paraId="79437230" w14:textId="77777777" w:rsidR="00CA1BE7" w:rsidRDefault="00B27673">
      <w:pPr>
        <w:numPr>
          <w:ilvl w:val="0"/>
          <w:numId w:val="1"/>
        </w:numPr>
      </w:pPr>
      <w:r>
        <w:t>Player telemetry/statistics.</w:t>
      </w:r>
    </w:p>
    <w:p w14:paraId="2B808C35" w14:textId="77777777" w:rsidR="00CA1BE7" w:rsidRDefault="00B27673">
      <w:pPr>
        <w:numPr>
          <w:ilvl w:val="0"/>
          <w:numId w:val="1"/>
        </w:numPr>
      </w:pPr>
      <w:r>
        <w:t>Achievement và leaderboard nếu còn thời gian.</w:t>
      </w:r>
    </w:p>
    <w:p w14:paraId="7D8F8EF6" w14:textId="77777777" w:rsidR="00CA1BE7" w:rsidRDefault="00B27673">
      <w:pPr>
        <w:pStyle w:val="Heading3"/>
      </w:pPr>
      <w:bookmarkStart w:id="157" w:name="_Toc239321014"/>
      <w:r>
        <w:rPr>
          <w:rFonts w:ascii="Times New Roman" w:eastAsia="Times New Roman" w:hAnsi="Times New Roman" w:cs="Times New Roman"/>
          <w:color w:val="000000"/>
        </w:rPr>
        <w:t>53.2. Chiến lược lưu</w:t>
      </w:r>
      <w:bookmarkEnd w:id="157"/>
    </w:p>
    <w:p w14:paraId="076C7F0A" w14:textId="77777777" w:rsidR="00CA1BE7" w:rsidRDefault="00B27673">
      <w:pPr>
        <w:numPr>
          <w:ilvl w:val="0"/>
          <w:numId w:val="1"/>
        </w:numPr>
      </w:pPr>
      <w:r>
        <w:t>Local Save phục vụ setting, cache và khả năng chơi khi backend gián đoạn.</w:t>
      </w:r>
    </w:p>
    <w:p w14:paraId="685245EC" w14:textId="77777777" w:rsidR="00CA1BE7" w:rsidRDefault="00B27673">
      <w:pPr>
        <w:numPr>
          <w:ilvl w:val="0"/>
          <w:numId w:val="1"/>
        </w:numPr>
      </w:pPr>
      <w:r>
        <w:t>Server Save là nguồn thật cho account, progression và reward online.</w:t>
      </w:r>
    </w:p>
    <w:p w14:paraId="37515DC7" w14:textId="77777777" w:rsidR="00CA1BE7" w:rsidRDefault="00B27673">
      <w:pPr>
        <w:numPr>
          <w:ilvl w:val="0"/>
          <w:numId w:val="1"/>
        </w:numPr>
      </w:pPr>
      <w:r>
        <w:t>Mission reward dùng transaction/idempotency key để tránh nhận trùng khi reconnect.</w:t>
      </w:r>
    </w:p>
    <w:p w14:paraId="47877C7A" w14:textId="77777777" w:rsidR="00CA1BE7" w:rsidRDefault="00B27673">
      <w:pPr>
        <w:numPr>
          <w:ilvl w:val="0"/>
          <w:numId w:val="1"/>
        </w:numPr>
      </w:pPr>
      <w:r>
        <w:t>Không lưu mọi frame telemetry; gom theo encounter/session để giảm dữ liệu.</w:t>
      </w:r>
    </w:p>
    <w:p w14:paraId="33BF1E5A" w14:textId="77777777" w:rsidR="00CA1BE7" w:rsidRDefault="00B27673">
      <w:pPr>
        <w:pStyle w:val="Heading3"/>
      </w:pPr>
      <w:bookmarkStart w:id="158" w:name="_Toc239321015"/>
      <w:r>
        <w:rPr>
          <w:rFonts w:ascii="Times New Roman" w:eastAsia="Times New Roman" w:hAnsi="Times New Roman" w:cs="Times New Roman"/>
          <w:color w:val="000000"/>
        </w:rPr>
        <w:t>53.3. Bảng dữ liệu lõi</w:t>
      </w:r>
      <w:bookmarkEnd w:id="158"/>
    </w:p>
    <w:tbl>
      <w:tblPr>
        <w:tblStyle w:val="TableGrid"/>
        <w:tblW w:w="9072" w:type="dxa"/>
        <w:tblInd w:w="120" w:type="dxa"/>
        <w:tblLayout w:type="fixed"/>
        <w:tblLook w:val="04A0" w:firstRow="1" w:lastRow="0" w:firstColumn="1" w:lastColumn="0" w:noHBand="0" w:noVBand="1"/>
      </w:tblPr>
      <w:tblGrid>
        <w:gridCol w:w="1890"/>
        <w:gridCol w:w="7182"/>
      </w:tblGrid>
      <w:tr w:rsidR="00CA1BE7" w14:paraId="74DE0F9D" w14:textId="77777777">
        <w:trPr>
          <w:tblHeader/>
        </w:trPr>
        <w:tc>
          <w:tcPr>
            <w:tcW w:w="1890" w:type="dxa"/>
            <w:shd w:val="clear" w:color="auto" w:fill="E8EEF5"/>
            <w:tcMar>
              <w:top w:w="100" w:type="dxa"/>
              <w:left w:w="120" w:type="dxa"/>
              <w:bottom w:w="100" w:type="dxa"/>
              <w:right w:w="120" w:type="dxa"/>
            </w:tcMar>
            <w:vAlign w:val="center"/>
          </w:tcPr>
          <w:p w14:paraId="45FC27DB" w14:textId="77777777" w:rsidR="00CA1BE7" w:rsidRDefault="00B27673">
            <w:pPr>
              <w:spacing w:after="40" w:line="252" w:lineRule="auto"/>
              <w:jc w:val="left"/>
            </w:pPr>
            <w:r>
              <w:rPr>
                <w:b/>
              </w:rPr>
              <w:t>Nhóm</w:t>
            </w:r>
          </w:p>
        </w:tc>
        <w:tc>
          <w:tcPr>
            <w:tcW w:w="7182" w:type="dxa"/>
            <w:shd w:val="clear" w:color="auto" w:fill="E8EEF5"/>
            <w:tcMar>
              <w:top w:w="100" w:type="dxa"/>
              <w:left w:w="120" w:type="dxa"/>
              <w:bottom w:w="100" w:type="dxa"/>
              <w:right w:w="120" w:type="dxa"/>
            </w:tcMar>
            <w:vAlign w:val="center"/>
          </w:tcPr>
          <w:p w14:paraId="7591C922" w14:textId="77777777" w:rsidR="00CA1BE7" w:rsidRDefault="00B27673">
            <w:pPr>
              <w:spacing w:after="40" w:line="252" w:lineRule="auto"/>
              <w:jc w:val="left"/>
            </w:pPr>
            <w:r>
              <w:rPr>
                <w:b/>
              </w:rPr>
              <w:t>Bảng chính</w:t>
            </w:r>
          </w:p>
        </w:tc>
      </w:tr>
      <w:tr w:rsidR="00CA1BE7" w14:paraId="327BC36C" w14:textId="77777777">
        <w:tc>
          <w:tcPr>
            <w:tcW w:w="1890" w:type="dxa"/>
            <w:tcMar>
              <w:top w:w="100" w:type="dxa"/>
              <w:left w:w="120" w:type="dxa"/>
              <w:bottom w:w="100" w:type="dxa"/>
              <w:right w:w="120" w:type="dxa"/>
            </w:tcMar>
            <w:vAlign w:val="center"/>
          </w:tcPr>
          <w:p w14:paraId="0609FA64" w14:textId="77777777" w:rsidR="00CA1BE7" w:rsidRDefault="00B27673">
            <w:pPr>
              <w:spacing w:after="40" w:line="252" w:lineRule="auto"/>
              <w:jc w:val="left"/>
            </w:pPr>
            <w:r>
              <w:t>Tài khoản</w:t>
            </w:r>
          </w:p>
        </w:tc>
        <w:tc>
          <w:tcPr>
            <w:tcW w:w="7182" w:type="dxa"/>
            <w:tcMar>
              <w:top w:w="100" w:type="dxa"/>
              <w:left w:w="120" w:type="dxa"/>
              <w:bottom w:w="100" w:type="dxa"/>
              <w:right w:w="120" w:type="dxa"/>
            </w:tcMar>
            <w:vAlign w:val="center"/>
          </w:tcPr>
          <w:p w14:paraId="47D787A6" w14:textId="77777777" w:rsidR="00CA1BE7" w:rsidRDefault="00B27673">
            <w:pPr>
              <w:spacing w:after="40" w:line="252" w:lineRule="auto"/>
              <w:jc w:val="left"/>
            </w:pPr>
            <w:r>
              <w:t>Users, Profiles, RefreshTokens</w:t>
            </w:r>
          </w:p>
        </w:tc>
      </w:tr>
      <w:tr w:rsidR="00CA1BE7" w14:paraId="7240C8A8" w14:textId="77777777">
        <w:tc>
          <w:tcPr>
            <w:tcW w:w="1890" w:type="dxa"/>
            <w:shd w:val="clear" w:color="auto" w:fill="FAFBFC"/>
            <w:tcMar>
              <w:top w:w="100" w:type="dxa"/>
              <w:left w:w="120" w:type="dxa"/>
              <w:bottom w:w="100" w:type="dxa"/>
              <w:right w:w="120" w:type="dxa"/>
            </w:tcMar>
            <w:vAlign w:val="center"/>
          </w:tcPr>
          <w:p w14:paraId="5104D116" w14:textId="77777777" w:rsidR="00CA1BE7" w:rsidRDefault="00B27673">
            <w:pPr>
              <w:spacing w:after="40" w:line="252" w:lineRule="auto"/>
              <w:jc w:val="left"/>
            </w:pPr>
            <w:r>
              <w:t>Nhân vật</w:t>
            </w:r>
          </w:p>
        </w:tc>
        <w:tc>
          <w:tcPr>
            <w:tcW w:w="7182" w:type="dxa"/>
            <w:shd w:val="clear" w:color="auto" w:fill="FAFBFC"/>
            <w:tcMar>
              <w:top w:w="100" w:type="dxa"/>
              <w:left w:w="120" w:type="dxa"/>
              <w:bottom w:w="100" w:type="dxa"/>
              <w:right w:w="120" w:type="dxa"/>
            </w:tcMar>
            <w:vAlign w:val="center"/>
          </w:tcPr>
          <w:p w14:paraId="40D62471" w14:textId="77777777" w:rsidR="00CA1BE7" w:rsidRDefault="00B27673">
            <w:pPr>
              <w:spacing w:after="40" w:line="252" w:lineRule="auto"/>
              <w:jc w:val="left"/>
            </w:pPr>
            <w:r>
              <w:t>Operators, ClassProgress, Loadouts</w:t>
            </w:r>
          </w:p>
        </w:tc>
      </w:tr>
      <w:tr w:rsidR="00CA1BE7" w14:paraId="0373154F" w14:textId="77777777">
        <w:tc>
          <w:tcPr>
            <w:tcW w:w="1890" w:type="dxa"/>
            <w:tcMar>
              <w:top w:w="100" w:type="dxa"/>
              <w:left w:w="120" w:type="dxa"/>
              <w:bottom w:w="100" w:type="dxa"/>
              <w:right w:w="120" w:type="dxa"/>
            </w:tcMar>
            <w:vAlign w:val="center"/>
          </w:tcPr>
          <w:p w14:paraId="3A5ECB6B" w14:textId="77777777" w:rsidR="00CA1BE7" w:rsidRDefault="00B27673">
            <w:pPr>
              <w:spacing w:after="40" w:line="252" w:lineRule="auto"/>
              <w:jc w:val="left"/>
            </w:pPr>
            <w:r>
              <w:t>Vật phẩm</w:t>
            </w:r>
          </w:p>
        </w:tc>
        <w:tc>
          <w:tcPr>
            <w:tcW w:w="7182" w:type="dxa"/>
            <w:tcMar>
              <w:top w:w="100" w:type="dxa"/>
              <w:left w:w="120" w:type="dxa"/>
              <w:bottom w:w="100" w:type="dxa"/>
              <w:right w:w="120" w:type="dxa"/>
            </w:tcMar>
            <w:vAlign w:val="center"/>
          </w:tcPr>
          <w:p w14:paraId="61AEA169" w14:textId="77777777" w:rsidR="00CA1BE7" w:rsidRDefault="00B27673">
            <w:pPr>
              <w:spacing w:after="40" w:line="252" w:lineRule="auto"/>
              <w:jc w:val="left"/>
            </w:pPr>
            <w:r>
              <w:t>Weapons, Items, Inventories, InventoryItems</w:t>
            </w:r>
          </w:p>
        </w:tc>
      </w:tr>
      <w:tr w:rsidR="00CA1BE7" w14:paraId="2A3330CF" w14:textId="77777777">
        <w:tc>
          <w:tcPr>
            <w:tcW w:w="1890" w:type="dxa"/>
            <w:shd w:val="clear" w:color="auto" w:fill="FAFBFC"/>
            <w:tcMar>
              <w:top w:w="100" w:type="dxa"/>
              <w:left w:w="120" w:type="dxa"/>
              <w:bottom w:w="100" w:type="dxa"/>
              <w:right w:w="120" w:type="dxa"/>
            </w:tcMar>
            <w:vAlign w:val="center"/>
          </w:tcPr>
          <w:p w14:paraId="71053B35" w14:textId="77777777" w:rsidR="00CA1BE7" w:rsidRDefault="00B27673">
            <w:pPr>
              <w:spacing w:after="40" w:line="252" w:lineRule="auto"/>
              <w:jc w:val="left"/>
            </w:pPr>
            <w:r>
              <w:t>Chiến dịch</w:t>
            </w:r>
          </w:p>
        </w:tc>
        <w:tc>
          <w:tcPr>
            <w:tcW w:w="7182" w:type="dxa"/>
            <w:shd w:val="clear" w:color="auto" w:fill="FAFBFC"/>
            <w:tcMar>
              <w:top w:w="100" w:type="dxa"/>
              <w:left w:w="120" w:type="dxa"/>
              <w:bottom w:w="100" w:type="dxa"/>
              <w:right w:w="120" w:type="dxa"/>
            </w:tcMar>
            <w:vAlign w:val="center"/>
          </w:tcPr>
          <w:p w14:paraId="70BD5357" w14:textId="77777777" w:rsidR="00CA1BE7" w:rsidRDefault="00B27673">
            <w:pPr>
              <w:spacing w:after="40" w:line="252" w:lineRule="auto"/>
              <w:jc w:val="left"/>
            </w:pPr>
            <w:r>
              <w:t>Campaigns, CityProgress, MissionProgress, Decisions</w:t>
            </w:r>
          </w:p>
        </w:tc>
      </w:tr>
      <w:tr w:rsidR="00CA1BE7" w14:paraId="0432518A" w14:textId="77777777">
        <w:tc>
          <w:tcPr>
            <w:tcW w:w="1890" w:type="dxa"/>
            <w:tcMar>
              <w:top w:w="100" w:type="dxa"/>
              <w:left w:w="120" w:type="dxa"/>
              <w:bottom w:w="100" w:type="dxa"/>
              <w:right w:w="120" w:type="dxa"/>
            </w:tcMar>
            <w:vAlign w:val="center"/>
          </w:tcPr>
          <w:p w14:paraId="08E446F3" w14:textId="77777777" w:rsidR="00CA1BE7" w:rsidRDefault="00B27673">
            <w:pPr>
              <w:spacing w:after="40" w:line="252" w:lineRule="auto"/>
              <w:jc w:val="left"/>
            </w:pPr>
            <w:r>
              <w:t>Narrative</w:t>
            </w:r>
          </w:p>
        </w:tc>
        <w:tc>
          <w:tcPr>
            <w:tcW w:w="7182" w:type="dxa"/>
            <w:tcMar>
              <w:top w:w="100" w:type="dxa"/>
              <w:left w:w="120" w:type="dxa"/>
              <w:bottom w:w="100" w:type="dxa"/>
              <w:right w:w="120" w:type="dxa"/>
            </w:tcMar>
            <w:vAlign w:val="center"/>
          </w:tcPr>
          <w:p w14:paraId="38829246" w14:textId="77777777" w:rsidR="00CA1BE7" w:rsidRDefault="00B27673">
            <w:pPr>
              <w:spacing w:after="40" w:line="252" w:lineRule="auto"/>
              <w:jc w:val="left"/>
            </w:pPr>
            <w:r>
              <w:t>LoreUnlocks, LoyaltyProgress, EndingFlags</w:t>
            </w:r>
          </w:p>
        </w:tc>
      </w:tr>
      <w:tr w:rsidR="00CA1BE7" w14:paraId="7A6C3F5D" w14:textId="77777777">
        <w:tc>
          <w:tcPr>
            <w:tcW w:w="1890" w:type="dxa"/>
            <w:shd w:val="clear" w:color="auto" w:fill="FAFBFC"/>
            <w:tcMar>
              <w:top w:w="100" w:type="dxa"/>
              <w:left w:w="120" w:type="dxa"/>
              <w:bottom w:w="100" w:type="dxa"/>
              <w:right w:w="120" w:type="dxa"/>
            </w:tcMar>
            <w:vAlign w:val="center"/>
          </w:tcPr>
          <w:p w14:paraId="196EC0E6" w14:textId="77777777" w:rsidR="00CA1BE7" w:rsidRDefault="00B27673">
            <w:pPr>
              <w:spacing w:after="40" w:line="252" w:lineRule="auto"/>
              <w:jc w:val="left"/>
            </w:pPr>
            <w:r>
              <w:t>Telemetry</w:t>
            </w:r>
          </w:p>
        </w:tc>
        <w:tc>
          <w:tcPr>
            <w:tcW w:w="7182" w:type="dxa"/>
            <w:shd w:val="clear" w:color="auto" w:fill="FAFBFC"/>
            <w:tcMar>
              <w:top w:w="100" w:type="dxa"/>
              <w:left w:w="120" w:type="dxa"/>
              <w:bottom w:w="100" w:type="dxa"/>
              <w:right w:w="120" w:type="dxa"/>
            </w:tcMar>
            <w:vAlign w:val="center"/>
          </w:tcPr>
          <w:p w14:paraId="48EB0003" w14:textId="77777777" w:rsidR="00CA1BE7" w:rsidRDefault="00B27673">
            <w:pPr>
              <w:spacing w:after="40" w:line="252" w:lineRule="auto"/>
              <w:jc w:val="left"/>
            </w:pPr>
            <w:r>
              <w:t>GameSessions, EncounterStats, PlayerStatistics</w:t>
            </w:r>
          </w:p>
        </w:tc>
      </w:tr>
    </w:tbl>
    <w:p w14:paraId="25C7CF8B" w14:textId="77777777" w:rsidR="00CA1BE7" w:rsidRDefault="00CA1BE7"/>
    <w:p w14:paraId="7D71CB9A" w14:textId="77777777" w:rsidR="00CA1BE7" w:rsidRDefault="00B27673">
      <w:pPr>
        <w:pStyle w:val="Heading2"/>
      </w:pPr>
      <w:bookmarkStart w:id="159" w:name="_Toc239321016"/>
      <w:r>
        <w:rPr>
          <w:rFonts w:ascii="Times New Roman" w:eastAsia="Times New Roman" w:hAnsi="Times New Roman" w:cs="Times New Roman"/>
          <w:color w:val="000000"/>
        </w:rPr>
        <w:t>54. Testing và khả năng tiếp cận</w:t>
      </w:r>
      <w:bookmarkEnd w:id="159"/>
    </w:p>
    <w:p w14:paraId="119CD76C" w14:textId="77777777" w:rsidR="00CA1BE7" w:rsidRDefault="00B27673">
      <w:r>
        <w:t>Các test bắt buộc:</w:t>
      </w:r>
    </w:p>
    <w:p w14:paraId="4901031B" w14:textId="77777777" w:rsidR="00CA1BE7" w:rsidRDefault="00B27673">
      <w:pPr>
        <w:numPr>
          <w:ilvl w:val="0"/>
          <w:numId w:val="1"/>
        </w:numPr>
      </w:pPr>
      <w:r>
        <w:t>Unit test damage, reward, upgrade, vote và deadline calculation.</w:t>
      </w:r>
    </w:p>
    <w:p w14:paraId="46E0F77A" w14:textId="77777777" w:rsidR="00CA1BE7" w:rsidRDefault="00B27673">
      <w:pPr>
        <w:numPr>
          <w:ilvl w:val="0"/>
          <w:numId w:val="1"/>
        </w:numPr>
      </w:pPr>
      <w:r>
        <w:t>Integration test Unity → API → database → Unity.</w:t>
      </w:r>
    </w:p>
    <w:p w14:paraId="3F82E6E6" w14:textId="77777777" w:rsidR="00CA1BE7" w:rsidRDefault="00B27673">
      <w:pPr>
        <w:numPr>
          <w:ilvl w:val="0"/>
          <w:numId w:val="1"/>
        </w:numPr>
      </w:pPr>
      <w:r>
        <w:lastRenderedPageBreak/>
        <w:t>Network test join, leave, reconnect, host migration hoặc recovery strategy.</w:t>
      </w:r>
    </w:p>
    <w:p w14:paraId="1BE0EEC2" w14:textId="77777777" w:rsidR="00CA1BE7" w:rsidRDefault="00B27673">
      <w:pPr>
        <w:numPr>
          <w:ilvl w:val="0"/>
          <w:numId w:val="1"/>
        </w:numPr>
      </w:pPr>
      <w:r>
        <w:t>Gameplay test 2, 3 và 4 người.</w:t>
      </w:r>
    </w:p>
    <w:p w14:paraId="1F343CDB" w14:textId="77777777" w:rsidR="00CA1BE7" w:rsidRDefault="00B27673">
      <w:pPr>
        <w:numPr>
          <w:ilvl w:val="0"/>
          <w:numId w:val="1"/>
        </w:numPr>
      </w:pPr>
      <w:r>
        <w:t>Chip transfer test khi Downed, disconnect và boss Sync.</w:t>
      </w:r>
    </w:p>
    <w:p w14:paraId="320F4FC3" w14:textId="77777777" w:rsidR="00CA1BE7" w:rsidRDefault="00B27673">
      <w:pPr>
        <w:numPr>
          <w:ilvl w:val="0"/>
          <w:numId w:val="1"/>
        </w:numPr>
      </w:pPr>
      <w:r>
        <w:t>Adaptive Director test để bảo đảm modifier có giới hạn và log lý do.</w:t>
      </w:r>
    </w:p>
    <w:p w14:paraId="1073BA25" w14:textId="77777777" w:rsidR="00CA1BE7" w:rsidRDefault="00B27673">
      <w:pPr>
        <w:numPr>
          <w:ilvl w:val="0"/>
          <w:numId w:val="1"/>
        </w:numPr>
      </w:pPr>
      <w:r>
        <w:t>Save/load test sau crash, duplicate request và version migration.</w:t>
      </w:r>
    </w:p>
    <w:p w14:paraId="42B8C9CD" w14:textId="77777777" w:rsidR="00CA1BE7" w:rsidRDefault="00B27673">
      <w:pPr>
        <w:numPr>
          <w:ilvl w:val="0"/>
          <w:numId w:val="1"/>
        </w:numPr>
      </w:pPr>
      <w:r>
        <w:t>Performance test CPU, GPU, RAM, network bandwidth, loading và spawn peak.</w:t>
      </w:r>
    </w:p>
    <w:p w14:paraId="46228554" w14:textId="77777777" w:rsidR="00CA1BE7" w:rsidRDefault="00B27673">
      <w:r>
        <w:t>Accessibility:</w:t>
      </w:r>
    </w:p>
    <w:p w14:paraId="3561C8C6" w14:textId="77777777" w:rsidR="00CA1BE7" w:rsidRDefault="00B27673">
      <w:pPr>
        <w:numPr>
          <w:ilvl w:val="0"/>
          <w:numId w:val="1"/>
        </w:numPr>
      </w:pPr>
      <w:r>
        <w:t>Remap input.</w:t>
      </w:r>
    </w:p>
    <w:p w14:paraId="036024EE" w14:textId="77777777" w:rsidR="00CA1BE7" w:rsidRDefault="00B27673">
      <w:pPr>
        <w:numPr>
          <w:ilvl w:val="0"/>
          <w:numId w:val="1"/>
        </w:numPr>
      </w:pPr>
      <w:r>
        <w:t>Subtitle và speaker label.</w:t>
      </w:r>
    </w:p>
    <w:p w14:paraId="1A757F80" w14:textId="77777777" w:rsidR="00CA1BE7" w:rsidRDefault="00B27673">
      <w:pPr>
        <w:numPr>
          <w:ilvl w:val="0"/>
          <w:numId w:val="1"/>
        </w:numPr>
      </w:pPr>
      <w:r>
        <w:t>Colorblind palette.</w:t>
      </w:r>
    </w:p>
    <w:p w14:paraId="28A91E74" w14:textId="77777777" w:rsidR="00CA1BE7" w:rsidRDefault="00B27673">
      <w:pPr>
        <w:numPr>
          <w:ilvl w:val="0"/>
          <w:numId w:val="1"/>
        </w:numPr>
      </w:pPr>
      <w:r>
        <w:t>Camera shake, motion blur và flashing controls.</w:t>
      </w:r>
    </w:p>
    <w:p w14:paraId="7B021085" w14:textId="77777777" w:rsidR="00CA1BE7" w:rsidRDefault="00B27673">
      <w:pPr>
        <w:numPr>
          <w:ilvl w:val="0"/>
          <w:numId w:val="1"/>
        </w:numPr>
      </w:pPr>
      <w:r>
        <w:t>Aim assist tùy chọn.</w:t>
      </w:r>
    </w:p>
    <w:p w14:paraId="1940A9FE" w14:textId="77777777" w:rsidR="00CA1BE7" w:rsidRDefault="00B27673">
      <w:pPr>
        <w:numPr>
          <w:ilvl w:val="0"/>
          <w:numId w:val="1"/>
        </w:numPr>
      </w:pPr>
      <w:r>
        <w:t>Hold/toggle và thời gian interaction có thể điều chỉnh trong giới hạn cân bằng.</w:t>
      </w:r>
    </w:p>
    <w:p w14:paraId="60C6297F" w14:textId="77777777" w:rsidR="00CA1BE7" w:rsidRDefault="00B27673">
      <w:pPr>
        <w:pStyle w:val="Heading1"/>
      </w:pPr>
      <w:bookmarkStart w:id="160" w:name="_Toc239321017"/>
      <w:r>
        <w:rPr>
          <w:rFonts w:ascii="Times New Roman" w:eastAsia="Times New Roman" w:hAnsi="Times New Roman" w:cs="Times New Roman"/>
          <w:color w:val="000000"/>
        </w:rPr>
        <w:lastRenderedPageBreak/>
        <w:t>PHẦN VIII – CITY FRAMEWORK MỞ RỘNG</w:t>
      </w:r>
      <w:bookmarkEnd w:id="160"/>
    </w:p>
    <w:p w14:paraId="2D32DE21" w14:textId="77777777" w:rsidR="00CA1BE7" w:rsidRDefault="00B27673">
      <w:pPr>
        <w:pStyle w:val="Heading2"/>
      </w:pPr>
      <w:bookmarkStart w:id="161" w:name="_Toc239321018"/>
      <w:r>
        <w:rPr>
          <w:rFonts w:ascii="Times New Roman" w:eastAsia="Times New Roman" w:hAnsi="Times New Roman" w:cs="Times New Roman"/>
          <w:color w:val="000000"/>
        </w:rPr>
        <w:t>55. Mục tiêu kiến trúc</w:t>
      </w:r>
      <w:bookmarkEnd w:id="161"/>
    </w:p>
    <w:p w14:paraId="13806E89" w14:textId="77777777" w:rsidR="00CA1BE7" w:rsidRDefault="00B27673">
      <w:r>
        <w:t>Cần Thơ là map đầu và cũng là bộ khung sản xuất cho các map sau. Thành phố mới được tạo chủ yếu bằng dữ liệu, prefab và module nội dung; các hệ thống Player, Combat, Network, Mission và Save chỉ thay đổi khi có yêu cầu dùng chung cho toàn campaign.</w:t>
      </w:r>
    </w:p>
    <w:p w14:paraId="411D2961" w14:textId="77777777" w:rsidR="00CA1BE7" w:rsidRDefault="00B27673">
      <w:r>
        <w:t>Mục tiêu thực tế: sau khi City Framework ổn định, 70–80% code runtime của map sau được kế thừa. Công việc mới tập trung vào environment, mission data, enemy variant, boss module, lore và một hoặc hai mechanic đặc trưng.</w:t>
      </w:r>
    </w:p>
    <w:p w14:paraId="16C93D24" w14:textId="77777777" w:rsidR="00CA1BE7" w:rsidRDefault="00B27673">
      <w:pPr>
        <w:pStyle w:val="Heading2"/>
      </w:pPr>
      <w:bookmarkStart w:id="162" w:name="_Toc239321019"/>
      <w:r>
        <w:rPr>
          <w:rFonts w:ascii="Times New Roman" w:eastAsia="Times New Roman" w:hAnsi="Times New Roman" w:cs="Times New Roman"/>
          <w:color w:val="000000"/>
        </w:rPr>
        <w:t>56. CityDefinition</w:t>
      </w:r>
      <w:bookmarkEnd w:id="162"/>
    </w:p>
    <w:p w14:paraId="413B4BD2" w14:textId="77777777" w:rsidR="00CA1BE7" w:rsidRDefault="00B27673">
      <w:r>
        <w:t>Mỗi thành phố có một CityDefinition dạng dữ liệu:</w:t>
      </w:r>
    </w:p>
    <w:p w14:paraId="1AD8848B" w14:textId="77777777" w:rsidR="00CA1BE7" w:rsidRDefault="00B27673">
      <w:pPr>
        <w:pStyle w:val="CodeBlock"/>
        <w:shd w:val="clear" w:color="auto" w:fill="F4F6F9"/>
        <w:jc w:val="left"/>
      </w:pPr>
      <w:r>
        <w:t>CityDefinition</w:t>
      </w:r>
      <w:r>
        <w:br/>
        <w:t>├── CityId / DisplayName / AIName</w:t>
      </w:r>
      <w:r>
        <w:br/>
        <w:t>├── RequiredChipLevel / RecommendedPower</w:t>
      </w:r>
      <w:r>
        <w:br/>
        <w:t>├── HubScene / DistrictSceneList / FacilityScene / BossScene</w:t>
      </w:r>
      <w:r>
        <w:br/>
        <w:t>├── MissionSet / SideQuestSet / LorePack</w:t>
      </w:r>
      <w:r>
        <w:br/>
        <w:t>├── EnemyRoster / EncounterProfile</w:t>
      </w:r>
      <w:r>
        <w:br/>
        <w:t>├── EnvironmentRuleSet</w:t>
      </w:r>
      <w:r>
        <w:br/>
        <w:t>├── DeadlineProfile / AdaptiveModifierPool</w:t>
      </w:r>
      <w:r>
        <w:br/>
        <w:t>├── BossDefinition</w:t>
      </w:r>
      <w:r>
        <w:br/>
        <w:t>├── AllianceOutcome / DestroyOutcome</w:t>
      </w:r>
      <w:r>
        <w:br/>
        <w:t>└── RewardTree / FixedNextCityId / RevisitRule</w:t>
      </w:r>
    </w:p>
    <w:p w14:paraId="7F618662" w14:textId="77777777" w:rsidR="00CA1BE7" w:rsidRDefault="00B27673">
      <w:r>
        <w:t>CityDefinition không giữ trạng thái runtime. CityProgress lưu trạng thái người chơi; CityManager đọc definition và tạo runtime state.</w:t>
      </w:r>
    </w:p>
    <w:p w14:paraId="5B6D5F27" w14:textId="77777777" w:rsidR="00CA1BE7" w:rsidRDefault="00B27673">
      <w:pPr>
        <w:pStyle w:val="Heading2"/>
      </w:pPr>
      <w:bookmarkStart w:id="163" w:name="_Toc239321020"/>
      <w:r>
        <w:rPr>
          <w:rFonts w:ascii="Times New Roman" w:eastAsia="Times New Roman" w:hAnsi="Times New Roman" w:cs="Times New Roman"/>
          <w:color w:val="000000"/>
        </w:rPr>
        <w:t>57. Scene composition</w:t>
      </w:r>
      <w:bookmarkEnd w:id="163"/>
    </w:p>
    <w:p w14:paraId="0DE83742" w14:textId="77777777" w:rsidR="00CA1BE7" w:rsidRDefault="00B27673">
      <w:r>
        <w:t>Dùng additive scene theo lớp:</w:t>
      </w:r>
    </w:p>
    <w:p w14:paraId="209C9B85" w14:textId="77777777" w:rsidR="00CA1BE7" w:rsidRDefault="00B27673">
      <w:pPr>
        <w:numPr>
          <w:ilvl w:val="0"/>
          <w:numId w:val="1"/>
        </w:numPr>
      </w:pPr>
      <w:r>
        <w:rPr>
          <w:b/>
        </w:rPr>
        <w:t>Persistent Systems Scene:</w:t>
      </w:r>
      <w:r>
        <w:t xml:space="preserve"> network, audio, save, UI, service và game flow.</w:t>
      </w:r>
    </w:p>
    <w:p w14:paraId="33070E2A" w14:textId="77777777" w:rsidR="00CA1BE7" w:rsidRDefault="00B27673">
      <w:pPr>
        <w:numPr>
          <w:ilvl w:val="0"/>
          <w:numId w:val="1"/>
        </w:numPr>
      </w:pPr>
      <w:r>
        <w:rPr>
          <w:b/>
        </w:rPr>
        <w:t>City Hub Scene:</w:t>
      </w:r>
      <w:r>
        <w:t xml:space="preserve"> NPC, loadout station, mission board và world-state visual.</w:t>
      </w:r>
    </w:p>
    <w:p w14:paraId="30B73AB9" w14:textId="77777777" w:rsidR="00CA1BE7" w:rsidRDefault="00B27673">
      <w:pPr>
        <w:numPr>
          <w:ilvl w:val="0"/>
          <w:numId w:val="1"/>
        </w:numPr>
      </w:pPr>
      <w:r>
        <w:rPr>
          <w:b/>
        </w:rPr>
        <w:t>District Scene:</w:t>
      </w:r>
      <w:r>
        <w:t xml:space="preserve"> exploration, encounter volume, Control Node và side quest.</w:t>
      </w:r>
    </w:p>
    <w:p w14:paraId="0054A068" w14:textId="77777777" w:rsidR="00CA1BE7" w:rsidRDefault="00B27673">
      <w:pPr>
        <w:numPr>
          <w:ilvl w:val="0"/>
          <w:numId w:val="1"/>
        </w:numPr>
      </w:pPr>
      <w:r>
        <w:rPr>
          <w:b/>
        </w:rPr>
        <w:t>AI Facility Scene:</w:t>
      </w:r>
      <w:r>
        <w:t xml:space="preserve"> chuỗi objective cuối chương.</w:t>
      </w:r>
    </w:p>
    <w:p w14:paraId="499A570D" w14:textId="77777777" w:rsidR="00CA1BE7" w:rsidRDefault="00B27673">
      <w:pPr>
        <w:numPr>
          <w:ilvl w:val="0"/>
          <w:numId w:val="1"/>
        </w:numPr>
      </w:pPr>
      <w:r>
        <w:rPr>
          <w:b/>
        </w:rPr>
        <w:t>Boss Arena Scene:</w:t>
      </w:r>
      <w:r>
        <w:t xml:space="preserve"> phase graph và Core Decision.</w:t>
      </w:r>
    </w:p>
    <w:p w14:paraId="410A5A14" w14:textId="77777777" w:rsidR="00CA1BE7" w:rsidRDefault="00B27673">
      <w:r>
        <w:t>Việc tách scene cho phép tải theo vùng, tái sử dụng hệ thống và giảm phụ thuộc giữa map.</w:t>
      </w:r>
    </w:p>
    <w:p w14:paraId="452E76A6" w14:textId="77777777" w:rsidR="00CA1BE7" w:rsidRDefault="00B27673">
      <w:pPr>
        <w:pStyle w:val="Heading2"/>
      </w:pPr>
      <w:bookmarkStart w:id="164" w:name="_Toc239321021"/>
      <w:r>
        <w:rPr>
          <w:rFonts w:ascii="Times New Roman" w:eastAsia="Times New Roman" w:hAnsi="Times New Roman" w:cs="Times New Roman"/>
          <w:color w:val="000000"/>
        </w:rPr>
        <w:lastRenderedPageBreak/>
        <w:t>58. Module kế thừa bắt buộc</w:t>
      </w:r>
      <w:bookmarkEnd w:id="164"/>
    </w:p>
    <w:p w14:paraId="228A9FCA" w14:textId="77777777" w:rsidR="00CA1BE7" w:rsidRDefault="00B27673">
      <w:r>
        <w:t>Mọi thành phố dùng lại:</w:t>
      </w:r>
    </w:p>
    <w:p w14:paraId="3B20C7EC" w14:textId="77777777" w:rsidR="00CA1BE7" w:rsidRDefault="00B27673">
      <w:pPr>
        <w:numPr>
          <w:ilvl w:val="0"/>
          <w:numId w:val="1"/>
        </w:numPr>
      </w:pPr>
      <w:r>
        <w:t>Session/network authority.</w:t>
      </w:r>
    </w:p>
    <w:p w14:paraId="73A283C5" w14:textId="77777777" w:rsidR="00CA1BE7" w:rsidRDefault="00B27673">
      <w:pPr>
        <w:numPr>
          <w:ilvl w:val="0"/>
          <w:numId w:val="1"/>
        </w:numPr>
      </w:pPr>
      <w:r>
        <w:t>Player/class/weapon/combat.</w:t>
      </w:r>
    </w:p>
    <w:p w14:paraId="3CA61101" w14:textId="77777777" w:rsidR="00CA1BE7" w:rsidRDefault="00B27673">
      <w:pPr>
        <w:numPr>
          <w:ilvl w:val="0"/>
          <w:numId w:val="1"/>
        </w:numPr>
      </w:pPr>
      <w:r>
        <w:t>Health/downed/revive/chip transfer.</w:t>
      </w:r>
    </w:p>
    <w:p w14:paraId="49E737B1" w14:textId="77777777" w:rsidR="00CA1BE7" w:rsidRDefault="00B27673">
      <w:pPr>
        <w:numPr>
          <w:ilvl w:val="0"/>
          <w:numId w:val="1"/>
        </w:numPr>
      </w:pPr>
      <w:r>
        <w:t>Interaction/hacking.</w:t>
      </w:r>
    </w:p>
    <w:p w14:paraId="46506375" w14:textId="77777777" w:rsidR="00CA1BE7" w:rsidRDefault="00B27673">
      <w:pPr>
        <w:numPr>
          <w:ilvl w:val="0"/>
          <w:numId w:val="1"/>
        </w:numPr>
      </w:pPr>
      <w:r>
        <w:t>Mission/objective graph.</w:t>
      </w:r>
    </w:p>
    <w:p w14:paraId="15045766" w14:textId="77777777" w:rsidR="00CA1BE7" w:rsidRDefault="00B27673">
      <w:pPr>
        <w:numPr>
          <w:ilvl w:val="0"/>
          <w:numId w:val="1"/>
        </w:numPr>
      </w:pPr>
      <w:r>
        <w:t>Enemy perception/FSM/role.</w:t>
      </w:r>
    </w:p>
    <w:p w14:paraId="62999A00" w14:textId="77777777" w:rsidR="00CA1BE7" w:rsidRDefault="00B27673">
      <w:pPr>
        <w:numPr>
          <w:ilvl w:val="0"/>
          <w:numId w:val="1"/>
        </w:numPr>
      </w:pPr>
      <w:r>
        <w:t>Encounter và Adaptive Director.</w:t>
      </w:r>
    </w:p>
    <w:p w14:paraId="39B5E9D0" w14:textId="77777777" w:rsidR="00CA1BE7" w:rsidRDefault="00B27673">
      <w:pPr>
        <w:numPr>
          <w:ilvl w:val="0"/>
          <w:numId w:val="1"/>
        </w:numPr>
      </w:pPr>
      <w:r>
        <w:t>DEADLINE Meter.</w:t>
      </w:r>
    </w:p>
    <w:p w14:paraId="12D7950D" w14:textId="77777777" w:rsidR="00CA1BE7" w:rsidRDefault="00B27673">
      <w:pPr>
        <w:numPr>
          <w:ilvl w:val="0"/>
          <w:numId w:val="1"/>
        </w:numPr>
      </w:pPr>
      <w:r>
        <w:t>Boss phase framework.</w:t>
      </w:r>
    </w:p>
    <w:p w14:paraId="737DC7F2" w14:textId="77777777" w:rsidR="00CA1BE7" w:rsidRDefault="00B27673">
      <w:pPr>
        <w:numPr>
          <w:ilvl w:val="0"/>
          <w:numId w:val="1"/>
        </w:numPr>
      </w:pPr>
      <w:r>
        <w:t>Alliance/Destroy vote.</w:t>
      </w:r>
    </w:p>
    <w:p w14:paraId="3B6C7FE8" w14:textId="77777777" w:rsidR="00CA1BE7" w:rsidRDefault="00B27673">
      <w:pPr>
        <w:numPr>
          <w:ilvl w:val="0"/>
          <w:numId w:val="1"/>
        </w:numPr>
      </w:pPr>
      <w:r>
        <w:t>Reward/progression/save/backend.</w:t>
      </w:r>
    </w:p>
    <w:p w14:paraId="4C73BDD3" w14:textId="77777777" w:rsidR="00CA1BE7" w:rsidRDefault="00B27673">
      <w:pPr>
        <w:numPr>
          <w:ilvl w:val="0"/>
          <w:numId w:val="1"/>
        </w:numPr>
      </w:pPr>
      <w:r>
        <w:t>HUD, dialogue, lore archive và analytics.</w:t>
      </w:r>
    </w:p>
    <w:p w14:paraId="0F4619A1" w14:textId="77777777" w:rsidR="00CA1BE7" w:rsidRDefault="00B27673">
      <w:pPr>
        <w:pStyle w:val="Heading2"/>
      </w:pPr>
      <w:bookmarkStart w:id="165" w:name="_Toc239321022"/>
      <w:r>
        <w:rPr>
          <w:rFonts w:ascii="Times New Roman" w:eastAsia="Times New Roman" w:hAnsi="Times New Roman" w:cs="Times New Roman"/>
          <w:color w:val="000000"/>
        </w:rPr>
        <w:t>59. Phần tùy biến theo thành phố</w:t>
      </w:r>
      <w:bookmarkEnd w:id="165"/>
    </w:p>
    <w:tbl>
      <w:tblPr>
        <w:tblStyle w:val="TableGrid"/>
        <w:tblW w:w="9072" w:type="dxa"/>
        <w:tblInd w:w="120" w:type="dxa"/>
        <w:tblLayout w:type="fixed"/>
        <w:tblLook w:val="04A0" w:firstRow="1" w:lastRow="0" w:firstColumn="1" w:lastColumn="0" w:noHBand="0" w:noVBand="1"/>
      </w:tblPr>
      <w:tblGrid>
        <w:gridCol w:w="2688"/>
        <w:gridCol w:w="6384"/>
      </w:tblGrid>
      <w:tr w:rsidR="00CA1BE7" w14:paraId="15436DC6" w14:textId="77777777">
        <w:trPr>
          <w:tblHeader/>
        </w:trPr>
        <w:tc>
          <w:tcPr>
            <w:tcW w:w="2688" w:type="dxa"/>
            <w:shd w:val="clear" w:color="auto" w:fill="E8EEF5"/>
            <w:tcMar>
              <w:top w:w="100" w:type="dxa"/>
              <w:left w:w="120" w:type="dxa"/>
              <w:bottom w:w="100" w:type="dxa"/>
              <w:right w:w="120" w:type="dxa"/>
            </w:tcMar>
            <w:vAlign w:val="center"/>
          </w:tcPr>
          <w:p w14:paraId="0F51DE07" w14:textId="77777777" w:rsidR="00CA1BE7" w:rsidRDefault="00B27673">
            <w:pPr>
              <w:spacing w:after="40" w:line="252" w:lineRule="auto"/>
              <w:jc w:val="left"/>
            </w:pPr>
            <w:r>
              <w:rPr>
                <w:b/>
              </w:rPr>
              <w:t>Gói nội dung</w:t>
            </w:r>
          </w:p>
        </w:tc>
        <w:tc>
          <w:tcPr>
            <w:tcW w:w="6384" w:type="dxa"/>
            <w:shd w:val="clear" w:color="auto" w:fill="E8EEF5"/>
            <w:tcMar>
              <w:top w:w="100" w:type="dxa"/>
              <w:left w:w="120" w:type="dxa"/>
              <w:bottom w:w="100" w:type="dxa"/>
              <w:right w:w="120" w:type="dxa"/>
            </w:tcMar>
            <w:vAlign w:val="center"/>
          </w:tcPr>
          <w:p w14:paraId="52BF7048" w14:textId="77777777" w:rsidR="00CA1BE7" w:rsidRDefault="00B27673">
            <w:pPr>
              <w:spacing w:after="40" w:line="252" w:lineRule="auto"/>
              <w:jc w:val="left"/>
            </w:pPr>
            <w:r>
              <w:rPr>
                <w:b/>
              </w:rPr>
              <w:t>Cần thay đổi</w:t>
            </w:r>
          </w:p>
        </w:tc>
      </w:tr>
      <w:tr w:rsidR="00CA1BE7" w14:paraId="77D5DD54" w14:textId="77777777">
        <w:tc>
          <w:tcPr>
            <w:tcW w:w="2688" w:type="dxa"/>
            <w:tcMar>
              <w:top w:w="100" w:type="dxa"/>
              <w:left w:w="120" w:type="dxa"/>
              <w:bottom w:w="100" w:type="dxa"/>
              <w:right w:w="120" w:type="dxa"/>
            </w:tcMar>
            <w:vAlign w:val="center"/>
          </w:tcPr>
          <w:p w14:paraId="56D702D2" w14:textId="77777777" w:rsidR="00CA1BE7" w:rsidRDefault="00B27673">
            <w:pPr>
              <w:spacing w:after="40" w:line="252" w:lineRule="auto"/>
              <w:jc w:val="left"/>
            </w:pPr>
            <w:r>
              <w:t>Environment Pack</w:t>
            </w:r>
          </w:p>
        </w:tc>
        <w:tc>
          <w:tcPr>
            <w:tcW w:w="6384" w:type="dxa"/>
            <w:tcMar>
              <w:top w:w="100" w:type="dxa"/>
              <w:left w:w="120" w:type="dxa"/>
              <w:bottom w:w="100" w:type="dxa"/>
              <w:right w:w="120" w:type="dxa"/>
            </w:tcMar>
            <w:vAlign w:val="center"/>
          </w:tcPr>
          <w:p w14:paraId="11940D7B" w14:textId="77777777" w:rsidR="00CA1BE7" w:rsidRDefault="00B27673">
            <w:pPr>
              <w:spacing w:after="40" w:line="252" w:lineRule="auto"/>
              <w:jc w:val="left"/>
            </w:pPr>
            <w:r>
              <w:t>Art, lighting, ambient audio, hazard và traversal module.</w:t>
            </w:r>
          </w:p>
        </w:tc>
      </w:tr>
      <w:tr w:rsidR="00CA1BE7" w14:paraId="2F058127" w14:textId="77777777">
        <w:tc>
          <w:tcPr>
            <w:tcW w:w="2688" w:type="dxa"/>
            <w:shd w:val="clear" w:color="auto" w:fill="FAFBFC"/>
            <w:tcMar>
              <w:top w:w="100" w:type="dxa"/>
              <w:left w:w="120" w:type="dxa"/>
              <w:bottom w:w="100" w:type="dxa"/>
              <w:right w:w="120" w:type="dxa"/>
            </w:tcMar>
            <w:vAlign w:val="center"/>
          </w:tcPr>
          <w:p w14:paraId="6298E1D0" w14:textId="77777777" w:rsidR="00CA1BE7" w:rsidRDefault="00B27673">
            <w:pPr>
              <w:spacing w:after="40" w:line="252" w:lineRule="auto"/>
              <w:jc w:val="left"/>
            </w:pPr>
            <w:r>
              <w:t>Enemy Roster</w:t>
            </w:r>
          </w:p>
        </w:tc>
        <w:tc>
          <w:tcPr>
            <w:tcW w:w="6384" w:type="dxa"/>
            <w:shd w:val="clear" w:color="auto" w:fill="FAFBFC"/>
            <w:tcMar>
              <w:top w:w="100" w:type="dxa"/>
              <w:left w:w="120" w:type="dxa"/>
              <w:bottom w:w="100" w:type="dxa"/>
              <w:right w:w="120" w:type="dxa"/>
            </w:tcMar>
            <w:vAlign w:val="center"/>
          </w:tcPr>
          <w:p w14:paraId="1E1BE3F9" w14:textId="77777777" w:rsidR="00CA1BE7" w:rsidRDefault="00B27673">
            <w:pPr>
              <w:spacing w:after="40" w:line="252" w:lineRule="auto"/>
              <w:jc w:val="left"/>
            </w:pPr>
            <w:r>
              <w:t>Prefab variant, ability set, resistance và combat role weight.</w:t>
            </w:r>
          </w:p>
        </w:tc>
      </w:tr>
      <w:tr w:rsidR="00CA1BE7" w14:paraId="220E5B1A" w14:textId="77777777">
        <w:tc>
          <w:tcPr>
            <w:tcW w:w="2688" w:type="dxa"/>
            <w:tcMar>
              <w:top w:w="100" w:type="dxa"/>
              <w:left w:w="120" w:type="dxa"/>
              <w:bottom w:w="100" w:type="dxa"/>
              <w:right w:w="120" w:type="dxa"/>
            </w:tcMar>
            <w:vAlign w:val="center"/>
          </w:tcPr>
          <w:p w14:paraId="013889C4" w14:textId="77777777" w:rsidR="00CA1BE7" w:rsidRDefault="00B27673">
            <w:pPr>
              <w:spacing w:after="40" w:line="252" w:lineRule="auto"/>
              <w:jc w:val="left"/>
            </w:pPr>
            <w:r>
              <w:t>Mission Pack</w:t>
            </w:r>
          </w:p>
        </w:tc>
        <w:tc>
          <w:tcPr>
            <w:tcW w:w="6384" w:type="dxa"/>
            <w:tcMar>
              <w:top w:w="100" w:type="dxa"/>
              <w:left w:w="120" w:type="dxa"/>
              <w:bottom w:w="100" w:type="dxa"/>
              <w:right w:w="120" w:type="dxa"/>
            </w:tcMar>
            <w:vAlign w:val="center"/>
          </w:tcPr>
          <w:p w14:paraId="7109DA73" w14:textId="77777777" w:rsidR="00CA1BE7" w:rsidRDefault="00B27673">
            <w:pPr>
              <w:spacing w:after="40" w:line="252" w:lineRule="auto"/>
              <w:jc w:val="left"/>
            </w:pPr>
            <w:r>
              <w:t>Objective graph, dialogue, checkpoint và optional route.</w:t>
            </w:r>
          </w:p>
        </w:tc>
      </w:tr>
      <w:tr w:rsidR="00CA1BE7" w14:paraId="35C5A376" w14:textId="77777777">
        <w:tc>
          <w:tcPr>
            <w:tcW w:w="2688" w:type="dxa"/>
            <w:shd w:val="clear" w:color="auto" w:fill="FAFBFC"/>
            <w:tcMar>
              <w:top w:w="100" w:type="dxa"/>
              <w:left w:w="120" w:type="dxa"/>
              <w:bottom w:w="100" w:type="dxa"/>
              <w:right w:w="120" w:type="dxa"/>
            </w:tcMar>
            <w:vAlign w:val="center"/>
          </w:tcPr>
          <w:p w14:paraId="1BC9B410" w14:textId="77777777" w:rsidR="00CA1BE7" w:rsidRDefault="00B27673">
            <w:pPr>
              <w:spacing w:after="40" w:line="252" w:lineRule="auto"/>
              <w:jc w:val="left"/>
            </w:pPr>
            <w:r>
              <w:t>AI Personality</w:t>
            </w:r>
          </w:p>
        </w:tc>
        <w:tc>
          <w:tcPr>
            <w:tcW w:w="6384" w:type="dxa"/>
            <w:shd w:val="clear" w:color="auto" w:fill="FAFBFC"/>
            <w:tcMar>
              <w:top w:w="100" w:type="dxa"/>
              <w:left w:w="120" w:type="dxa"/>
              <w:bottom w:w="100" w:type="dxa"/>
              <w:right w:w="120" w:type="dxa"/>
            </w:tcMar>
            <w:vAlign w:val="center"/>
          </w:tcPr>
          <w:p w14:paraId="240D8575" w14:textId="77777777" w:rsidR="00CA1BE7" w:rsidRDefault="00B27673">
            <w:pPr>
              <w:spacing w:after="40" w:line="252" w:lineRule="auto"/>
              <w:jc w:val="left"/>
            </w:pPr>
            <w:r>
              <w:t>Voice, dialogue rule, moral position và Adaptive preference.</w:t>
            </w:r>
          </w:p>
        </w:tc>
      </w:tr>
      <w:tr w:rsidR="00CA1BE7" w14:paraId="0D7C1169" w14:textId="77777777">
        <w:tc>
          <w:tcPr>
            <w:tcW w:w="2688" w:type="dxa"/>
            <w:tcMar>
              <w:top w:w="100" w:type="dxa"/>
              <w:left w:w="120" w:type="dxa"/>
              <w:bottom w:w="100" w:type="dxa"/>
              <w:right w:w="120" w:type="dxa"/>
            </w:tcMar>
            <w:vAlign w:val="center"/>
          </w:tcPr>
          <w:p w14:paraId="7A1CA40E" w14:textId="77777777" w:rsidR="00CA1BE7" w:rsidRDefault="00B27673">
            <w:pPr>
              <w:spacing w:after="40" w:line="252" w:lineRule="auto"/>
              <w:jc w:val="left"/>
            </w:pPr>
            <w:r>
              <w:t>Boss Pack</w:t>
            </w:r>
          </w:p>
        </w:tc>
        <w:tc>
          <w:tcPr>
            <w:tcW w:w="6384" w:type="dxa"/>
            <w:tcMar>
              <w:top w:w="100" w:type="dxa"/>
              <w:left w:w="120" w:type="dxa"/>
              <w:bottom w:w="100" w:type="dxa"/>
              <w:right w:w="120" w:type="dxa"/>
            </w:tcMar>
            <w:vAlign w:val="center"/>
          </w:tcPr>
          <w:p w14:paraId="37CEA426" w14:textId="77777777" w:rsidR="00CA1BE7" w:rsidRDefault="00B27673">
            <w:pPr>
              <w:spacing w:after="40" w:line="252" w:lineRule="auto"/>
              <w:jc w:val="left"/>
            </w:pPr>
            <w:r>
              <w:t>Model, phase module, arena hook và Core Decision presentation.</w:t>
            </w:r>
          </w:p>
        </w:tc>
      </w:tr>
      <w:tr w:rsidR="00CA1BE7" w14:paraId="70AE3B5F" w14:textId="77777777">
        <w:tc>
          <w:tcPr>
            <w:tcW w:w="2688" w:type="dxa"/>
            <w:shd w:val="clear" w:color="auto" w:fill="FAFBFC"/>
            <w:tcMar>
              <w:top w:w="100" w:type="dxa"/>
              <w:left w:w="120" w:type="dxa"/>
              <w:bottom w:w="100" w:type="dxa"/>
              <w:right w:w="120" w:type="dxa"/>
            </w:tcMar>
            <w:vAlign w:val="center"/>
          </w:tcPr>
          <w:p w14:paraId="6BB4A72F" w14:textId="77777777" w:rsidR="00CA1BE7" w:rsidRDefault="00B27673">
            <w:pPr>
              <w:spacing w:after="40" w:line="252" w:lineRule="auto"/>
              <w:jc w:val="left"/>
            </w:pPr>
            <w:r>
              <w:t>Lore Pack</w:t>
            </w:r>
          </w:p>
        </w:tc>
        <w:tc>
          <w:tcPr>
            <w:tcW w:w="6384" w:type="dxa"/>
            <w:shd w:val="clear" w:color="auto" w:fill="FAFBFC"/>
            <w:tcMar>
              <w:top w:w="100" w:type="dxa"/>
              <w:left w:w="120" w:type="dxa"/>
              <w:bottom w:w="100" w:type="dxa"/>
              <w:right w:w="120" w:type="dxa"/>
            </w:tcMar>
            <w:vAlign w:val="center"/>
          </w:tcPr>
          <w:p w14:paraId="0C7E9F34" w14:textId="77777777" w:rsidR="00CA1BE7" w:rsidRDefault="00B27673">
            <w:pPr>
              <w:spacing w:after="40" w:line="252" w:lineRule="auto"/>
              <w:jc w:val="left"/>
            </w:pPr>
            <w:r>
              <w:t>File, audio log, evidence và ending key.</w:t>
            </w:r>
          </w:p>
        </w:tc>
      </w:tr>
      <w:tr w:rsidR="00CA1BE7" w14:paraId="6D4CA1F4" w14:textId="77777777">
        <w:tc>
          <w:tcPr>
            <w:tcW w:w="2688" w:type="dxa"/>
            <w:tcMar>
              <w:top w:w="100" w:type="dxa"/>
              <w:left w:w="120" w:type="dxa"/>
              <w:bottom w:w="100" w:type="dxa"/>
              <w:right w:w="120" w:type="dxa"/>
            </w:tcMar>
            <w:vAlign w:val="center"/>
          </w:tcPr>
          <w:p w14:paraId="67288F2A" w14:textId="77777777" w:rsidR="00CA1BE7" w:rsidRDefault="00B27673">
            <w:pPr>
              <w:spacing w:after="40" w:line="252" w:lineRule="auto"/>
              <w:jc w:val="left"/>
            </w:pPr>
            <w:r>
              <w:t>Reward Pack</w:t>
            </w:r>
          </w:p>
        </w:tc>
        <w:tc>
          <w:tcPr>
            <w:tcW w:w="6384" w:type="dxa"/>
            <w:tcMar>
              <w:top w:w="100" w:type="dxa"/>
              <w:left w:w="120" w:type="dxa"/>
              <w:bottom w:w="100" w:type="dxa"/>
              <w:right w:w="120" w:type="dxa"/>
            </w:tcMar>
            <w:vAlign w:val="center"/>
          </w:tcPr>
          <w:p w14:paraId="1A092E94" w14:textId="77777777" w:rsidR="00CA1BE7" w:rsidRDefault="00B27673">
            <w:pPr>
              <w:spacing w:after="40" w:line="252" w:lineRule="auto"/>
              <w:jc w:val="left"/>
            </w:pPr>
            <w:r>
              <w:t>Signed support, raw upgrade và chip capability.</w:t>
            </w:r>
          </w:p>
        </w:tc>
      </w:tr>
    </w:tbl>
    <w:p w14:paraId="2FEE04B4" w14:textId="77777777" w:rsidR="00CA1BE7" w:rsidRDefault="00CA1BE7"/>
    <w:p w14:paraId="593738FE" w14:textId="77777777" w:rsidR="00CA1BE7" w:rsidRDefault="00B27673">
      <w:pPr>
        <w:pStyle w:val="Heading2"/>
      </w:pPr>
      <w:bookmarkStart w:id="166" w:name="_Toc239321023"/>
      <w:r>
        <w:rPr>
          <w:rFonts w:ascii="Times New Roman" w:eastAsia="Times New Roman" w:hAnsi="Times New Roman" w:cs="Times New Roman"/>
          <w:color w:val="000000"/>
        </w:rPr>
        <w:t>60. Mission template có thể tái sử dụng</w:t>
      </w:r>
      <w:bookmarkEnd w:id="166"/>
    </w:p>
    <w:p w14:paraId="36924CAE" w14:textId="77777777" w:rsidR="00CA1BE7" w:rsidRDefault="00B27673">
      <w:pPr>
        <w:numPr>
          <w:ilvl w:val="0"/>
          <w:numId w:val="1"/>
        </w:numPr>
      </w:pPr>
      <w:r>
        <w:t>Infiltrate + Disable Network.</w:t>
      </w:r>
    </w:p>
    <w:p w14:paraId="259471F9" w14:textId="77777777" w:rsidR="00CA1BE7" w:rsidRDefault="00B27673">
      <w:pPr>
        <w:numPr>
          <w:ilvl w:val="0"/>
          <w:numId w:val="1"/>
        </w:numPr>
      </w:pPr>
      <w:r>
        <w:t>Restore Infrastructure + Defend.</w:t>
      </w:r>
    </w:p>
    <w:p w14:paraId="4AE5313A" w14:textId="77777777" w:rsidR="00CA1BE7" w:rsidRDefault="00B27673">
      <w:pPr>
        <w:numPr>
          <w:ilvl w:val="0"/>
          <w:numId w:val="1"/>
        </w:numPr>
      </w:pPr>
      <w:r>
        <w:t>Rescue + Escort.</w:t>
      </w:r>
    </w:p>
    <w:p w14:paraId="559E5AC1" w14:textId="77777777" w:rsidR="00CA1BE7" w:rsidRDefault="00B27673">
      <w:pPr>
        <w:numPr>
          <w:ilvl w:val="0"/>
          <w:numId w:val="1"/>
        </w:numPr>
      </w:pPr>
      <w:r>
        <w:t>Hunt Elite + Extract Data.</w:t>
      </w:r>
    </w:p>
    <w:p w14:paraId="370C9267" w14:textId="77777777" w:rsidR="00CA1BE7" w:rsidRDefault="00B27673">
      <w:pPr>
        <w:numPr>
          <w:ilvl w:val="0"/>
          <w:numId w:val="1"/>
        </w:numPr>
      </w:pPr>
      <w:r>
        <w:lastRenderedPageBreak/>
        <w:t>Multi-node Hack.</w:t>
      </w:r>
    </w:p>
    <w:p w14:paraId="78594FA8" w14:textId="77777777" w:rsidR="00CA1BE7" w:rsidRDefault="00B27673">
      <w:pPr>
        <w:numPr>
          <w:ilvl w:val="0"/>
          <w:numId w:val="1"/>
        </w:numPr>
      </w:pPr>
      <w:r>
        <w:t>Power Routing.</w:t>
      </w:r>
    </w:p>
    <w:p w14:paraId="1551E2DC" w14:textId="77777777" w:rsidR="00CA1BE7" w:rsidRDefault="00B27673">
      <w:pPr>
        <w:numPr>
          <w:ilvl w:val="0"/>
          <w:numId w:val="1"/>
        </w:numPr>
      </w:pPr>
      <w:r>
        <w:t>Moving Objective.</w:t>
      </w:r>
    </w:p>
    <w:p w14:paraId="0178CB19" w14:textId="77777777" w:rsidR="00CA1BE7" w:rsidRDefault="00B27673">
      <w:pPr>
        <w:numPr>
          <w:ilvl w:val="0"/>
          <w:numId w:val="1"/>
        </w:numPr>
      </w:pPr>
      <w:r>
        <w:t>Evidence Investigation.</w:t>
      </w:r>
    </w:p>
    <w:p w14:paraId="121421E7" w14:textId="77777777" w:rsidR="00CA1BE7" w:rsidRDefault="00B27673">
      <w:pPr>
        <w:numPr>
          <w:ilvl w:val="0"/>
          <w:numId w:val="1"/>
        </w:numPr>
      </w:pPr>
      <w:r>
        <w:t>Facility Assault.</w:t>
      </w:r>
    </w:p>
    <w:p w14:paraId="296547A7" w14:textId="77777777" w:rsidR="00CA1BE7" w:rsidRDefault="00B27673">
      <w:pPr>
        <w:numPr>
          <w:ilvl w:val="0"/>
          <w:numId w:val="1"/>
        </w:numPr>
      </w:pPr>
      <w:r>
        <w:t>Boss + Core Decision.</w:t>
      </w:r>
    </w:p>
    <w:p w14:paraId="2D7AA181" w14:textId="77777777" w:rsidR="00CA1BE7" w:rsidRDefault="00B27673">
      <w:r>
        <w:t>Template chỉ tạo flow; designer thay đổi địa điểm, biến thể objective, enemy và hậu quả để map không có cảm giác copy.</w:t>
      </w:r>
    </w:p>
    <w:p w14:paraId="5492AD2A" w14:textId="77777777" w:rsidR="00CA1BE7" w:rsidRDefault="00B27673">
      <w:pPr>
        <w:pStyle w:val="Heading2"/>
      </w:pPr>
      <w:bookmarkStart w:id="167" w:name="_Toc239321024"/>
      <w:r>
        <w:rPr>
          <w:rFonts w:ascii="Times New Roman" w:eastAsia="Times New Roman" w:hAnsi="Times New Roman" w:cs="Times New Roman"/>
          <w:color w:val="000000"/>
        </w:rPr>
        <w:t>61. Environment rule</w:t>
      </w:r>
      <w:bookmarkEnd w:id="167"/>
    </w:p>
    <w:p w14:paraId="1A09F78B" w14:textId="77777777" w:rsidR="00CA1BE7" w:rsidRDefault="00B27673">
      <w:r>
        <w:t>EnvironmentRule là module bật/tắt theo city:</w:t>
      </w:r>
    </w:p>
    <w:p w14:paraId="0B6A5209" w14:textId="77777777" w:rsidR="00CA1BE7" w:rsidRDefault="00B27673">
      <w:pPr>
        <w:numPr>
          <w:ilvl w:val="0"/>
          <w:numId w:val="1"/>
        </w:numPr>
      </w:pPr>
      <w:r>
        <w:t>WaterLevelRule cho Cần Thơ.</w:t>
      </w:r>
    </w:p>
    <w:p w14:paraId="08D9E223" w14:textId="77777777" w:rsidR="00CA1BE7" w:rsidRDefault="00B27673">
      <w:pPr>
        <w:numPr>
          <w:ilvl w:val="0"/>
          <w:numId w:val="1"/>
        </w:numPr>
      </w:pPr>
      <w:r>
        <w:t>MovingTransitRule cho Tokyo.</w:t>
      </w:r>
    </w:p>
    <w:p w14:paraId="29C51B67" w14:textId="77777777" w:rsidR="00CA1BE7" w:rsidRDefault="00B27673">
      <w:pPr>
        <w:numPr>
          <w:ilvl w:val="0"/>
          <w:numId w:val="1"/>
        </w:numPr>
      </w:pPr>
      <w:r>
        <w:t>FactoryProductionRule cho Shanghai.</w:t>
      </w:r>
    </w:p>
    <w:p w14:paraId="09B90B39" w14:textId="77777777" w:rsidR="00CA1BE7" w:rsidRDefault="00B27673">
      <w:pPr>
        <w:numPr>
          <w:ilvl w:val="0"/>
          <w:numId w:val="1"/>
        </w:numPr>
      </w:pPr>
      <w:r>
        <w:t>SurveillanceTruthRule cho London.</w:t>
      </w:r>
    </w:p>
    <w:p w14:paraId="1AF04427" w14:textId="77777777" w:rsidR="00CA1BE7" w:rsidRDefault="00B27673">
      <w:pPr>
        <w:numPr>
          <w:ilvl w:val="0"/>
          <w:numId w:val="1"/>
        </w:numPr>
      </w:pPr>
      <w:r>
        <w:t>PowerAuthorityRule cho New York.</w:t>
      </w:r>
    </w:p>
    <w:p w14:paraId="0E7359B9" w14:textId="77777777" w:rsidR="00CA1BE7" w:rsidRDefault="00B27673">
      <w:r>
        <w:t>Rule giao tiếp qua event/objective contract. Không viết trực tiếp vào PlayerController hoặc EnemyAI; như vậy mechanic mới không phá map cũ.</w:t>
      </w:r>
    </w:p>
    <w:p w14:paraId="7A45C19B" w14:textId="77777777" w:rsidR="00CA1BE7" w:rsidRDefault="00B27673">
      <w:pPr>
        <w:pStyle w:val="Heading2"/>
      </w:pPr>
      <w:bookmarkStart w:id="168" w:name="_Toc239321025"/>
      <w:r>
        <w:rPr>
          <w:rFonts w:ascii="Times New Roman" w:eastAsia="Times New Roman" w:hAnsi="Times New Roman" w:cs="Times New Roman"/>
          <w:color w:val="000000"/>
        </w:rPr>
        <w:t>62. Quy trình tạo map mới</w:t>
      </w:r>
      <w:bookmarkEnd w:id="168"/>
    </w:p>
    <w:p w14:paraId="61214860" w14:textId="77777777" w:rsidR="00CA1BE7" w:rsidRDefault="00B27673">
      <w:pPr>
        <w:numPr>
          <w:ilvl w:val="0"/>
          <w:numId w:val="1"/>
        </w:numPr>
      </w:pPr>
      <w:r>
        <w:t>Clone City Content Template, không clone code core.</w:t>
      </w:r>
    </w:p>
    <w:p w14:paraId="54E26876" w14:textId="77777777" w:rsidR="00CA1BE7" w:rsidRDefault="00B27673">
      <w:pPr>
        <w:numPr>
          <w:ilvl w:val="0"/>
          <w:numId w:val="1"/>
        </w:numPr>
      </w:pPr>
      <w:r>
        <w:t>Tạo CityDefinition và ID ổn định.</w:t>
      </w:r>
    </w:p>
    <w:p w14:paraId="0CCE4BB1" w14:textId="77777777" w:rsidR="00CA1BE7" w:rsidRDefault="00B27673">
      <w:pPr>
        <w:numPr>
          <w:ilvl w:val="0"/>
          <w:numId w:val="1"/>
        </w:numPr>
      </w:pPr>
      <w:r>
        <w:t>Chọn mission template và vẽ objective graph.</w:t>
      </w:r>
    </w:p>
    <w:p w14:paraId="613A6A17" w14:textId="77777777" w:rsidR="00CA1BE7" w:rsidRDefault="00B27673">
      <w:pPr>
        <w:numPr>
          <w:ilvl w:val="0"/>
          <w:numId w:val="1"/>
        </w:numPr>
      </w:pPr>
      <w:r>
        <w:t>Chọn enemy role rồi tạo variant dữ liệu.</w:t>
      </w:r>
    </w:p>
    <w:p w14:paraId="1904D551" w14:textId="77777777" w:rsidR="00CA1BE7" w:rsidRDefault="00B27673">
      <w:pPr>
        <w:numPr>
          <w:ilvl w:val="0"/>
          <w:numId w:val="1"/>
        </w:numPr>
      </w:pPr>
      <w:r>
        <w:t>Tạo một EnvironmentRule mới nếu thật sự cần.</w:t>
      </w:r>
    </w:p>
    <w:p w14:paraId="6978398C" w14:textId="77777777" w:rsidR="00CA1BE7" w:rsidRDefault="00B27673">
      <w:pPr>
        <w:numPr>
          <w:ilvl w:val="0"/>
          <w:numId w:val="1"/>
        </w:numPr>
      </w:pPr>
      <w:r>
        <w:t>Dựng hub, district, facility và boss arena bằng scene module.</w:t>
      </w:r>
    </w:p>
    <w:p w14:paraId="4444A7BF" w14:textId="77777777" w:rsidR="00CA1BE7" w:rsidRDefault="00B27673">
      <w:pPr>
        <w:numPr>
          <w:ilvl w:val="0"/>
          <w:numId w:val="1"/>
        </w:numPr>
      </w:pPr>
      <w:r>
        <w:t>Tạo BossDefinition từ phase module có sẵn.</w:t>
      </w:r>
    </w:p>
    <w:p w14:paraId="18E415D8" w14:textId="77777777" w:rsidR="00CA1BE7" w:rsidRDefault="00B27673">
      <w:pPr>
        <w:numPr>
          <w:ilvl w:val="0"/>
          <w:numId w:val="1"/>
        </w:numPr>
      </w:pPr>
      <w:r>
        <w:t>Tạo Alliance/Destroy outcome và reward.</w:t>
      </w:r>
    </w:p>
    <w:p w14:paraId="0126AF94" w14:textId="77777777" w:rsidR="00CA1BE7" w:rsidRDefault="00B27673">
      <w:pPr>
        <w:numPr>
          <w:ilvl w:val="0"/>
          <w:numId w:val="1"/>
        </w:numPr>
      </w:pPr>
      <w:r>
        <w:t>Viết lore pack, dialogue và world-state visual.</w:t>
      </w:r>
    </w:p>
    <w:p w14:paraId="442A6568" w14:textId="77777777" w:rsidR="00CA1BE7" w:rsidRDefault="00B27673">
      <w:pPr>
        <w:numPr>
          <w:ilvl w:val="0"/>
          <w:numId w:val="1"/>
        </w:numPr>
      </w:pPr>
      <w:r>
        <w:t>Chạy automated validation, network test và full mission test.</w:t>
      </w:r>
    </w:p>
    <w:p w14:paraId="298119CE" w14:textId="77777777" w:rsidR="00CA1BE7" w:rsidRDefault="00B27673">
      <w:pPr>
        <w:pStyle w:val="Heading2"/>
      </w:pPr>
      <w:bookmarkStart w:id="169" w:name="_Toc239321026"/>
      <w:r>
        <w:rPr>
          <w:rFonts w:ascii="Times New Roman" w:eastAsia="Times New Roman" w:hAnsi="Times New Roman" w:cs="Times New Roman"/>
          <w:color w:val="000000"/>
        </w:rPr>
        <w:t>63. Bộ kiểm tra nội dung tự động</w:t>
      </w:r>
      <w:bookmarkEnd w:id="169"/>
    </w:p>
    <w:p w14:paraId="58C7BCAA" w14:textId="77777777" w:rsidR="00CA1BE7" w:rsidRDefault="00B27673">
      <w:r>
        <w:t>City validator cần báo lỗi khi:</w:t>
      </w:r>
    </w:p>
    <w:p w14:paraId="019DB4E1" w14:textId="77777777" w:rsidR="00CA1BE7" w:rsidRDefault="00B27673">
      <w:pPr>
        <w:numPr>
          <w:ilvl w:val="0"/>
          <w:numId w:val="1"/>
        </w:numPr>
      </w:pPr>
      <w:r>
        <w:t>ID trùng hoặc reference bị thiếu.</w:t>
      </w:r>
    </w:p>
    <w:p w14:paraId="1A30DD87" w14:textId="77777777" w:rsidR="00CA1BE7" w:rsidRDefault="00B27673">
      <w:pPr>
        <w:numPr>
          <w:ilvl w:val="0"/>
          <w:numId w:val="1"/>
        </w:numPr>
      </w:pPr>
      <w:r>
        <w:t>Mission không có đường từ Start đến Complete.</w:t>
      </w:r>
    </w:p>
    <w:p w14:paraId="5FAF49F3" w14:textId="77777777" w:rsidR="00CA1BE7" w:rsidRDefault="00B27673">
      <w:pPr>
        <w:numPr>
          <w:ilvl w:val="0"/>
          <w:numId w:val="1"/>
        </w:numPr>
      </w:pPr>
      <w:r>
        <w:t>Objective yêu cầu class cụ thể.</w:t>
      </w:r>
    </w:p>
    <w:p w14:paraId="62B4E6AC" w14:textId="77777777" w:rsidR="00CA1BE7" w:rsidRDefault="00B27673">
      <w:pPr>
        <w:numPr>
          <w:ilvl w:val="0"/>
          <w:numId w:val="1"/>
        </w:numPr>
      </w:pPr>
      <w:r>
        <w:t>Checkpoint nằm trong combat volume không an toàn.</w:t>
      </w:r>
    </w:p>
    <w:p w14:paraId="51025283" w14:textId="77777777" w:rsidR="00CA1BE7" w:rsidRDefault="00B27673">
      <w:pPr>
        <w:numPr>
          <w:ilvl w:val="0"/>
          <w:numId w:val="1"/>
        </w:numPr>
      </w:pPr>
      <w:r>
        <w:lastRenderedPageBreak/>
        <w:t>Boss thiếu Defeated/Core Decision state.</w:t>
      </w:r>
    </w:p>
    <w:p w14:paraId="6124595C" w14:textId="77777777" w:rsidR="00CA1BE7" w:rsidRDefault="00B27673">
      <w:pPr>
        <w:numPr>
          <w:ilvl w:val="0"/>
          <w:numId w:val="1"/>
        </w:numPr>
      </w:pPr>
      <w:r>
        <w:t>Alliance/Destroy không có reward hoặc world-state mutation.</w:t>
      </w:r>
    </w:p>
    <w:p w14:paraId="4A84FC3B" w14:textId="77777777" w:rsidR="00CA1BE7" w:rsidRDefault="00B27673">
      <w:pPr>
        <w:numPr>
          <w:ilvl w:val="0"/>
          <w:numId w:val="1"/>
        </w:numPr>
      </w:pPr>
      <w:r>
        <w:t>Scene/address thiếu trong build catalog.</w:t>
      </w:r>
    </w:p>
    <w:p w14:paraId="6ACD4D28" w14:textId="77777777" w:rsidR="00CA1BE7" w:rsidRDefault="00B27673">
      <w:pPr>
        <w:numPr>
          <w:ilvl w:val="0"/>
          <w:numId w:val="1"/>
        </w:numPr>
      </w:pPr>
      <w:r>
        <w:t>Enemy roster vượt encounter budget.</w:t>
      </w:r>
    </w:p>
    <w:p w14:paraId="6115DCAF" w14:textId="77777777" w:rsidR="00CA1BE7" w:rsidRDefault="00B27673">
      <w:pPr>
        <w:numPr>
          <w:ilvl w:val="0"/>
          <w:numId w:val="1"/>
        </w:numPr>
      </w:pPr>
      <w:r>
        <w:t>Lore Key bắt buộc không có đường thu thập.</w:t>
      </w:r>
    </w:p>
    <w:p w14:paraId="1EC007CF" w14:textId="77777777" w:rsidR="00CA1BE7" w:rsidRDefault="00B27673">
      <w:pPr>
        <w:pStyle w:val="Heading2"/>
      </w:pPr>
      <w:bookmarkStart w:id="170" w:name="_Toc239321027"/>
      <w:r>
        <w:rPr>
          <w:rFonts w:ascii="Times New Roman" w:eastAsia="Times New Roman" w:hAnsi="Times New Roman" w:cs="Times New Roman"/>
          <w:color w:val="000000"/>
        </w:rPr>
        <w:t>64. Ranh giới giữa “map hoàn chỉnh” và “map cùng quy mô”</w:t>
      </w:r>
      <w:bookmarkEnd w:id="170"/>
    </w:p>
    <w:p w14:paraId="47F848B2" w14:textId="77777777" w:rsidR="00CA1BE7" w:rsidRDefault="00B27673">
      <w:r>
        <w:t>Tất cả thành phố đều phải có mở đầu, hub hoặc staging area, mission chain, mechanic riêng, boss, quyết định và epilogue. Tuy nhiên không bắt buộc có số district hoặc thời lượng ngang Cần Thơ.</w:t>
      </w:r>
    </w:p>
    <w:p w14:paraId="1B09ACDB" w14:textId="77777777" w:rsidR="00CA1BE7" w:rsidRDefault="00B27673">
      <w:r>
        <w:t>Để khả thi trong 24 tháng:</w:t>
      </w:r>
    </w:p>
    <w:p w14:paraId="5D391F61" w14:textId="77777777" w:rsidR="00CA1BE7" w:rsidRDefault="00B27673">
      <w:pPr>
        <w:numPr>
          <w:ilvl w:val="0"/>
          <w:numId w:val="1"/>
        </w:numPr>
      </w:pPr>
      <w:r>
        <w:t>Cần Thơ: 4 district + 5 main mission, là Vertical Slice và map lớn nhất.</w:t>
      </w:r>
    </w:p>
    <w:p w14:paraId="7375B390" w14:textId="77777777" w:rsidR="00CA1BE7" w:rsidRDefault="00B27673">
      <w:pPr>
        <w:numPr>
          <w:ilvl w:val="0"/>
          <w:numId w:val="1"/>
        </w:numPr>
      </w:pPr>
      <w:r>
        <w:t>Tokyo: 3 district + 5 mission.</w:t>
      </w:r>
    </w:p>
    <w:p w14:paraId="057687AA" w14:textId="77777777" w:rsidR="00CA1BE7" w:rsidRDefault="00B27673">
      <w:pPr>
        <w:numPr>
          <w:ilvl w:val="0"/>
          <w:numId w:val="1"/>
        </w:numPr>
      </w:pPr>
      <w:r>
        <w:t>Shanghai: 2–3 district + 5 mission.</w:t>
      </w:r>
    </w:p>
    <w:p w14:paraId="2F3F2B0C" w14:textId="77777777" w:rsidR="00CA1BE7" w:rsidRDefault="00B27673">
      <w:pPr>
        <w:numPr>
          <w:ilvl w:val="0"/>
          <w:numId w:val="1"/>
        </w:numPr>
      </w:pPr>
      <w:r>
        <w:t>London: 2 district thiên về investigation + 5 mission.</w:t>
      </w:r>
    </w:p>
    <w:p w14:paraId="25633E3B" w14:textId="77777777" w:rsidR="00CA1BE7" w:rsidRDefault="00B27673">
      <w:pPr>
        <w:numPr>
          <w:ilvl w:val="0"/>
          <w:numId w:val="1"/>
        </w:numPr>
      </w:pPr>
      <w:r>
        <w:t>New York: 2 district + Command Tower + 5 mission.</w:t>
      </w:r>
    </w:p>
    <w:p w14:paraId="6B573339" w14:textId="77777777" w:rsidR="00CA1BE7" w:rsidRDefault="00B27673">
      <w:pPr>
        <w:numPr>
          <w:ilvl w:val="0"/>
          <w:numId w:val="1"/>
        </w:numPr>
      </w:pPr>
      <w:r>
        <w:t>Global Network: final mission riêng, tái sử dụng ký ức và module của năm Core.</w:t>
      </w:r>
    </w:p>
    <w:p w14:paraId="0B551117" w14:textId="77777777" w:rsidR="00CA1BE7" w:rsidRDefault="00B27673">
      <w:r>
        <w:t>Mỗi chương vẫn hoàn chỉnh về nội dung, nhưng độ rộng được kiểm soát bằng framework và asset reuse có chủ đích.</w:t>
      </w:r>
    </w:p>
    <w:p w14:paraId="597D4ABD" w14:textId="77777777" w:rsidR="00CA1BE7" w:rsidRDefault="00B27673">
      <w:pPr>
        <w:pStyle w:val="Heading1"/>
      </w:pPr>
      <w:bookmarkStart w:id="171" w:name="_Toc239321028"/>
      <w:r>
        <w:rPr>
          <w:rFonts w:ascii="Times New Roman" w:eastAsia="Times New Roman" w:hAnsi="Times New Roman" w:cs="Times New Roman"/>
          <w:color w:val="000000"/>
        </w:rPr>
        <w:lastRenderedPageBreak/>
        <w:t>PHẦN IX – KIẾN TRÚC PHẦN MỀM ĐỀ XUẤT</w:t>
      </w:r>
      <w:bookmarkEnd w:id="171"/>
    </w:p>
    <w:p w14:paraId="36A91505" w14:textId="77777777" w:rsidR="00CA1BE7" w:rsidRDefault="00B27673">
      <w:pPr>
        <w:pStyle w:val="Heading2"/>
      </w:pPr>
      <w:bookmarkStart w:id="172" w:name="_Toc239321029"/>
      <w:r>
        <w:rPr>
          <w:rFonts w:ascii="Times New Roman" w:eastAsia="Times New Roman" w:hAnsi="Times New Roman" w:cs="Times New Roman"/>
          <w:color w:val="000000"/>
        </w:rPr>
        <w:t>65. Phân lớp hệ thống</w:t>
      </w:r>
      <w:bookmarkEnd w:id="172"/>
    </w:p>
    <w:p w14:paraId="0F982AEC" w14:textId="77777777" w:rsidR="00CA1BE7" w:rsidRDefault="00B27673">
      <w:pPr>
        <w:pStyle w:val="CodeBlock"/>
        <w:shd w:val="clear" w:color="auto" w:fill="F4F6F9"/>
        <w:jc w:val="left"/>
      </w:pPr>
      <w:r>
        <w:t>Presentation</w:t>
      </w:r>
      <w:r>
        <w:br/>
        <w:t>├── UI / HUD / Audio / Animation / VFX</w:t>
      </w:r>
      <w:r>
        <w:br/>
        <w:t>Gameplay</w:t>
      </w:r>
      <w:r>
        <w:br/>
        <w:t>├── Player / Combat / Ability / Interaction</w:t>
      </w:r>
      <w:r>
        <w:br/>
        <w:t>├── Mission / Boss / City / Narrative</w:t>
      </w:r>
      <w:r>
        <w:br/>
        <w:t>AI</w:t>
      </w:r>
      <w:r>
        <w:br/>
        <w:t>├── Perception / FSM / Utility / Director</w:t>
      </w:r>
      <w:r>
        <w:br/>
        <w:t>Networking</w:t>
      </w:r>
      <w:r>
        <w:br/>
        <w:t>├── Session / Replication / Authority / Reconnect</w:t>
      </w:r>
      <w:r>
        <w:br/>
        <w:t>Data</w:t>
      </w:r>
      <w:r>
        <w:br/>
      </w:r>
      <w:r>
        <w:t>├── ScriptableObject Definitions / Runtime State / Save DTO</w:t>
      </w:r>
      <w:r>
        <w:br/>
        <w:t>Services</w:t>
      </w:r>
      <w:r>
        <w:br/>
        <w:t>├── Save / API Client / Telemetry / Authentication</w:t>
      </w:r>
      <w:r>
        <w:br/>
        <w:t>Backend</w:t>
      </w:r>
      <w:r>
        <w:br/>
        <w:t>└── ASP.NET Core API / MySQL / Logging</w:t>
      </w:r>
    </w:p>
    <w:p w14:paraId="5BB36BDC" w14:textId="77777777" w:rsidR="00CA1BE7" w:rsidRDefault="00B27673">
      <w:r>
        <w:t>Phụ thuộc đi từ presentation xuống interface/service, không để gameplay gọi trực tiếp database hoặc UI sửa runtime state.</w:t>
      </w:r>
    </w:p>
    <w:p w14:paraId="0D3DC5BF" w14:textId="77777777" w:rsidR="00CA1BE7" w:rsidRDefault="00B27673">
      <w:pPr>
        <w:pStyle w:val="Heading2"/>
      </w:pPr>
      <w:bookmarkStart w:id="173" w:name="_Toc239321030"/>
      <w:r>
        <w:rPr>
          <w:rFonts w:ascii="Times New Roman" w:eastAsia="Times New Roman" w:hAnsi="Times New Roman" w:cs="Times New Roman"/>
          <w:color w:val="000000"/>
        </w:rPr>
        <w:t>66. Module chính</w:t>
      </w:r>
      <w:bookmarkEnd w:id="173"/>
    </w:p>
    <w:p w14:paraId="15D7D64E" w14:textId="77777777" w:rsidR="00CA1BE7" w:rsidRDefault="00B27673">
      <w:pPr>
        <w:numPr>
          <w:ilvl w:val="0"/>
          <w:numId w:val="1"/>
        </w:numPr>
      </w:pPr>
      <w:r>
        <w:t>Bootstrap/GameFlowManager.</w:t>
      </w:r>
    </w:p>
    <w:p w14:paraId="14451E5E" w14:textId="77777777" w:rsidR="00CA1BE7" w:rsidRDefault="00B27673">
      <w:pPr>
        <w:numPr>
          <w:ilvl w:val="0"/>
          <w:numId w:val="1"/>
        </w:numPr>
      </w:pPr>
      <w:r>
        <w:t>SessionManager và NetworkAuthority.</w:t>
      </w:r>
    </w:p>
    <w:p w14:paraId="3AAAC02F" w14:textId="77777777" w:rsidR="00CA1BE7" w:rsidRDefault="00B27673">
      <w:pPr>
        <w:numPr>
          <w:ilvl w:val="0"/>
          <w:numId w:val="1"/>
        </w:numPr>
      </w:pPr>
      <w:r>
        <w:t>PlayerController, PlayerStateMachine, PlayerStats.</w:t>
      </w:r>
    </w:p>
    <w:p w14:paraId="439BA237" w14:textId="77777777" w:rsidR="00CA1BE7" w:rsidRDefault="00B27673">
      <w:pPr>
        <w:numPr>
          <w:ilvl w:val="0"/>
          <w:numId w:val="1"/>
        </w:numPr>
      </w:pPr>
      <w:r>
        <w:t>CombatResolver, DamageReceiver, WeaponController.</w:t>
      </w:r>
    </w:p>
    <w:p w14:paraId="44AAFB56" w14:textId="77777777" w:rsidR="00CA1BE7" w:rsidRDefault="00B27673">
      <w:pPr>
        <w:numPr>
          <w:ilvl w:val="0"/>
          <w:numId w:val="1"/>
        </w:numPr>
      </w:pPr>
      <w:r>
        <w:t>AbilitySystem và ClassDefinition.</w:t>
      </w:r>
    </w:p>
    <w:p w14:paraId="6E78E689" w14:textId="77777777" w:rsidR="00CA1BE7" w:rsidRDefault="00B27673">
      <w:pPr>
        <w:numPr>
          <w:ilvl w:val="0"/>
          <w:numId w:val="1"/>
        </w:numPr>
      </w:pPr>
      <w:r>
        <w:t>InteractionSystem, HackController và ControlChipManager.</w:t>
      </w:r>
    </w:p>
    <w:p w14:paraId="2F30FCDF" w14:textId="77777777" w:rsidR="00CA1BE7" w:rsidRDefault="00B27673">
      <w:pPr>
        <w:numPr>
          <w:ilvl w:val="0"/>
          <w:numId w:val="1"/>
        </w:numPr>
      </w:pPr>
      <w:r>
        <w:t>EnemyBrain, Perception, CombatRole và EncounterDirector.</w:t>
      </w:r>
    </w:p>
    <w:p w14:paraId="0561CE75" w14:textId="77777777" w:rsidR="00CA1BE7" w:rsidRDefault="00B27673">
      <w:pPr>
        <w:numPr>
          <w:ilvl w:val="0"/>
          <w:numId w:val="1"/>
        </w:numPr>
      </w:pPr>
      <w:r>
        <w:t>DeadlineDirector và DeadlineMeter.</w:t>
      </w:r>
    </w:p>
    <w:p w14:paraId="143A1102" w14:textId="77777777" w:rsidR="00CA1BE7" w:rsidRDefault="00B27673">
      <w:pPr>
        <w:numPr>
          <w:ilvl w:val="0"/>
          <w:numId w:val="1"/>
        </w:numPr>
      </w:pPr>
      <w:r>
        <w:t>MissionRunner, ObjectiveGraph và CheckpointManager.</w:t>
      </w:r>
    </w:p>
    <w:p w14:paraId="12AB3D8A" w14:textId="77777777" w:rsidR="00CA1BE7" w:rsidRDefault="00B27673">
      <w:pPr>
        <w:numPr>
          <w:ilvl w:val="0"/>
          <w:numId w:val="1"/>
        </w:numPr>
      </w:pPr>
      <w:r>
        <w:t>CityManager, WorldStateManager và BossController.</w:t>
      </w:r>
    </w:p>
    <w:p w14:paraId="4E64995E" w14:textId="77777777" w:rsidR="00CA1BE7" w:rsidRDefault="00B27673">
      <w:pPr>
        <w:numPr>
          <w:ilvl w:val="0"/>
          <w:numId w:val="1"/>
        </w:numPr>
      </w:pPr>
      <w:r>
        <w:t>NarrativeState, DialogueRunner và LoreArchive.</w:t>
      </w:r>
    </w:p>
    <w:p w14:paraId="045C9ADF" w14:textId="77777777" w:rsidR="00CA1BE7" w:rsidRDefault="00B27673">
      <w:pPr>
        <w:numPr>
          <w:ilvl w:val="0"/>
          <w:numId w:val="1"/>
        </w:numPr>
      </w:pPr>
      <w:r>
        <w:t>ProgressionService, InventoryService và RewardService.</w:t>
      </w:r>
    </w:p>
    <w:p w14:paraId="6FAE09D1" w14:textId="77777777" w:rsidR="00CA1BE7" w:rsidRDefault="00B27673">
      <w:pPr>
        <w:numPr>
          <w:ilvl w:val="0"/>
          <w:numId w:val="1"/>
        </w:numPr>
      </w:pPr>
      <w:r>
        <w:t>SaveService, ApiClient và TelemetryService.</w:t>
      </w:r>
    </w:p>
    <w:p w14:paraId="02BB8899" w14:textId="77777777" w:rsidR="00CA1BE7" w:rsidRDefault="00B27673">
      <w:pPr>
        <w:pStyle w:val="Heading2"/>
      </w:pPr>
      <w:bookmarkStart w:id="174" w:name="_Toc239321031"/>
      <w:r>
        <w:rPr>
          <w:rFonts w:ascii="Times New Roman" w:eastAsia="Times New Roman" w:hAnsi="Times New Roman" w:cs="Times New Roman"/>
          <w:color w:val="000000"/>
        </w:rPr>
        <w:t>67. Dữ liệu cố định, runtime và save</w:t>
      </w:r>
      <w:bookmarkEnd w:id="174"/>
    </w:p>
    <w:tbl>
      <w:tblPr>
        <w:tblStyle w:val="TableGrid"/>
        <w:tblW w:w="9072" w:type="dxa"/>
        <w:tblInd w:w="120" w:type="dxa"/>
        <w:tblLayout w:type="fixed"/>
        <w:tblLook w:val="04A0" w:firstRow="1" w:lastRow="0" w:firstColumn="1" w:lastColumn="0" w:noHBand="0" w:noVBand="1"/>
      </w:tblPr>
      <w:tblGrid>
        <w:gridCol w:w="1814"/>
        <w:gridCol w:w="3629"/>
        <w:gridCol w:w="3629"/>
      </w:tblGrid>
      <w:tr w:rsidR="00CA1BE7" w14:paraId="62C76A6C" w14:textId="77777777">
        <w:trPr>
          <w:tblHeader/>
        </w:trPr>
        <w:tc>
          <w:tcPr>
            <w:tcW w:w="1814" w:type="dxa"/>
            <w:shd w:val="clear" w:color="auto" w:fill="E8EEF5"/>
            <w:tcMar>
              <w:top w:w="100" w:type="dxa"/>
              <w:left w:w="120" w:type="dxa"/>
              <w:bottom w:w="100" w:type="dxa"/>
              <w:right w:w="120" w:type="dxa"/>
            </w:tcMar>
            <w:vAlign w:val="center"/>
          </w:tcPr>
          <w:p w14:paraId="6F73F7D2" w14:textId="77777777" w:rsidR="00CA1BE7" w:rsidRDefault="00B27673">
            <w:pPr>
              <w:spacing w:after="40" w:line="252" w:lineRule="auto"/>
              <w:jc w:val="left"/>
            </w:pPr>
            <w:r>
              <w:rPr>
                <w:b/>
              </w:rPr>
              <w:t>Loại</w:t>
            </w:r>
          </w:p>
        </w:tc>
        <w:tc>
          <w:tcPr>
            <w:tcW w:w="3629" w:type="dxa"/>
            <w:shd w:val="clear" w:color="auto" w:fill="E8EEF5"/>
            <w:tcMar>
              <w:top w:w="100" w:type="dxa"/>
              <w:left w:w="120" w:type="dxa"/>
              <w:bottom w:w="100" w:type="dxa"/>
              <w:right w:w="120" w:type="dxa"/>
            </w:tcMar>
            <w:vAlign w:val="center"/>
          </w:tcPr>
          <w:p w14:paraId="4EF733DE" w14:textId="77777777" w:rsidR="00CA1BE7" w:rsidRDefault="00B27673">
            <w:pPr>
              <w:spacing w:after="40" w:line="252" w:lineRule="auto"/>
              <w:jc w:val="left"/>
            </w:pPr>
            <w:r>
              <w:rPr>
                <w:b/>
              </w:rPr>
              <w:t>Ví dụ</w:t>
            </w:r>
          </w:p>
        </w:tc>
        <w:tc>
          <w:tcPr>
            <w:tcW w:w="3629" w:type="dxa"/>
            <w:shd w:val="clear" w:color="auto" w:fill="E8EEF5"/>
            <w:tcMar>
              <w:top w:w="100" w:type="dxa"/>
              <w:left w:w="120" w:type="dxa"/>
              <w:bottom w:w="100" w:type="dxa"/>
              <w:right w:w="120" w:type="dxa"/>
            </w:tcMar>
            <w:vAlign w:val="center"/>
          </w:tcPr>
          <w:p w14:paraId="7C8DB0E0" w14:textId="77777777" w:rsidR="00CA1BE7" w:rsidRDefault="00B27673">
            <w:pPr>
              <w:spacing w:after="40" w:line="252" w:lineRule="auto"/>
              <w:jc w:val="left"/>
            </w:pPr>
            <w:r>
              <w:rPr>
                <w:b/>
              </w:rPr>
              <w:t>Quy tắc</w:t>
            </w:r>
          </w:p>
        </w:tc>
      </w:tr>
      <w:tr w:rsidR="00CA1BE7" w14:paraId="6D4C4FE9" w14:textId="77777777">
        <w:tc>
          <w:tcPr>
            <w:tcW w:w="1814" w:type="dxa"/>
            <w:tcMar>
              <w:top w:w="100" w:type="dxa"/>
              <w:left w:w="120" w:type="dxa"/>
              <w:bottom w:w="100" w:type="dxa"/>
              <w:right w:w="120" w:type="dxa"/>
            </w:tcMar>
            <w:vAlign w:val="center"/>
          </w:tcPr>
          <w:p w14:paraId="174AA48D" w14:textId="77777777" w:rsidR="00CA1BE7" w:rsidRDefault="00B27673">
            <w:pPr>
              <w:spacing w:after="40" w:line="252" w:lineRule="auto"/>
              <w:jc w:val="left"/>
            </w:pPr>
            <w:r>
              <w:t>Definition</w:t>
            </w:r>
          </w:p>
        </w:tc>
        <w:tc>
          <w:tcPr>
            <w:tcW w:w="3629" w:type="dxa"/>
            <w:tcMar>
              <w:top w:w="100" w:type="dxa"/>
              <w:left w:w="120" w:type="dxa"/>
              <w:bottom w:w="100" w:type="dxa"/>
              <w:right w:w="120" w:type="dxa"/>
            </w:tcMar>
            <w:vAlign w:val="center"/>
          </w:tcPr>
          <w:p w14:paraId="25977D9B" w14:textId="77777777" w:rsidR="00CA1BE7" w:rsidRDefault="00B27673">
            <w:pPr>
              <w:spacing w:after="40" w:line="252" w:lineRule="auto"/>
              <w:jc w:val="left"/>
            </w:pPr>
            <w:r>
              <w:t xml:space="preserve">WeaponData, CityDefinition, </w:t>
            </w:r>
            <w:r>
              <w:lastRenderedPageBreak/>
              <w:t>MissionDefinition</w:t>
            </w:r>
          </w:p>
        </w:tc>
        <w:tc>
          <w:tcPr>
            <w:tcW w:w="3629" w:type="dxa"/>
            <w:tcMar>
              <w:top w:w="100" w:type="dxa"/>
              <w:left w:w="120" w:type="dxa"/>
              <w:bottom w:w="100" w:type="dxa"/>
              <w:right w:w="120" w:type="dxa"/>
            </w:tcMar>
            <w:vAlign w:val="center"/>
          </w:tcPr>
          <w:p w14:paraId="3FBA689E" w14:textId="77777777" w:rsidR="00CA1BE7" w:rsidRDefault="00B27673">
            <w:pPr>
              <w:spacing w:after="40" w:line="252" w:lineRule="auto"/>
              <w:jc w:val="left"/>
            </w:pPr>
            <w:r>
              <w:lastRenderedPageBreak/>
              <w:t xml:space="preserve">Chỉ đọc trong runtime; được </w:t>
            </w:r>
            <w:r>
              <w:lastRenderedPageBreak/>
              <w:t>version hóa theo build.</w:t>
            </w:r>
          </w:p>
        </w:tc>
      </w:tr>
      <w:tr w:rsidR="00CA1BE7" w14:paraId="779086B5" w14:textId="77777777">
        <w:tc>
          <w:tcPr>
            <w:tcW w:w="1814" w:type="dxa"/>
            <w:shd w:val="clear" w:color="auto" w:fill="FAFBFC"/>
            <w:tcMar>
              <w:top w:w="100" w:type="dxa"/>
              <w:left w:w="120" w:type="dxa"/>
              <w:bottom w:w="100" w:type="dxa"/>
              <w:right w:w="120" w:type="dxa"/>
            </w:tcMar>
            <w:vAlign w:val="center"/>
          </w:tcPr>
          <w:p w14:paraId="23A287AC" w14:textId="77777777" w:rsidR="00CA1BE7" w:rsidRDefault="00B27673">
            <w:pPr>
              <w:spacing w:after="40" w:line="252" w:lineRule="auto"/>
              <w:jc w:val="left"/>
            </w:pPr>
            <w:r>
              <w:lastRenderedPageBreak/>
              <w:t>Runtime State</w:t>
            </w:r>
          </w:p>
        </w:tc>
        <w:tc>
          <w:tcPr>
            <w:tcW w:w="3629" w:type="dxa"/>
            <w:shd w:val="clear" w:color="auto" w:fill="FAFBFC"/>
            <w:tcMar>
              <w:top w:w="100" w:type="dxa"/>
              <w:left w:w="120" w:type="dxa"/>
              <w:bottom w:w="100" w:type="dxa"/>
              <w:right w:w="120" w:type="dxa"/>
            </w:tcMar>
            <w:vAlign w:val="center"/>
          </w:tcPr>
          <w:p w14:paraId="2D3B85DC" w14:textId="77777777" w:rsidR="00CA1BE7" w:rsidRDefault="00B27673">
            <w:pPr>
              <w:spacing w:after="40" w:line="252" w:lineRule="auto"/>
              <w:jc w:val="left"/>
            </w:pPr>
            <w:r>
              <w:t>Health, objective hiện tại, enemy alert</w:t>
            </w:r>
          </w:p>
        </w:tc>
        <w:tc>
          <w:tcPr>
            <w:tcW w:w="3629" w:type="dxa"/>
            <w:shd w:val="clear" w:color="auto" w:fill="FAFBFC"/>
            <w:tcMar>
              <w:top w:w="100" w:type="dxa"/>
              <w:left w:w="120" w:type="dxa"/>
              <w:bottom w:w="100" w:type="dxa"/>
              <w:right w:w="120" w:type="dxa"/>
            </w:tcMar>
            <w:vAlign w:val="center"/>
          </w:tcPr>
          <w:p w14:paraId="5F8B217C" w14:textId="77777777" w:rsidR="00CA1BE7" w:rsidRDefault="00B27673">
            <w:pPr>
              <w:spacing w:after="40" w:line="252" w:lineRule="auto"/>
              <w:jc w:val="left"/>
            </w:pPr>
            <w:r>
              <w:t>Chỉ tồn tại trong session và được server quản lý.</w:t>
            </w:r>
          </w:p>
        </w:tc>
      </w:tr>
      <w:tr w:rsidR="00CA1BE7" w14:paraId="5374C611" w14:textId="77777777">
        <w:tc>
          <w:tcPr>
            <w:tcW w:w="1814" w:type="dxa"/>
            <w:tcMar>
              <w:top w:w="100" w:type="dxa"/>
              <w:left w:w="120" w:type="dxa"/>
              <w:bottom w:w="100" w:type="dxa"/>
              <w:right w:w="120" w:type="dxa"/>
            </w:tcMar>
            <w:vAlign w:val="center"/>
          </w:tcPr>
          <w:p w14:paraId="7E8CC6D6" w14:textId="77777777" w:rsidR="00CA1BE7" w:rsidRDefault="00B27673">
            <w:pPr>
              <w:spacing w:after="40" w:line="252" w:lineRule="auto"/>
              <w:jc w:val="left"/>
            </w:pPr>
            <w:r>
              <w:t>Checkpoint Snapshot</w:t>
            </w:r>
          </w:p>
        </w:tc>
        <w:tc>
          <w:tcPr>
            <w:tcW w:w="3629" w:type="dxa"/>
            <w:tcMar>
              <w:top w:w="100" w:type="dxa"/>
              <w:left w:w="120" w:type="dxa"/>
              <w:bottom w:w="100" w:type="dxa"/>
              <w:right w:w="120" w:type="dxa"/>
            </w:tcMar>
            <w:vAlign w:val="center"/>
          </w:tcPr>
          <w:p w14:paraId="79B4EDF5" w14:textId="77777777" w:rsidR="00CA1BE7" w:rsidRDefault="00B27673">
            <w:pPr>
              <w:spacing w:after="40" w:line="252" w:lineRule="auto"/>
              <w:jc w:val="left"/>
            </w:pPr>
            <w:r>
              <w:t>Player state, mission state, meter</w:t>
            </w:r>
          </w:p>
        </w:tc>
        <w:tc>
          <w:tcPr>
            <w:tcW w:w="3629" w:type="dxa"/>
            <w:tcMar>
              <w:top w:w="100" w:type="dxa"/>
              <w:left w:w="120" w:type="dxa"/>
              <w:bottom w:w="100" w:type="dxa"/>
              <w:right w:w="120" w:type="dxa"/>
            </w:tcMar>
            <w:vAlign w:val="center"/>
          </w:tcPr>
          <w:p w14:paraId="2D19D7B3" w14:textId="77777777" w:rsidR="00CA1BE7" w:rsidRDefault="00B27673">
            <w:pPr>
              <w:spacing w:after="40" w:line="252" w:lineRule="auto"/>
              <w:jc w:val="left"/>
            </w:pPr>
            <w:r>
              <w:t>Có thể khôi phục trong mission.</w:t>
            </w:r>
          </w:p>
        </w:tc>
      </w:tr>
      <w:tr w:rsidR="00CA1BE7" w14:paraId="5AC19C15" w14:textId="77777777">
        <w:tc>
          <w:tcPr>
            <w:tcW w:w="1814" w:type="dxa"/>
            <w:shd w:val="clear" w:color="auto" w:fill="FAFBFC"/>
            <w:tcMar>
              <w:top w:w="100" w:type="dxa"/>
              <w:left w:w="120" w:type="dxa"/>
              <w:bottom w:w="100" w:type="dxa"/>
              <w:right w:w="120" w:type="dxa"/>
            </w:tcMar>
            <w:vAlign w:val="center"/>
          </w:tcPr>
          <w:p w14:paraId="41DF646D" w14:textId="77777777" w:rsidR="00CA1BE7" w:rsidRDefault="00B27673">
            <w:pPr>
              <w:spacing w:after="40" w:line="252" w:lineRule="auto"/>
              <w:jc w:val="left"/>
            </w:pPr>
            <w:r>
              <w:t>Profile Save</w:t>
            </w:r>
          </w:p>
        </w:tc>
        <w:tc>
          <w:tcPr>
            <w:tcW w:w="3629" w:type="dxa"/>
            <w:shd w:val="clear" w:color="auto" w:fill="FAFBFC"/>
            <w:tcMar>
              <w:top w:w="100" w:type="dxa"/>
              <w:left w:w="120" w:type="dxa"/>
              <w:bottom w:w="100" w:type="dxa"/>
              <w:right w:w="120" w:type="dxa"/>
            </w:tcMar>
            <w:vAlign w:val="center"/>
          </w:tcPr>
          <w:p w14:paraId="321C72CE" w14:textId="77777777" w:rsidR="00CA1BE7" w:rsidRDefault="00B27673">
            <w:pPr>
              <w:spacing w:after="40" w:line="252" w:lineRule="auto"/>
              <w:jc w:val="left"/>
            </w:pPr>
            <w:r>
              <w:t>Level, inventory, decision, lore</w:t>
            </w:r>
          </w:p>
        </w:tc>
        <w:tc>
          <w:tcPr>
            <w:tcW w:w="3629" w:type="dxa"/>
            <w:shd w:val="clear" w:color="auto" w:fill="FAFBFC"/>
            <w:tcMar>
              <w:top w:w="100" w:type="dxa"/>
              <w:left w:w="120" w:type="dxa"/>
              <w:bottom w:w="100" w:type="dxa"/>
              <w:right w:w="120" w:type="dxa"/>
            </w:tcMar>
            <w:vAlign w:val="center"/>
          </w:tcPr>
          <w:p w14:paraId="086D0E13" w14:textId="77777777" w:rsidR="00CA1BE7" w:rsidRDefault="00B27673">
            <w:pPr>
              <w:spacing w:after="40" w:line="252" w:lineRule="auto"/>
              <w:jc w:val="left"/>
            </w:pPr>
            <w:r>
              <w:t>Lưu lâu dài và migration khi đổi version.</w:t>
            </w:r>
          </w:p>
        </w:tc>
      </w:tr>
      <w:tr w:rsidR="00CA1BE7" w14:paraId="08983BE6" w14:textId="77777777">
        <w:tc>
          <w:tcPr>
            <w:tcW w:w="1814" w:type="dxa"/>
            <w:tcMar>
              <w:top w:w="100" w:type="dxa"/>
              <w:left w:w="120" w:type="dxa"/>
              <w:bottom w:w="100" w:type="dxa"/>
              <w:right w:w="120" w:type="dxa"/>
            </w:tcMar>
            <w:vAlign w:val="center"/>
          </w:tcPr>
          <w:p w14:paraId="508DBFC6" w14:textId="77777777" w:rsidR="00CA1BE7" w:rsidRDefault="00B27673">
            <w:pPr>
              <w:spacing w:after="40" w:line="252" w:lineRule="auto"/>
              <w:jc w:val="left"/>
            </w:pPr>
            <w:r>
              <w:t>Telemetry</w:t>
            </w:r>
          </w:p>
        </w:tc>
        <w:tc>
          <w:tcPr>
            <w:tcW w:w="3629" w:type="dxa"/>
            <w:tcMar>
              <w:top w:w="100" w:type="dxa"/>
              <w:left w:w="120" w:type="dxa"/>
              <w:bottom w:w="100" w:type="dxa"/>
              <w:right w:w="120" w:type="dxa"/>
            </w:tcMar>
            <w:vAlign w:val="center"/>
          </w:tcPr>
          <w:p w14:paraId="6902E937" w14:textId="77777777" w:rsidR="00CA1BE7" w:rsidRDefault="00B27673">
            <w:pPr>
              <w:spacing w:after="40" w:line="252" w:lineRule="auto"/>
              <w:jc w:val="left"/>
            </w:pPr>
            <w:r>
              <w:t>Encounter summary, tendency tag</w:t>
            </w:r>
          </w:p>
        </w:tc>
        <w:tc>
          <w:tcPr>
            <w:tcW w:w="3629" w:type="dxa"/>
            <w:tcMar>
              <w:top w:w="100" w:type="dxa"/>
              <w:left w:w="120" w:type="dxa"/>
              <w:bottom w:w="100" w:type="dxa"/>
              <w:right w:w="120" w:type="dxa"/>
            </w:tcMar>
            <w:vAlign w:val="center"/>
          </w:tcPr>
          <w:p w14:paraId="2FB9DE77" w14:textId="77777777" w:rsidR="00CA1BE7" w:rsidRDefault="00B27673">
            <w:pPr>
              <w:spacing w:after="40" w:line="252" w:lineRule="auto"/>
              <w:jc w:val="left"/>
            </w:pPr>
            <w:r>
              <w:t>Dùng phân tích và Adaptive Director, không điều khiển trực tiếp dữ liệu profile.</w:t>
            </w:r>
          </w:p>
        </w:tc>
      </w:tr>
    </w:tbl>
    <w:p w14:paraId="533E90AA" w14:textId="77777777" w:rsidR="00CA1BE7" w:rsidRDefault="00CA1BE7"/>
    <w:p w14:paraId="2240A6BF" w14:textId="77777777" w:rsidR="00CA1BE7" w:rsidRDefault="00B27673">
      <w:pPr>
        <w:pStyle w:val="Heading2"/>
      </w:pPr>
      <w:bookmarkStart w:id="175" w:name="_Toc239321032"/>
      <w:r>
        <w:rPr>
          <w:rFonts w:ascii="Times New Roman" w:eastAsia="Times New Roman" w:hAnsi="Times New Roman" w:cs="Times New Roman"/>
          <w:color w:val="000000"/>
        </w:rPr>
        <w:t>68. Event và dependency</w:t>
      </w:r>
      <w:bookmarkEnd w:id="175"/>
    </w:p>
    <w:p w14:paraId="2549B0D3" w14:textId="77777777" w:rsidR="00CA1BE7" w:rsidRDefault="00B27673">
      <w:r>
        <w:t>Observer/Event dùng cho sự kiện phát sinh như EnemyKilled, PlayerDowned, ChipTransferred, ObjectiveCompleted và DeadlineChanged. Không dùng event để che luồng nghiệp vụ khó theo dõi; hệ thống quan trọng vẫn có owner rõ ràng.</w:t>
      </w:r>
    </w:p>
    <w:p w14:paraId="1711546A" w14:textId="77777777" w:rsidR="00CA1BE7" w:rsidRDefault="00B27673">
      <w:r>
        <w:t>Service Layer bao bọc save, network, API và telemetry. Factory tạo enemy/projectile. Object Pool dùng cho projectile, VFX và enemy phổ biến. Strategy dùng cho weapon fire, ability và adaptive modifier. State dùng cho player, enemy, mission và boss.</w:t>
      </w:r>
    </w:p>
    <w:p w14:paraId="0EE01E1C" w14:textId="77777777" w:rsidR="00CA1BE7" w:rsidRDefault="00B27673">
      <w:pPr>
        <w:pStyle w:val="Heading2"/>
      </w:pPr>
      <w:bookmarkStart w:id="176" w:name="_Toc239321033"/>
      <w:r>
        <w:rPr>
          <w:rFonts w:ascii="Times New Roman" w:eastAsia="Times New Roman" w:hAnsi="Times New Roman" w:cs="Times New Roman"/>
          <w:color w:val="000000"/>
        </w:rPr>
        <w:lastRenderedPageBreak/>
        <w:t>69. Cấu trúc thư mục Unity</w:t>
      </w:r>
      <w:bookmarkEnd w:id="176"/>
    </w:p>
    <w:p w14:paraId="46EFC31B" w14:textId="77777777" w:rsidR="00CA1BE7" w:rsidRDefault="00B27673">
      <w:pPr>
        <w:pStyle w:val="CodeBlock"/>
        <w:shd w:val="clear" w:color="auto" w:fill="F4F6F9"/>
        <w:jc w:val="left"/>
      </w:pPr>
      <w:r>
        <w:t>Assets/_Project/</w:t>
      </w:r>
      <w:r>
        <w:br/>
        <w:t>├── Art/</w:t>
      </w:r>
      <w:r>
        <w:br/>
        <w:t>├── Audio/</w:t>
      </w:r>
      <w:r>
        <w:br/>
        <w:t>├── Animations/</w:t>
      </w:r>
      <w:r>
        <w:br/>
        <w:t>├── Materials/</w:t>
      </w:r>
      <w:r>
        <w:br/>
        <w:t>├── Prefabs/</w:t>
      </w:r>
      <w:r>
        <w:br/>
        <w:t>│   ├── Players/</w:t>
      </w:r>
      <w:r>
        <w:br/>
        <w:t>│   ├── Enemies/</w:t>
      </w:r>
      <w:r>
        <w:br/>
        <w:t>│   ├── Weapons/</w:t>
      </w:r>
      <w:r>
        <w:br/>
        <w:t>│   ├── Interactables/</w:t>
      </w:r>
      <w:r>
        <w:br/>
        <w:t>│   └── UI/</w:t>
      </w:r>
      <w:r>
        <w:br/>
        <w:t>├── Scenes/</w:t>
      </w:r>
      <w:r>
        <w:br/>
        <w:t>│   ├── Persistent/</w:t>
      </w:r>
      <w:r>
        <w:br/>
        <w:t>│   └── Cities/</w:t>
      </w:r>
      <w:r>
        <w:br/>
        <w:t>├── Data/</w:t>
      </w:r>
      <w:r>
        <w:br/>
      </w:r>
      <w:r>
        <w:t>│   ├── Classes/</w:t>
      </w:r>
      <w:r>
        <w:br/>
        <w:t>│   ├── Weapons/</w:t>
      </w:r>
      <w:r>
        <w:br/>
        <w:t>│   ├── Enemies/</w:t>
      </w:r>
      <w:r>
        <w:br/>
        <w:t>│   ├── Missions/</w:t>
      </w:r>
      <w:r>
        <w:br/>
        <w:t>│   ├── Cities/</w:t>
      </w:r>
      <w:r>
        <w:br/>
        <w:t>│   └── Bosses/</w:t>
      </w:r>
      <w:r>
        <w:br/>
        <w:t>├── Scripts/</w:t>
      </w:r>
      <w:r>
        <w:br/>
        <w:t>│   ├── Core/</w:t>
      </w:r>
      <w:r>
        <w:br/>
        <w:t>│   ├── Networking/</w:t>
      </w:r>
      <w:r>
        <w:br/>
        <w:t>│   ├── Player/</w:t>
      </w:r>
      <w:r>
        <w:br/>
        <w:t>│   ├── Combat/</w:t>
      </w:r>
      <w:r>
        <w:br/>
        <w:t>│   ├── Abilities/</w:t>
      </w:r>
      <w:r>
        <w:br/>
        <w:t>│   ├── Interaction/</w:t>
      </w:r>
      <w:r>
        <w:br/>
        <w:t>│   ├── AI/</w:t>
      </w:r>
      <w:r>
        <w:br/>
        <w:t>│   ├── Missions/</w:t>
      </w:r>
      <w:r>
        <w:br/>
        <w:t>│   ├── World/</w:t>
      </w:r>
      <w:r>
        <w:br/>
        <w:t>│   ├── Narrative/</w:t>
      </w:r>
      <w:r>
        <w:br/>
        <w:t>│   ├── Progression/</w:t>
      </w:r>
      <w:r>
        <w:br/>
        <w:t>│   ├── Save/</w:t>
      </w:r>
      <w:r>
        <w:br/>
        <w:t>│   ├── Services/</w:t>
      </w:r>
      <w:r>
        <w:br/>
        <w:t>│   └── UI/</w:t>
      </w:r>
      <w:r>
        <w:br/>
        <w:t>└── Tests/</w:t>
      </w:r>
    </w:p>
    <w:p w14:paraId="771CBFB7" w14:textId="77777777" w:rsidR="00CA1BE7" w:rsidRDefault="00B27673">
      <w:pPr>
        <w:pStyle w:val="Heading1"/>
      </w:pPr>
      <w:bookmarkStart w:id="177" w:name="_Toc239321034"/>
      <w:r>
        <w:rPr>
          <w:rFonts w:ascii="Times New Roman" w:eastAsia="Times New Roman" w:hAnsi="Times New Roman" w:cs="Times New Roman"/>
          <w:color w:val="000000"/>
        </w:rPr>
        <w:lastRenderedPageBreak/>
        <w:t>PHẦN X – LỘ TRÌNH 24 THÁNG ĐÃ SỬA</w:t>
      </w:r>
      <w:bookmarkEnd w:id="177"/>
    </w:p>
    <w:p w14:paraId="24F3D8AD" w14:textId="77777777" w:rsidR="00CA1BE7" w:rsidRDefault="00B27673">
      <w:pPr>
        <w:pStyle w:val="Heading2"/>
      </w:pPr>
      <w:bookmarkStart w:id="178" w:name="_Toc239321035"/>
      <w:r>
        <w:rPr>
          <w:rFonts w:ascii="Times New Roman" w:eastAsia="Times New Roman" w:hAnsi="Times New Roman" w:cs="Times New Roman"/>
          <w:color w:val="000000"/>
        </w:rPr>
        <w:t>70. Nguyên tắc lộ trình</w:t>
      </w:r>
      <w:bookmarkEnd w:id="178"/>
    </w:p>
    <w:p w14:paraId="39CC2ECD" w14:textId="77777777" w:rsidR="00CA1BE7" w:rsidRDefault="00B27673">
      <w:r>
        <w:t>Tài liệu cũ để networking quá mờ nhạt dù Co-op là trụ cột. Bản sửa đưa networking, chip transfer và revive vào trước Vertical Slice. Backend vẫn quan trọng cho đồ án nhưng không được trì hoãn việc chứng minh core gameplay.</w:t>
      </w:r>
    </w:p>
    <w:p w14:paraId="692C5306" w14:textId="77777777" w:rsidR="00CA1BE7" w:rsidRDefault="00B27673">
      <w:pPr>
        <w:pStyle w:val="Heading2"/>
      </w:pPr>
      <w:bookmarkStart w:id="179" w:name="_Toc239321036"/>
      <w:r>
        <w:rPr>
          <w:rFonts w:ascii="Times New Roman" w:eastAsia="Times New Roman" w:hAnsi="Times New Roman" w:cs="Times New Roman"/>
          <w:color w:val="000000"/>
        </w:rPr>
        <w:t>71. Kế hoạch theo tháng</w:t>
      </w:r>
      <w:bookmarkEnd w:id="179"/>
    </w:p>
    <w:tbl>
      <w:tblPr>
        <w:tblStyle w:val="TableGrid"/>
        <w:tblW w:w="9072" w:type="dxa"/>
        <w:tblInd w:w="120" w:type="dxa"/>
        <w:tblLayout w:type="fixed"/>
        <w:tblLook w:val="04A0" w:firstRow="1" w:lastRow="0" w:firstColumn="1" w:lastColumn="0" w:noHBand="0" w:noVBand="1"/>
      </w:tblPr>
      <w:tblGrid>
        <w:gridCol w:w="1229"/>
        <w:gridCol w:w="4806"/>
        <w:gridCol w:w="3037"/>
      </w:tblGrid>
      <w:tr w:rsidR="00CA1BE7" w14:paraId="346BD5C7" w14:textId="77777777">
        <w:trPr>
          <w:tblHeader/>
        </w:trPr>
        <w:tc>
          <w:tcPr>
            <w:tcW w:w="1229" w:type="dxa"/>
            <w:shd w:val="clear" w:color="auto" w:fill="E8EEF5"/>
            <w:tcMar>
              <w:top w:w="100" w:type="dxa"/>
              <w:left w:w="120" w:type="dxa"/>
              <w:bottom w:w="100" w:type="dxa"/>
              <w:right w:w="120" w:type="dxa"/>
            </w:tcMar>
            <w:vAlign w:val="center"/>
          </w:tcPr>
          <w:p w14:paraId="647A043D" w14:textId="77777777" w:rsidR="00CA1BE7" w:rsidRDefault="00B27673">
            <w:pPr>
              <w:spacing w:after="40" w:line="252" w:lineRule="auto"/>
              <w:jc w:val="left"/>
            </w:pPr>
            <w:r>
              <w:rPr>
                <w:b/>
              </w:rPr>
              <w:t>Tháng</w:t>
            </w:r>
          </w:p>
        </w:tc>
        <w:tc>
          <w:tcPr>
            <w:tcW w:w="4806" w:type="dxa"/>
            <w:shd w:val="clear" w:color="auto" w:fill="E8EEF5"/>
            <w:tcMar>
              <w:top w:w="100" w:type="dxa"/>
              <w:left w:w="120" w:type="dxa"/>
              <w:bottom w:w="100" w:type="dxa"/>
              <w:right w:w="120" w:type="dxa"/>
            </w:tcMar>
            <w:vAlign w:val="center"/>
          </w:tcPr>
          <w:p w14:paraId="38018A0D" w14:textId="77777777" w:rsidR="00CA1BE7" w:rsidRDefault="00B27673">
            <w:pPr>
              <w:spacing w:after="40" w:line="252" w:lineRule="auto"/>
              <w:jc w:val="left"/>
            </w:pPr>
            <w:r>
              <w:rPr>
                <w:b/>
              </w:rPr>
              <w:t>Trọng tâm</w:t>
            </w:r>
          </w:p>
        </w:tc>
        <w:tc>
          <w:tcPr>
            <w:tcW w:w="3037" w:type="dxa"/>
            <w:shd w:val="clear" w:color="auto" w:fill="E8EEF5"/>
            <w:tcMar>
              <w:top w:w="100" w:type="dxa"/>
              <w:left w:w="120" w:type="dxa"/>
              <w:bottom w:w="100" w:type="dxa"/>
              <w:right w:w="120" w:type="dxa"/>
            </w:tcMar>
            <w:vAlign w:val="center"/>
          </w:tcPr>
          <w:p w14:paraId="2E19F229" w14:textId="77777777" w:rsidR="00CA1BE7" w:rsidRDefault="00B27673">
            <w:pPr>
              <w:spacing w:after="40" w:line="252" w:lineRule="auto"/>
              <w:jc w:val="left"/>
            </w:pPr>
            <w:r>
              <w:rPr>
                <w:b/>
              </w:rPr>
              <w:t>Milestone</w:t>
            </w:r>
          </w:p>
        </w:tc>
      </w:tr>
      <w:tr w:rsidR="00CA1BE7" w14:paraId="5F9C1BE6" w14:textId="77777777">
        <w:tc>
          <w:tcPr>
            <w:tcW w:w="1229" w:type="dxa"/>
            <w:tcMar>
              <w:top w:w="100" w:type="dxa"/>
              <w:left w:w="120" w:type="dxa"/>
              <w:bottom w:w="100" w:type="dxa"/>
              <w:right w:w="120" w:type="dxa"/>
            </w:tcMar>
            <w:vAlign w:val="center"/>
          </w:tcPr>
          <w:p w14:paraId="27F506B1" w14:textId="77777777" w:rsidR="00CA1BE7" w:rsidRDefault="00B27673">
            <w:pPr>
              <w:spacing w:after="40" w:line="252" w:lineRule="auto"/>
              <w:jc w:val="left"/>
            </w:pPr>
            <w:r>
              <w:t>1</w:t>
            </w:r>
          </w:p>
        </w:tc>
        <w:tc>
          <w:tcPr>
            <w:tcW w:w="4806" w:type="dxa"/>
            <w:tcMar>
              <w:top w:w="100" w:type="dxa"/>
              <w:left w:w="120" w:type="dxa"/>
              <w:bottom w:w="100" w:type="dxa"/>
              <w:right w:w="120" w:type="dxa"/>
            </w:tcMar>
            <w:vAlign w:val="center"/>
          </w:tcPr>
          <w:p w14:paraId="7E0E6E24" w14:textId="77777777" w:rsidR="00CA1BE7" w:rsidRDefault="00B27673">
            <w:pPr>
              <w:spacing w:after="40" w:line="252" w:lineRule="auto"/>
              <w:jc w:val="left"/>
            </w:pPr>
            <w:r>
              <w:t>Canon, Game Bible, scope, reference</w:t>
            </w:r>
          </w:p>
        </w:tc>
        <w:tc>
          <w:tcPr>
            <w:tcW w:w="3037" w:type="dxa"/>
            <w:tcMar>
              <w:top w:w="100" w:type="dxa"/>
              <w:left w:w="120" w:type="dxa"/>
              <w:bottom w:w="100" w:type="dxa"/>
              <w:right w:w="120" w:type="dxa"/>
            </w:tcMar>
            <w:vAlign w:val="center"/>
          </w:tcPr>
          <w:p w14:paraId="0AA463FA" w14:textId="77777777" w:rsidR="00CA1BE7" w:rsidRDefault="00B27673">
            <w:pPr>
              <w:spacing w:after="40" w:line="252" w:lineRule="auto"/>
              <w:jc w:val="left"/>
            </w:pPr>
            <w:r>
              <w:t>Tầm nhìn được khóa</w:t>
            </w:r>
          </w:p>
        </w:tc>
      </w:tr>
      <w:tr w:rsidR="00CA1BE7" w14:paraId="12749642" w14:textId="77777777">
        <w:tc>
          <w:tcPr>
            <w:tcW w:w="1229" w:type="dxa"/>
            <w:shd w:val="clear" w:color="auto" w:fill="FAFBFC"/>
            <w:tcMar>
              <w:top w:w="100" w:type="dxa"/>
              <w:left w:w="120" w:type="dxa"/>
              <w:bottom w:w="100" w:type="dxa"/>
              <w:right w:w="120" w:type="dxa"/>
            </w:tcMar>
            <w:vAlign w:val="center"/>
          </w:tcPr>
          <w:p w14:paraId="02E73B99" w14:textId="77777777" w:rsidR="00CA1BE7" w:rsidRDefault="00B27673">
            <w:pPr>
              <w:spacing w:after="40" w:line="252" w:lineRule="auto"/>
              <w:jc w:val="left"/>
            </w:pPr>
            <w:r>
              <w:t>2</w:t>
            </w:r>
          </w:p>
        </w:tc>
        <w:tc>
          <w:tcPr>
            <w:tcW w:w="4806" w:type="dxa"/>
            <w:shd w:val="clear" w:color="auto" w:fill="FAFBFC"/>
            <w:tcMar>
              <w:top w:w="100" w:type="dxa"/>
              <w:left w:w="120" w:type="dxa"/>
              <w:bottom w:w="100" w:type="dxa"/>
              <w:right w:w="120" w:type="dxa"/>
            </w:tcMar>
            <w:vAlign w:val="center"/>
          </w:tcPr>
          <w:p w14:paraId="7BE6056A" w14:textId="77777777" w:rsidR="00CA1BE7" w:rsidRDefault="00B27673">
            <w:pPr>
              <w:spacing w:after="40" w:line="252" w:lineRule="auto"/>
              <w:jc w:val="left"/>
            </w:pPr>
            <w:r>
              <w:t>GDD, SRS, Use Case, architecture</w:t>
            </w:r>
          </w:p>
        </w:tc>
        <w:tc>
          <w:tcPr>
            <w:tcW w:w="3037" w:type="dxa"/>
            <w:shd w:val="clear" w:color="auto" w:fill="FAFBFC"/>
            <w:tcMar>
              <w:top w:w="100" w:type="dxa"/>
              <w:left w:w="120" w:type="dxa"/>
              <w:bottom w:w="100" w:type="dxa"/>
              <w:right w:w="120" w:type="dxa"/>
            </w:tcMar>
            <w:vAlign w:val="center"/>
          </w:tcPr>
          <w:p w14:paraId="426AB37D" w14:textId="77777777" w:rsidR="00CA1BE7" w:rsidRDefault="00B27673">
            <w:pPr>
              <w:spacing w:after="40" w:line="252" w:lineRule="auto"/>
              <w:jc w:val="left"/>
            </w:pPr>
            <w:r>
              <w:t>Bộ tài liệu nền</w:t>
            </w:r>
          </w:p>
        </w:tc>
      </w:tr>
      <w:tr w:rsidR="00CA1BE7" w14:paraId="3222516E" w14:textId="77777777">
        <w:tc>
          <w:tcPr>
            <w:tcW w:w="1229" w:type="dxa"/>
            <w:tcMar>
              <w:top w:w="100" w:type="dxa"/>
              <w:left w:w="120" w:type="dxa"/>
              <w:bottom w:w="100" w:type="dxa"/>
              <w:right w:w="120" w:type="dxa"/>
            </w:tcMar>
            <w:vAlign w:val="center"/>
          </w:tcPr>
          <w:p w14:paraId="1DB51F45" w14:textId="77777777" w:rsidR="00CA1BE7" w:rsidRDefault="00B27673">
            <w:pPr>
              <w:spacing w:after="40" w:line="252" w:lineRule="auto"/>
              <w:jc w:val="left"/>
            </w:pPr>
            <w:r>
              <w:t>3</w:t>
            </w:r>
          </w:p>
        </w:tc>
        <w:tc>
          <w:tcPr>
            <w:tcW w:w="4806" w:type="dxa"/>
            <w:tcMar>
              <w:top w:w="100" w:type="dxa"/>
              <w:left w:w="120" w:type="dxa"/>
              <w:bottom w:w="100" w:type="dxa"/>
              <w:right w:w="120" w:type="dxa"/>
            </w:tcMar>
            <w:vAlign w:val="center"/>
          </w:tcPr>
          <w:p w14:paraId="487D63DF" w14:textId="77777777" w:rsidR="00CA1BE7" w:rsidRDefault="00B27673">
            <w:pPr>
              <w:spacing w:after="40" w:line="252" w:lineRule="auto"/>
              <w:jc w:val="left"/>
            </w:pPr>
            <w:r>
              <w:t>Movement, camera, interaction</w:t>
            </w:r>
          </w:p>
        </w:tc>
        <w:tc>
          <w:tcPr>
            <w:tcW w:w="3037" w:type="dxa"/>
            <w:tcMar>
              <w:top w:w="100" w:type="dxa"/>
              <w:left w:w="120" w:type="dxa"/>
              <w:bottom w:w="100" w:type="dxa"/>
              <w:right w:w="120" w:type="dxa"/>
            </w:tcMar>
            <w:vAlign w:val="center"/>
          </w:tcPr>
          <w:p w14:paraId="0D6D38A2" w14:textId="77777777" w:rsidR="00CA1BE7" w:rsidRDefault="00B27673">
            <w:pPr>
              <w:spacing w:after="40" w:line="252" w:lineRule="auto"/>
              <w:jc w:val="left"/>
            </w:pPr>
            <w:r>
              <w:t>Playable controller</w:t>
            </w:r>
          </w:p>
        </w:tc>
      </w:tr>
      <w:tr w:rsidR="00CA1BE7" w14:paraId="626F38D9" w14:textId="77777777">
        <w:tc>
          <w:tcPr>
            <w:tcW w:w="1229" w:type="dxa"/>
            <w:shd w:val="clear" w:color="auto" w:fill="FAFBFC"/>
            <w:tcMar>
              <w:top w:w="100" w:type="dxa"/>
              <w:left w:w="120" w:type="dxa"/>
              <w:bottom w:w="100" w:type="dxa"/>
              <w:right w:w="120" w:type="dxa"/>
            </w:tcMar>
            <w:vAlign w:val="center"/>
          </w:tcPr>
          <w:p w14:paraId="699AB3BD" w14:textId="77777777" w:rsidR="00CA1BE7" w:rsidRDefault="00B27673">
            <w:pPr>
              <w:spacing w:after="40" w:line="252" w:lineRule="auto"/>
              <w:jc w:val="left"/>
            </w:pPr>
            <w:r>
              <w:t>4</w:t>
            </w:r>
          </w:p>
        </w:tc>
        <w:tc>
          <w:tcPr>
            <w:tcW w:w="4806" w:type="dxa"/>
            <w:shd w:val="clear" w:color="auto" w:fill="FAFBFC"/>
            <w:tcMar>
              <w:top w:w="100" w:type="dxa"/>
              <w:left w:w="120" w:type="dxa"/>
              <w:bottom w:w="100" w:type="dxa"/>
              <w:right w:w="120" w:type="dxa"/>
            </w:tcMar>
            <w:vAlign w:val="center"/>
          </w:tcPr>
          <w:p w14:paraId="6EEE3E23" w14:textId="77777777" w:rsidR="00CA1BE7" w:rsidRDefault="00B27673">
            <w:pPr>
              <w:spacing w:after="40" w:line="252" w:lineRule="auto"/>
              <w:jc w:val="left"/>
            </w:pPr>
            <w:r>
              <w:t>Weapon, health, damage, enemy dummy</w:t>
            </w:r>
          </w:p>
        </w:tc>
        <w:tc>
          <w:tcPr>
            <w:tcW w:w="3037" w:type="dxa"/>
            <w:shd w:val="clear" w:color="auto" w:fill="FAFBFC"/>
            <w:tcMar>
              <w:top w:w="100" w:type="dxa"/>
              <w:left w:w="120" w:type="dxa"/>
              <w:bottom w:w="100" w:type="dxa"/>
              <w:right w:w="120" w:type="dxa"/>
            </w:tcMar>
            <w:vAlign w:val="center"/>
          </w:tcPr>
          <w:p w14:paraId="44D2B4CF" w14:textId="77777777" w:rsidR="00CA1BE7" w:rsidRDefault="00B27673">
            <w:pPr>
              <w:spacing w:after="40" w:line="252" w:lineRule="auto"/>
              <w:jc w:val="left"/>
            </w:pPr>
            <w:r>
              <w:t>Combat prototype</w:t>
            </w:r>
          </w:p>
        </w:tc>
      </w:tr>
      <w:tr w:rsidR="00CA1BE7" w14:paraId="11F0A5AE" w14:textId="77777777">
        <w:tc>
          <w:tcPr>
            <w:tcW w:w="1229" w:type="dxa"/>
            <w:tcMar>
              <w:top w:w="100" w:type="dxa"/>
              <w:left w:w="120" w:type="dxa"/>
              <w:bottom w:w="100" w:type="dxa"/>
              <w:right w:w="120" w:type="dxa"/>
            </w:tcMar>
            <w:vAlign w:val="center"/>
          </w:tcPr>
          <w:p w14:paraId="5FE4B9E4" w14:textId="77777777" w:rsidR="00CA1BE7" w:rsidRDefault="00B27673">
            <w:pPr>
              <w:spacing w:after="40" w:line="252" w:lineRule="auto"/>
              <w:jc w:val="left"/>
            </w:pPr>
            <w:r>
              <w:t>5</w:t>
            </w:r>
          </w:p>
        </w:tc>
        <w:tc>
          <w:tcPr>
            <w:tcW w:w="4806" w:type="dxa"/>
            <w:tcMar>
              <w:top w:w="100" w:type="dxa"/>
              <w:left w:w="120" w:type="dxa"/>
              <w:bottom w:w="100" w:type="dxa"/>
              <w:right w:w="120" w:type="dxa"/>
            </w:tcMar>
            <w:vAlign w:val="center"/>
          </w:tcPr>
          <w:p w14:paraId="64BC5098" w14:textId="77777777" w:rsidR="00CA1BE7" w:rsidRDefault="00B27673">
            <w:pPr>
              <w:spacing w:after="40" w:line="252" w:lineRule="auto"/>
              <w:jc w:val="left"/>
            </w:pPr>
            <w:r>
              <w:t>Enemy FSM, perception, encounter</w:t>
            </w:r>
          </w:p>
        </w:tc>
        <w:tc>
          <w:tcPr>
            <w:tcW w:w="3037" w:type="dxa"/>
            <w:tcMar>
              <w:top w:w="100" w:type="dxa"/>
              <w:left w:w="120" w:type="dxa"/>
              <w:bottom w:w="100" w:type="dxa"/>
              <w:right w:w="120" w:type="dxa"/>
            </w:tcMar>
            <w:vAlign w:val="center"/>
          </w:tcPr>
          <w:p w14:paraId="276CBF39" w14:textId="77777777" w:rsidR="00CA1BE7" w:rsidRDefault="00B27673">
            <w:pPr>
              <w:spacing w:after="40" w:line="252" w:lineRule="auto"/>
              <w:jc w:val="left"/>
            </w:pPr>
            <w:r>
              <w:t>Combat loop</w:t>
            </w:r>
          </w:p>
        </w:tc>
      </w:tr>
      <w:tr w:rsidR="00CA1BE7" w14:paraId="49B44935" w14:textId="77777777">
        <w:tc>
          <w:tcPr>
            <w:tcW w:w="1229" w:type="dxa"/>
            <w:shd w:val="clear" w:color="auto" w:fill="FAFBFC"/>
            <w:tcMar>
              <w:top w:w="100" w:type="dxa"/>
              <w:left w:w="120" w:type="dxa"/>
              <w:bottom w:w="100" w:type="dxa"/>
              <w:right w:w="120" w:type="dxa"/>
            </w:tcMar>
            <w:vAlign w:val="center"/>
          </w:tcPr>
          <w:p w14:paraId="5810D1FC" w14:textId="77777777" w:rsidR="00CA1BE7" w:rsidRDefault="00B27673">
            <w:pPr>
              <w:spacing w:after="40" w:line="252" w:lineRule="auto"/>
              <w:jc w:val="left"/>
            </w:pPr>
            <w:r>
              <w:t>6</w:t>
            </w:r>
          </w:p>
        </w:tc>
        <w:tc>
          <w:tcPr>
            <w:tcW w:w="4806" w:type="dxa"/>
            <w:shd w:val="clear" w:color="auto" w:fill="FAFBFC"/>
            <w:tcMar>
              <w:top w:w="100" w:type="dxa"/>
              <w:left w:w="120" w:type="dxa"/>
              <w:bottom w:w="100" w:type="dxa"/>
              <w:right w:w="120" w:type="dxa"/>
            </w:tcMar>
            <w:vAlign w:val="center"/>
          </w:tcPr>
          <w:p w14:paraId="18549F38" w14:textId="77777777" w:rsidR="00CA1BE7" w:rsidRDefault="00B27673">
            <w:pPr>
              <w:spacing w:after="40" w:line="252" w:lineRule="auto"/>
              <w:jc w:val="left"/>
            </w:pPr>
            <w:r>
              <w:t>Four class prototype, ability framework</w:t>
            </w:r>
          </w:p>
        </w:tc>
        <w:tc>
          <w:tcPr>
            <w:tcW w:w="3037" w:type="dxa"/>
            <w:shd w:val="clear" w:color="auto" w:fill="FAFBFC"/>
            <w:tcMar>
              <w:top w:w="100" w:type="dxa"/>
              <w:left w:w="120" w:type="dxa"/>
              <w:bottom w:w="100" w:type="dxa"/>
              <w:right w:w="120" w:type="dxa"/>
            </w:tcMar>
            <w:vAlign w:val="center"/>
          </w:tcPr>
          <w:p w14:paraId="016CE5B0" w14:textId="77777777" w:rsidR="00CA1BE7" w:rsidRDefault="00B27673">
            <w:pPr>
              <w:spacing w:after="40" w:line="252" w:lineRule="auto"/>
              <w:jc w:val="left"/>
            </w:pPr>
            <w:r>
              <w:t>Class loop</w:t>
            </w:r>
          </w:p>
        </w:tc>
      </w:tr>
      <w:tr w:rsidR="00CA1BE7" w14:paraId="1691F034" w14:textId="77777777">
        <w:tc>
          <w:tcPr>
            <w:tcW w:w="1229" w:type="dxa"/>
            <w:tcMar>
              <w:top w:w="100" w:type="dxa"/>
              <w:left w:w="120" w:type="dxa"/>
              <w:bottom w:w="100" w:type="dxa"/>
              <w:right w:w="120" w:type="dxa"/>
            </w:tcMar>
            <w:vAlign w:val="center"/>
          </w:tcPr>
          <w:p w14:paraId="24695FE8" w14:textId="77777777" w:rsidR="00CA1BE7" w:rsidRDefault="00B27673">
            <w:pPr>
              <w:spacing w:after="40" w:line="252" w:lineRule="auto"/>
              <w:jc w:val="left"/>
            </w:pPr>
            <w:r>
              <w:t>7</w:t>
            </w:r>
          </w:p>
        </w:tc>
        <w:tc>
          <w:tcPr>
            <w:tcW w:w="4806" w:type="dxa"/>
            <w:tcMar>
              <w:top w:w="100" w:type="dxa"/>
              <w:left w:w="120" w:type="dxa"/>
              <w:bottom w:w="100" w:type="dxa"/>
              <w:right w:w="120" w:type="dxa"/>
            </w:tcMar>
            <w:vAlign w:val="center"/>
          </w:tcPr>
          <w:p w14:paraId="79910A90" w14:textId="77777777" w:rsidR="00CA1BE7" w:rsidRDefault="00B27673">
            <w:pPr>
              <w:spacing w:after="40" w:line="252" w:lineRule="auto"/>
              <w:jc w:val="left"/>
            </w:pPr>
            <w:r>
              <w:t>Lobby, Host–Client, replication</w:t>
            </w:r>
          </w:p>
        </w:tc>
        <w:tc>
          <w:tcPr>
            <w:tcW w:w="3037" w:type="dxa"/>
            <w:tcMar>
              <w:top w:w="100" w:type="dxa"/>
              <w:left w:w="120" w:type="dxa"/>
              <w:bottom w:w="100" w:type="dxa"/>
              <w:right w:w="120" w:type="dxa"/>
            </w:tcMar>
            <w:vAlign w:val="center"/>
          </w:tcPr>
          <w:p w14:paraId="4C4F3ADC" w14:textId="77777777" w:rsidR="00CA1BE7" w:rsidRDefault="00B27673">
            <w:pPr>
              <w:spacing w:after="40" w:line="252" w:lineRule="auto"/>
              <w:jc w:val="left"/>
            </w:pPr>
            <w:r>
              <w:t>Co-op foundation</w:t>
            </w:r>
          </w:p>
        </w:tc>
      </w:tr>
      <w:tr w:rsidR="00CA1BE7" w14:paraId="2E413D06" w14:textId="77777777">
        <w:tc>
          <w:tcPr>
            <w:tcW w:w="1229" w:type="dxa"/>
            <w:shd w:val="clear" w:color="auto" w:fill="FAFBFC"/>
            <w:tcMar>
              <w:top w:w="100" w:type="dxa"/>
              <w:left w:w="120" w:type="dxa"/>
              <w:bottom w:w="100" w:type="dxa"/>
              <w:right w:w="120" w:type="dxa"/>
            </w:tcMar>
            <w:vAlign w:val="center"/>
          </w:tcPr>
          <w:p w14:paraId="77B8AC0A" w14:textId="77777777" w:rsidR="00CA1BE7" w:rsidRDefault="00B27673">
            <w:pPr>
              <w:spacing w:after="40" w:line="252" w:lineRule="auto"/>
              <w:jc w:val="left"/>
            </w:pPr>
            <w:r>
              <w:t>8</w:t>
            </w:r>
          </w:p>
        </w:tc>
        <w:tc>
          <w:tcPr>
            <w:tcW w:w="4806" w:type="dxa"/>
            <w:shd w:val="clear" w:color="auto" w:fill="FAFBFC"/>
            <w:tcMar>
              <w:top w:w="100" w:type="dxa"/>
              <w:left w:w="120" w:type="dxa"/>
              <w:bottom w:w="100" w:type="dxa"/>
              <w:right w:w="120" w:type="dxa"/>
            </w:tcMar>
            <w:vAlign w:val="center"/>
          </w:tcPr>
          <w:p w14:paraId="02AD01D5" w14:textId="77777777" w:rsidR="00CA1BE7" w:rsidRDefault="00B27673">
            <w:pPr>
              <w:spacing w:after="40" w:line="252" w:lineRule="auto"/>
              <w:jc w:val="left"/>
            </w:pPr>
            <w:r>
              <w:t>Downed, revive, chip transfer, reconnect</w:t>
            </w:r>
          </w:p>
        </w:tc>
        <w:tc>
          <w:tcPr>
            <w:tcW w:w="3037" w:type="dxa"/>
            <w:shd w:val="clear" w:color="auto" w:fill="FAFBFC"/>
            <w:tcMar>
              <w:top w:w="100" w:type="dxa"/>
              <w:left w:w="120" w:type="dxa"/>
              <w:bottom w:w="100" w:type="dxa"/>
              <w:right w:w="120" w:type="dxa"/>
            </w:tcMar>
            <w:vAlign w:val="center"/>
          </w:tcPr>
          <w:p w14:paraId="422C0825" w14:textId="77777777" w:rsidR="00CA1BE7" w:rsidRDefault="00B27673">
            <w:pPr>
              <w:spacing w:after="40" w:line="252" w:lineRule="auto"/>
              <w:jc w:val="left"/>
            </w:pPr>
            <w:r>
              <w:t>Co-op core complete</w:t>
            </w:r>
          </w:p>
        </w:tc>
      </w:tr>
      <w:tr w:rsidR="00CA1BE7" w14:paraId="0CE9FDCF" w14:textId="77777777">
        <w:tc>
          <w:tcPr>
            <w:tcW w:w="1229" w:type="dxa"/>
            <w:tcMar>
              <w:top w:w="100" w:type="dxa"/>
              <w:left w:w="120" w:type="dxa"/>
              <w:bottom w:w="100" w:type="dxa"/>
              <w:right w:w="120" w:type="dxa"/>
            </w:tcMar>
            <w:vAlign w:val="center"/>
          </w:tcPr>
          <w:p w14:paraId="17CEE7E6" w14:textId="77777777" w:rsidR="00CA1BE7" w:rsidRDefault="00B27673">
            <w:pPr>
              <w:spacing w:after="40" w:line="252" w:lineRule="auto"/>
              <w:jc w:val="left"/>
            </w:pPr>
            <w:r>
              <w:t>9</w:t>
            </w:r>
          </w:p>
        </w:tc>
        <w:tc>
          <w:tcPr>
            <w:tcW w:w="4806" w:type="dxa"/>
            <w:tcMar>
              <w:top w:w="100" w:type="dxa"/>
              <w:left w:w="120" w:type="dxa"/>
              <w:bottom w:w="100" w:type="dxa"/>
              <w:right w:w="120" w:type="dxa"/>
            </w:tcMar>
            <w:vAlign w:val="center"/>
          </w:tcPr>
          <w:p w14:paraId="77A3186D" w14:textId="77777777" w:rsidR="00CA1BE7" w:rsidRDefault="00B27673">
            <w:pPr>
              <w:spacing w:after="40" w:line="252" w:lineRule="auto"/>
              <w:jc w:val="left"/>
            </w:pPr>
            <w:r>
              <w:t>Mission/objective/checkpoint</w:t>
            </w:r>
          </w:p>
        </w:tc>
        <w:tc>
          <w:tcPr>
            <w:tcW w:w="3037" w:type="dxa"/>
            <w:tcMar>
              <w:top w:w="100" w:type="dxa"/>
              <w:left w:w="120" w:type="dxa"/>
              <w:bottom w:w="100" w:type="dxa"/>
              <w:right w:w="120" w:type="dxa"/>
            </w:tcMar>
            <w:vAlign w:val="center"/>
          </w:tcPr>
          <w:p w14:paraId="46ECFE71" w14:textId="77777777" w:rsidR="00CA1BE7" w:rsidRDefault="00B27673">
            <w:pPr>
              <w:spacing w:after="40" w:line="252" w:lineRule="auto"/>
              <w:jc w:val="left"/>
            </w:pPr>
            <w:r>
              <w:t>Mission framework</w:t>
            </w:r>
          </w:p>
        </w:tc>
      </w:tr>
      <w:tr w:rsidR="00CA1BE7" w14:paraId="1EA862B6" w14:textId="77777777">
        <w:tc>
          <w:tcPr>
            <w:tcW w:w="1229" w:type="dxa"/>
            <w:shd w:val="clear" w:color="auto" w:fill="FAFBFC"/>
            <w:tcMar>
              <w:top w:w="100" w:type="dxa"/>
              <w:left w:w="120" w:type="dxa"/>
              <w:bottom w:w="100" w:type="dxa"/>
              <w:right w:w="120" w:type="dxa"/>
            </w:tcMar>
            <w:vAlign w:val="center"/>
          </w:tcPr>
          <w:p w14:paraId="07BAAFFD" w14:textId="77777777" w:rsidR="00CA1BE7" w:rsidRDefault="00B27673">
            <w:pPr>
              <w:spacing w:after="40" w:line="252" w:lineRule="auto"/>
              <w:jc w:val="left"/>
            </w:pPr>
            <w:r>
              <w:t>10</w:t>
            </w:r>
          </w:p>
        </w:tc>
        <w:tc>
          <w:tcPr>
            <w:tcW w:w="4806" w:type="dxa"/>
            <w:shd w:val="clear" w:color="auto" w:fill="FAFBFC"/>
            <w:tcMar>
              <w:top w:w="100" w:type="dxa"/>
              <w:left w:w="120" w:type="dxa"/>
              <w:bottom w:w="100" w:type="dxa"/>
              <w:right w:w="120" w:type="dxa"/>
            </w:tcMar>
            <w:vAlign w:val="center"/>
          </w:tcPr>
          <w:p w14:paraId="1FFE42D2" w14:textId="77777777" w:rsidR="00CA1BE7" w:rsidRDefault="00B27673">
            <w:pPr>
              <w:spacing w:after="40" w:line="252" w:lineRule="auto"/>
              <w:jc w:val="left"/>
            </w:pPr>
            <w:r>
              <w:t>Cần Thơ district + Control Node</w:t>
            </w:r>
          </w:p>
        </w:tc>
        <w:tc>
          <w:tcPr>
            <w:tcW w:w="3037" w:type="dxa"/>
            <w:shd w:val="clear" w:color="auto" w:fill="FAFBFC"/>
            <w:tcMar>
              <w:top w:w="100" w:type="dxa"/>
              <w:left w:w="120" w:type="dxa"/>
              <w:bottom w:w="100" w:type="dxa"/>
              <w:right w:w="120" w:type="dxa"/>
            </w:tcMar>
            <w:vAlign w:val="center"/>
          </w:tcPr>
          <w:p w14:paraId="785637D2" w14:textId="77777777" w:rsidR="00CA1BE7" w:rsidRDefault="00B27673">
            <w:pPr>
              <w:spacing w:after="40" w:line="252" w:lineRule="auto"/>
              <w:jc w:val="left"/>
            </w:pPr>
            <w:r>
              <w:t>City framework v1</w:t>
            </w:r>
          </w:p>
        </w:tc>
      </w:tr>
      <w:tr w:rsidR="00CA1BE7" w14:paraId="23A2281D" w14:textId="77777777">
        <w:tc>
          <w:tcPr>
            <w:tcW w:w="1229" w:type="dxa"/>
            <w:tcMar>
              <w:top w:w="100" w:type="dxa"/>
              <w:left w:w="120" w:type="dxa"/>
              <w:bottom w:w="100" w:type="dxa"/>
              <w:right w:w="120" w:type="dxa"/>
            </w:tcMar>
            <w:vAlign w:val="center"/>
          </w:tcPr>
          <w:p w14:paraId="3CDF977D" w14:textId="77777777" w:rsidR="00CA1BE7" w:rsidRDefault="00B27673">
            <w:pPr>
              <w:spacing w:after="40" w:line="252" w:lineRule="auto"/>
              <w:jc w:val="left"/>
            </w:pPr>
            <w:r>
              <w:t>11</w:t>
            </w:r>
          </w:p>
        </w:tc>
        <w:tc>
          <w:tcPr>
            <w:tcW w:w="4806" w:type="dxa"/>
            <w:tcMar>
              <w:top w:w="100" w:type="dxa"/>
              <w:left w:w="120" w:type="dxa"/>
              <w:bottom w:w="100" w:type="dxa"/>
              <w:right w:w="120" w:type="dxa"/>
            </w:tcMar>
            <w:vAlign w:val="center"/>
          </w:tcPr>
          <w:p w14:paraId="68C3792A" w14:textId="77777777" w:rsidR="00CA1BE7" w:rsidRDefault="00B27673">
            <w:pPr>
              <w:spacing w:after="40" w:line="252" w:lineRule="auto"/>
              <w:jc w:val="left"/>
            </w:pPr>
            <w:r>
              <w:t>MEKONG boss + decision</w:t>
            </w:r>
          </w:p>
        </w:tc>
        <w:tc>
          <w:tcPr>
            <w:tcW w:w="3037" w:type="dxa"/>
            <w:tcMar>
              <w:top w:w="100" w:type="dxa"/>
              <w:left w:w="120" w:type="dxa"/>
              <w:bottom w:w="100" w:type="dxa"/>
              <w:right w:w="120" w:type="dxa"/>
            </w:tcMar>
            <w:vAlign w:val="center"/>
          </w:tcPr>
          <w:p w14:paraId="2E0C2989" w14:textId="77777777" w:rsidR="00CA1BE7" w:rsidRDefault="00B27673">
            <w:pPr>
              <w:spacing w:after="40" w:line="252" w:lineRule="auto"/>
              <w:jc w:val="left"/>
            </w:pPr>
            <w:r>
              <w:t>Vertical Slice alpha</w:t>
            </w:r>
          </w:p>
        </w:tc>
      </w:tr>
      <w:tr w:rsidR="00CA1BE7" w14:paraId="3A0250E0" w14:textId="77777777">
        <w:tc>
          <w:tcPr>
            <w:tcW w:w="1229" w:type="dxa"/>
            <w:shd w:val="clear" w:color="auto" w:fill="FAFBFC"/>
            <w:tcMar>
              <w:top w:w="100" w:type="dxa"/>
              <w:left w:w="120" w:type="dxa"/>
              <w:bottom w:w="100" w:type="dxa"/>
              <w:right w:w="120" w:type="dxa"/>
            </w:tcMar>
            <w:vAlign w:val="center"/>
          </w:tcPr>
          <w:p w14:paraId="1EE9B4FB" w14:textId="77777777" w:rsidR="00CA1BE7" w:rsidRDefault="00B27673">
            <w:pPr>
              <w:spacing w:after="40" w:line="252" w:lineRule="auto"/>
              <w:jc w:val="left"/>
            </w:pPr>
            <w:r>
              <w:t>12</w:t>
            </w:r>
          </w:p>
        </w:tc>
        <w:tc>
          <w:tcPr>
            <w:tcW w:w="4806" w:type="dxa"/>
            <w:shd w:val="clear" w:color="auto" w:fill="FAFBFC"/>
            <w:tcMar>
              <w:top w:w="100" w:type="dxa"/>
              <w:left w:w="120" w:type="dxa"/>
              <w:bottom w:w="100" w:type="dxa"/>
              <w:right w:w="120" w:type="dxa"/>
            </w:tcMar>
            <w:vAlign w:val="center"/>
          </w:tcPr>
          <w:p w14:paraId="06D0CFDD" w14:textId="77777777" w:rsidR="00CA1BE7" w:rsidRDefault="00B27673">
            <w:pPr>
              <w:spacing w:after="40" w:line="252" w:lineRule="auto"/>
              <w:jc w:val="left"/>
            </w:pPr>
            <w:r>
              <w:t>Cần Thơ polish, save, test 2–4 người</w:t>
            </w:r>
          </w:p>
        </w:tc>
        <w:tc>
          <w:tcPr>
            <w:tcW w:w="3037" w:type="dxa"/>
            <w:shd w:val="clear" w:color="auto" w:fill="FAFBFC"/>
            <w:tcMar>
              <w:top w:w="100" w:type="dxa"/>
              <w:left w:w="120" w:type="dxa"/>
              <w:bottom w:w="100" w:type="dxa"/>
              <w:right w:w="120" w:type="dxa"/>
            </w:tcMar>
            <w:vAlign w:val="center"/>
          </w:tcPr>
          <w:p w14:paraId="13C2FA20" w14:textId="77777777" w:rsidR="00CA1BE7" w:rsidRDefault="00B27673">
            <w:pPr>
              <w:spacing w:after="40" w:line="252" w:lineRule="auto"/>
              <w:jc w:val="left"/>
            </w:pPr>
            <w:r>
              <w:t>Vertical Slice complete</w:t>
            </w:r>
          </w:p>
        </w:tc>
      </w:tr>
      <w:tr w:rsidR="00CA1BE7" w14:paraId="773774D0" w14:textId="77777777">
        <w:tc>
          <w:tcPr>
            <w:tcW w:w="1229" w:type="dxa"/>
            <w:tcMar>
              <w:top w:w="100" w:type="dxa"/>
              <w:left w:w="120" w:type="dxa"/>
              <w:bottom w:w="100" w:type="dxa"/>
              <w:right w:w="120" w:type="dxa"/>
            </w:tcMar>
            <w:vAlign w:val="center"/>
          </w:tcPr>
          <w:p w14:paraId="05E58482" w14:textId="77777777" w:rsidR="00CA1BE7" w:rsidRDefault="00B27673">
            <w:pPr>
              <w:spacing w:after="40" w:line="252" w:lineRule="auto"/>
              <w:jc w:val="left"/>
            </w:pPr>
            <w:r>
              <w:t>13</w:t>
            </w:r>
          </w:p>
        </w:tc>
        <w:tc>
          <w:tcPr>
            <w:tcW w:w="4806" w:type="dxa"/>
            <w:tcMar>
              <w:top w:w="100" w:type="dxa"/>
              <w:left w:w="120" w:type="dxa"/>
              <w:bottom w:w="100" w:type="dxa"/>
              <w:right w:w="120" w:type="dxa"/>
            </w:tcMar>
            <w:vAlign w:val="center"/>
          </w:tcPr>
          <w:p w14:paraId="51192E9D" w14:textId="77777777" w:rsidR="00CA1BE7" w:rsidRDefault="00B27673">
            <w:pPr>
              <w:spacing w:after="40" w:line="252" w:lineRule="auto"/>
              <w:jc w:val="left"/>
            </w:pPr>
            <w:r>
              <w:t>Database, auth, profile, cloud save</w:t>
            </w:r>
          </w:p>
        </w:tc>
        <w:tc>
          <w:tcPr>
            <w:tcW w:w="3037" w:type="dxa"/>
            <w:tcMar>
              <w:top w:w="100" w:type="dxa"/>
              <w:left w:w="120" w:type="dxa"/>
              <w:bottom w:w="100" w:type="dxa"/>
              <w:right w:w="120" w:type="dxa"/>
            </w:tcMar>
            <w:vAlign w:val="center"/>
          </w:tcPr>
          <w:p w14:paraId="4E1E3080" w14:textId="77777777" w:rsidR="00CA1BE7" w:rsidRDefault="00B27673">
            <w:pPr>
              <w:spacing w:after="40" w:line="252" w:lineRule="auto"/>
              <w:jc w:val="left"/>
            </w:pPr>
            <w:r>
              <w:t>Backend foundation</w:t>
            </w:r>
          </w:p>
        </w:tc>
      </w:tr>
      <w:tr w:rsidR="00CA1BE7" w14:paraId="5B276E46" w14:textId="77777777">
        <w:tc>
          <w:tcPr>
            <w:tcW w:w="1229" w:type="dxa"/>
            <w:shd w:val="clear" w:color="auto" w:fill="FAFBFC"/>
            <w:tcMar>
              <w:top w:w="100" w:type="dxa"/>
              <w:left w:w="120" w:type="dxa"/>
              <w:bottom w:w="100" w:type="dxa"/>
              <w:right w:w="120" w:type="dxa"/>
            </w:tcMar>
            <w:vAlign w:val="center"/>
          </w:tcPr>
          <w:p w14:paraId="2589595C" w14:textId="77777777" w:rsidR="00CA1BE7" w:rsidRDefault="00B27673">
            <w:pPr>
              <w:spacing w:after="40" w:line="252" w:lineRule="auto"/>
              <w:jc w:val="left"/>
            </w:pPr>
            <w:r>
              <w:t>14</w:t>
            </w:r>
          </w:p>
        </w:tc>
        <w:tc>
          <w:tcPr>
            <w:tcW w:w="4806" w:type="dxa"/>
            <w:shd w:val="clear" w:color="auto" w:fill="FAFBFC"/>
            <w:tcMar>
              <w:top w:w="100" w:type="dxa"/>
              <w:left w:w="120" w:type="dxa"/>
              <w:bottom w:w="100" w:type="dxa"/>
              <w:right w:w="120" w:type="dxa"/>
            </w:tcMar>
            <w:vAlign w:val="center"/>
          </w:tcPr>
          <w:p w14:paraId="2135D366" w14:textId="77777777" w:rsidR="00CA1BE7" w:rsidRDefault="00B27673">
            <w:pPr>
              <w:spacing w:after="40" w:line="252" w:lineRule="auto"/>
              <w:jc w:val="left"/>
            </w:pPr>
            <w:r>
              <w:t>Telemetry, DEADLINE Director v1</w:t>
            </w:r>
          </w:p>
        </w:tc>
        <w:tc>
          <w:tcPr>
            <w:tcW w:w="3037" w:type="dxa"/>
            <w:shd w:val="clear" w:color="auto" w:fill="FAFBFC"/>
            <w:tcMar>
              <w:top w:w="100" w:type="dxa"/>
              <w:left w:w="120" w:type="dxa"/>
              <w:bottom w:w="100" w:type="dxa"/>
              <w:right w:w="120" w:type="dxa"/>
            </w:tcMar>
            <w:vAlign w:val="center"/>
          </w:tcPr>
          <w:p w14:paraId="28FBB3A4" w14:textId="77777777" w:rsidR="00CA1BE7" w:rsidRDefault="00B27673">
            <w:pPr>
              <w:spacing w:after="40" w:line="252" w:lineRule="auto"/>
              <w:jc w:val="left"/>
            </w:pPr>
            <w:r>
              <w:t>Adaptive AI demonstrable</w:t>
            </w:r>
          </w:p>
        </w:tc>
      </w:tr>
      <w:tr w:rsidR="00CA1BE7" w14:paraId="16BC6ACC" w14:textId="77777777">
        <w:tc>
          <w:tcPr>
            <w:tcW w:w="1229" w:type="dxa"/>
            <w:tcMar>
              <w:top w:w="100" w:type="dxa"/>
              <w:left w:w="120" w:type="dxa"/>
              <w:bottom w:w="100" w:type="dxa"/>
              <w:right w:w="120" w:type="dxa"/>
            </w:tcMar>
            <w:vAlign w:val="center"/>
          </w:tcPr>
          <w:p w14:paraId="12BE4927" w14:textId="77777777" w:rsidR="00CA1BE7" w:rsidRDefault="00B27673">
            <w:pPr>
              <w:spacing w:after="40" w:line="252" w:lineRule="auto"/>
              <w:jc w:val="left"/>
            </w:pPr>
            <w:r>
              <w:t>15</w:t>
            </w:r>
          </w:p>
        </w:tc>
        <w:tc>
          <w:tcPr>
            <w:tcW w:w="4806" w:type="dxa"/>
            <w:tcMar>
              <w:top w:w="100" w:type="dxa"/>
              <w:left w:w="120" w:type="dxa"/>
              <w:bottom w:w="100" w:type="dxa"/>
              <w:right w:w="120" w:type="dxa"/>
            </w:tcMar>
            <w:vAlign w:val="center"/>
          </w:tcPr>
          <w:p w14:paraId="290908DA" w14:textId="77777777" w:rsidR="00CA1BE7" w:rsidRDefault="00B27673">
            <w:pPr>
              <w:spacing w:after="40" w:line="252" w:lineRule="auto"/>
              <w:jc w:val="left"/>
            </w:pPr>
            <w:r>
              <w:t>City tools, validators, reusable packs</w:t>
            </w:r>
          </w:p>
        </w:tc>
        <w:tc>
          <w:tcPr>
            <w:tcW w:w="3037" w:type="dxa"/>
            <w:tcMar>
              <w:top w:w="100" w:type="dxa"/>
              <w:left w:w="120" w:type="dxa"/>
              <w:bottom w:w="100" w:type="dxa"/>
              <w:right w:w="120" w:type="dxa"/>
            </w:tcMar>
            <w:vAlign w:val="center"/>
          </w:tcPr>
          <w:p w14:paraId="5AA56910" w14:textId="77777777" w:rsidR="00CA1BE7" w:rsidRDefault="00B27673">
            <w:pPr>
              <w:spacing w:after="40" w:line="252" w:lineRule="auto"/>
              <w:jc w:val="left"/>
            </w:pPr>
            <w:r>
              <w:t>City framework v2</w:t>
            </w:r>
          </w:p>
        </w:tc>
      </w:tr>
      <w:tr w:rsidR="00CA1BE7" w14:paraId="2C86A872" w14:textId="77777777">
        <w:tc>
          <w:tcPr>
            <w:tcW w:w="1229" w:type="dxa"/>
            <w:shd w:val="clear" w:color="auto" w:fill="FAFBFC"/>
            <w:tcMar>
              <w:top w:w="100" w:type="dxa"/>
              <w:left w:w="120" w:type="dxa"/>
              <w:bottom w:w="100" w:type="dxa"/>
              <w:right w:w="120" w:type="dxa"/>
            </w:tcMar>
            <w:vAlign w:val="center"/>
          </w:tcPr>
          <w:p w14:paraId="5559E1BC" w14:textId="77777777" w:rsidR="00CA1BE7" w:rsidRDefault="00B27673">
            <w:pPr>
              <w:spacing w:after="40" w:line="252" w:lineRule="auto"/>
              <w:jc w:val="left"/>
            </w:pPr>
            <w:r>
              <w:t>16</w:t>
            </w:r>
          </w:p>
        </w:tc>
        <w:tc>
          <w:tcPr>
            <w:tcW w:w="4806" w:type="dxa"/>
            <w:shd w:val="clear" w:color="auto" w:fill="FAFBFC"/>
            <w:tcMar>
              <w:top w:w="100" w:type="dxa"/>
              <w:left w:w="120" w:type="dxa"/>
              <w:bottom w:w="100" w:type="dxa"/>
              <w:right w:w="120" w:type="dxa"/>
            </w:tcMar>
            <w:vAlign w:val="center"/>
          </w:tcPr>
          <w:p w14:paraId="7435CA07" w14:textId="77777777" w:rsidR="00CA1BE7" w:rsidRDefault="00B27673">
            <w:pPr>
              <w:spacing w:after="40" w:line="252" w:lineRule="auto"/>
              <w:jc w:val="left"/>
            </w:pPr>
            <w:r>
              <w:t>Tokyo hoàn chỉnh</w:t>
            </w:r>
          </w:p>
        </w:tc>
        <w:tc>
          <w:tcPr>
            <w:tcW w:w="3037" w:type="dxa"/>
            <w:shd w:val="clear" w:color="auto" w:fill="FAFBFC"/>
            <w:tcMar>
              <w:top w:w="100" w:type="dxa"/>
              <w:left w:w="120" w:type="dxa"/>
              <w:bottom w:w="100" w:type="dxa"/>
              <w:right w:w="120" w:type="dxa"/>
            </w:tcMar>
            <w:vAlign w:val="center"/>
          </w:tcPr>
          <w:p w14:paraId="4E945B7D" w14:textId="77777777" w:rsidR="00CA1BE7" w:rsidRDefault="00B27673">
            <w:pPr>
              <w:spacing w:after="40" w:line="252" w:lineRule="auto"/>
              <w:jc w:val="left"/>
            </w:pPr>
            <w:r>
              <w:t>Chapter 2 complete</w:t>
            </w:r>
          </w:p>
        </w:tc>
      </w:tr>
      <w:tr w:rsidR="00CA1BE7" w14:paraId="4185439D" w14:textId="77777777">
        <w:tc>
          <w:tcPr>
            <w:tcW w:w="1229" w:type="dxa"/>
            <w:tcMar>
              <w:top w:w="100" w:type="dxa"/>
              <w:left w:w="120" w:type="dxa"/>
              <w:bottom w:w="100" w:type="dxa"/>
              <w:right w:w="120" w:type="dxa"/>
            </w:tcMar>
            <w:vAlign w:val="center"/>
          </w:tcPr>
          <w:p w14:paraId="44F8F5AE" w14:textId="77777777" w:rsidR="00CA1BE7" w:rsidRDefault="00B27673">
            <w:pPr>
              <w:spacing w:after="40" w:line="252" w:lineRule="auto"/>
              <w:jc w:val="left"/>
            </w:pPr>
            <w:r>
              <w:t>17</w:t>
            </w:r>
          </w:p>
        </w:tc>
        <w:tc>
          <w:tcPr>
            <w:tcW w:w="4806" w:type="dxa"/>
            <w:tcMar>
              <w:top w:w="100" w:type="dxa"/>
              <w:left w:w="120" w:type="dxa"/>
              <w:bottom w:w="100" w:type="dxa"/>
              <w:right w:w="120" w:type="dxa"/>
            </w:tcMar>
            <w:vAlign w:val="center"/>
          </w:tcPr>
          <w:p w14:paraId="1DF5ED01" w14:textId="77777777" w:rsidR="00CA1BE7" w:rsidRDefault="00B27673">
            <w:pPr>
              <w:spacing w:after="40" w:line="252" w:lineRule="auto"/>
              <w:jc w:val="left"/>
            </w:pPr>
            <w:r>
              <w:t>Shanghai hoàn chỉnh</w:t>
            </w:r>
          </w:p>
        </w:tc>
        <w:tc>
          <w:tcPr>
            <w:tcW w:w="3037" w:type="dxa"/>
            <w:tcMar>
              <w:top w:w="100" w:type="dxa"/>
              <w:left w:w="120" w:type="dxa"/>
              <w:bottom w:w="100" w:type="dxa"/>
              <w:right w:w="120" w:type="dxa"/>
            </w:tcMar>
            <w:vAlign w:val="center"/>
          </w:tcPr>
          <w:p w14:paraId="7E91FC34" w14:textId="77777777" w:rsidR="00CA1BE7" w:rsidRDefault="00B27673">
            <w:pPr>
              <w:spacing w:after="40" w:line="252" w:lineRule="auto"/>
              <w:jc w:val="left"/>
            </w:pPr>
            <w:r>
              <w:t>Chapter 3 complete</w:t>
            </w:r>
          </w:p>
        </w:tc>
      </w:tr>
      <w:tr w:rsidR="00CA1BE7" w14:paraId="3B2CA58E" w14:textId="77777777">
        <w:tc>
          <w:tcPr>
            <w:tcW w:w="1229" w:type="dxa"/>
            <w:shd w:val="clear" w:color="auto" w:fill="FAFBFC"/>
            <w:tcMar>
              <w:top w:w="100" w:type="dxa"/>
              <w:left w:w="120" w:type="dxa"/>
              <w:bottom w:w="100" w:type="dxa"/>
              <w:right w:w="120" w:type="dxa"/>
            </w:tcMar>
            <w:vAlign w:val="center"/>
          </w:tcPr>
          <w:p w14:paraId="307FA717" w14:textId="77777777" w:rsidR="00CA1BE7" w:rsidRDefault="00B27673">
            <w:pPr>
              <w:spacing w:after="40" w:line="252" w:lineRule="auto"/>
              <w:jc w:val="left"/>
            </w:pPr>
            <w:r>
              <w:t>18</w:t>
            </w:r>
          </w:p>
        </w:tc>
        <w:tc>
          <w:tcPr>
            <w:tcW w:w="4806" w:type="dxa"/>
            <w:shd w:val="clear" w:color="auto" w:fill="FAFBFC"/>
            <w:tcMar>
              <w:top w:w="100" w:type="dxa"/>
              <w:left w:w="120" w:type="dxa"/>
              <w:bottom w:w="100" w:type="dxa"/>
              <w:right w:w="120" w:type="dxa"/>
            </w:tcMar>
            <w:vAlign w:val="center"/>
          </w:tcPr>
          <w:p w14:paraId="2C39FB04" w14:textId="77777777" w:rsidR="00CA1BE7" w:rsidRDefault="00B27673">
            <w:pPr>
              <w:spacing w:after="40" w:line="252" w:lineRule="auto"/>
              <w:jc w:val="left"/>
            </w:pPr>
            <w:r>
              <w:t>London hoàn chỉnh</w:t>
            </w:r>
          </w:p>
        </w:tc>
        <w:tc>
          <w:tcPr>
            <w:tcW w:w="3037" w:type="dxa"/>
            <w:shd w:val="clear" w:color="auto" w:fill="FAFBFC"/>
            <w:tcMar>
              <w:top w:w="100" w:type="dxa"/>
              <w:left w:w="120" w:type="dxa"/>
              <w:bottom w:w="100" w:type="dxa"/>
              <w:right w:w="120" w:type="dxa"/>
            </w:tcMar>
            <w:vAlign w:val="center"/>
          </w:tcPr>
          <w:p w14:paraId="475FA43D" w14:textId="77777777" w:rsidR="00CA1BE7" w:rsidRDefault="00B27673">
            <w:pPr>
              <w:spacing w:after="40" w:line="252" w:lineRule="auto"/>
              <w:jc w:val="left"/>
            </w:pPr>
            <w:r>
              <w:t>Chapter 4 complete</w:t>
            </w:r>
          </w:p>
        </w:tc>
      </w:tr>
      <w:tr w:rsidR="00CA1BE7" w14:paraId="60711401" w14:textId="77777777">
        <w:tc>
          <w:tcPr>
            <w:tcW w:w="1229" w:type="dxa"/>
            <w:tcMar>
              <w:top w:w="100" w:type="dxa"/>
              <w:left w:w="120" w:type="dxa"/>
              <w:bottom w:w="100" w:type="dxa"/>
              <w:right w:w="120" w:type="dxa"/>
            </w:tcMar>
            <w:vAlign w:val="center"/>
          </w:tcPr>
          <w:p w14:paraId="3AD819EB" w14:textId="77777777" w:rsidR="00CA1BE7" w:rsidRDefault="00B27673">
            <w:pPr>
              <w:spacing w:after="40" w:line="252" w:lineRule="auto"/>
              <w:jc w:val="left"/>
            </w:pPr>
            <w:r>
              <w:t>19</w:t>
            </w:r>
          </w:p>
        </w:tc>
        <w:tc>
          <w:tcPr>
            <w:tcW w:w="4806" w:type="dxa"/>
            <w:tcMar>
              <w:top w:w="100" w:type="dxa"/>
              <w:left w:w="120" w:type="dxa"/>
              <w:bottom w:w="100" w:type="dxa"/>
              <w:right w:w="120" w:type="dxa"/>
            </w:tcMar>
            <w:vAlign w:val="center"/>
          </w:tcPr>
          <w:p w14:paraId="0F672457" w14:textId="77777777" w:rsidR="00CA1BE7" w:rsidRDefault="00B27673">
            <w:pPr>
              <w:spacing w:after="40" w:line="252" w:lineRule="auto"/>
              <w:jc w:val="left"/>
            </w:pPr>
            <w:r>
              <w:t>New York hoàn chỉnh</w:t>
            </w:r>
          </w:p>
        </w:tc>
        <w:tc>
          <w:tcPr>
            <w:tcW w:w="3037" w:type="dxa"/>
            <w:tcMar>
              <w:top w:w="100" w:type="dxa"/>
              <w:left w:w="120" w:type="dxa"/>
              <w:bottom w:w="100" w:type="dxa"/>
              <w:right w:w="120" w:type="dxa"/>
            </w:tcMar>
            <w:vAlign w:val="center"/>
          </w:tcPr>
          <w:p w14:paraId="02E9DA87" w14:textId="77777777" w:rsidR="00CA1BE7" w:rsidRDefault="00B27673">
            <w:pPr>
              <w:spacing w:after="40" w:line="252" w:lineRule="auto"/>
              <w:jc w:val="left"/>
            </w:pPr>
            <w:r>
              <w:t>Chapter 5 complete</w:t>
            </w:r>
          </w:p>
        </w:tc>
      </w:tr>
      <w:tr w:rsidR="00CA1BE7" w14:paraId="176CBC0A" w14:textId="77777777">
        <w:tc>
          <w:tcPr>
            <w:tcW w:w="1229" w:type="dxa"/>
            <w:shd w:val="clear" w:color="auto" w:fill="FAFBFC"/>
            <w:tcMar>
              <w:top w:w="100" w:type="dxa"/>
              <w:left w:w="120" w:type="dxa"/>
              <w:bottom w:w="100" w:type="dxa"/>
              <w:right w:w="120" w:type="dxa"/>
            </w:tcMar>
            <w:vAlign w:val="center"/>
          </w:tcPr>
          <w:p w14:paraId="6D195596" w14:textId="77777777" w:rsidR="00CA1BE7" w:rsidRDefault="00B27673">
            <w:pPr>
              <w:spacing w:after="40" w:line="252" w:lineRule="auto"/>
              <w:jc w:val="left"/>
            </w:pPr>
            <w:r>
              <w:lastRenderedPageBreak/>
              <w:t>20</w:t>
            </w:r>
          </w:p>
        </w:tc>
        <w:tc>
          <w:tcPr>
            <w:tcW w:w="4806" w:type="dxa"/>
            <w:shd w:val="clear" w:color="auto" w:fill="FAFBFC"/>
            <w:tcMar>
              <w:top w:w="100" w:type="dxa"/>
              <w:left w:w="120" w:type="dxa"/>
              <w:bottom w:w="100" w:type="dxa"/>
              <w:right w:w="120" w:type="dxa"/>
            </w:tcMar>
            <w:vAlign w:val="center"/>
          </w:tcPr>
          <w:p w14:paraId="7FF5498F" w14:textId="77777777" w:rsidR="00CA1BE7" w:rsidRDefault="00B27673">
            <w:pPr>
              <w:spacing w:after="40" w:line="252" w:lineRule="auto"/>
              <w:jc w:val="left"/>
            </w:pPr>
            <w:r>
              <w:t>Global Network, endings, epilogue</w:t>
            </w:r>
          </w:p>
        </w:tc>
        <w:tc>
          <w:tcPr>
            <w:tcW w:w="3037" w:type="dxa"/>
            <w:shd w:val="clear" w:color="auto" w:fill="FAFBFC"/>
            <w:tcMar>
              <w:top w:w="100" w:type="dxa"/>
              <w:left w:w="120" w:type="dxa"/>
              <w:bottom w:w="100" w:type="dxa"/>
              <w:right w:w="120" w:type="dxa"/>
            </w:tcMar>
            <w:vAlign w:val="center"/>
          </w:tcPr>
          <w:p w14:paraId="0013ECB6" w14:textId="77777777" w:rsidR="00CA1BE7" w:rsidRDefault="00B27673">
            <w:pPr>
              <w:spacing w:after="40" w:line="252" w:lineRule="auto"/>
              <w:jc w:val="left"/>
            </w:pPr>
            <w:r>
              <w:t>Campaign complete</w:t>
            </w:r>
          </w:p>
        </w:tc>
      </w:tr>
      <w:tr w:rsidR="00CA1BE7" w14:paraId="77CD3C34" w14:textId="77777777">
        <w:tc>
          <w:tcPr>
            <w:tcW w:w="1229" w:type="dxa"/>
            <w:tcMar>
              <w:top w:w="100" w:type="dxa"/>
              <w:left w:w="120" w:type="dxa"/>
              <w:bottom w:w="100" w:type="dxa"/>
              <w:right w:w="120" w:type="dxa"/>
            </w:tcMar>
            <w:vAlign w:val="center"/>
          </w:tcPr>
          <w:p w14:paraId="41768EC5" w14:textId="77777777" w:rsidR="00CA1BE7" w:rsidRDefault="00B27673">
            <w:pPr>
              <w:spacing w:after="40" w:line="252" w:lineRule="auto"/>
              <w:jc w:val="left"/>
            </w:pPr>
            <w:r>
              <w:t>21</w:t>
            </w:r>
          </w:p>
        </w:tc>
        <w:tc>
          <w:tcPr>
            <w:tcW w:w="4806" w:type="dxa"/>
            <w:tcMar>
              <w:top w:w="100" w:type="dxa"/>
              <w:left w:w="120" w:type="dxa"/>
              <w:bottom w:w="100" w:type="dxa"/>
              <w:right w:w="120" w:type="dxa"/>
            </w:tcMar>
            <w:vAlign w:val="center"/>
          </w:tcPr>
          <w:p w14:paraId="7C4FF978" w14:textId="77777777" w:rsidR="00CA1BE7" w:rsidRDefault="00B27673">
            <w:pPr>
              <w:spacing w:after="40" w:line="252" w:lineRule="auto"/>
              <w:jc w:val="left"/>
            </w:pPr>
            <w:r>
              <w:t>Side quest, lore, loyalty, balance</w:t>
            </w:r>
          </w:p>
        </w:tc>
        <w:tc>
          <w:tcPr>
            <w:tcW w:w="3037" w:type="dxa"/>
            <w:tcMar>
              <w:top w:w="100" w:type="dxa"/>
              <w:left w:w="120" w:type="dxa"/>
              <w:bottom w:w="100" w:type="dxa"/>
              <w:right w:w="120" w:type="dxa"/>
            </w:tcMar>
            <w:vAlign w:val="center"/>
          </w:tcPr>
          <w:p w14:paraId="2322596C" w14:textId="77777777" w:rsidR="00CA1BE7" w:rsidRDefault="00B27673">
            <w:pPr>
              <w:spacing w:after="40" w:line="252" w:lineRule="auto"/>
              <w:jc w:val="left"/>
            </w:pPr>
            <w:r>
              <w:t>Content Complete</w:t>
            </w:r>
          </w:p>
        </w:tc>
      </w:tr>
      <w:tr w:rsidR="00CA1BE7" w14:paraId="4C485234" w14:textId="77777777">
        <w:tc>
          <w:tcPr>
            <w:tcW w:w="1229" w:type="dxa"/>
            <w:shd w:val="clear" w:color="auto" w:fill="FAFBFC"/>
            <w:tcMar>
              <w:top w:w="100" w:type="dxa"/>
              <w:left w:w="120" w:type="dxa"/>
              <w:bottom w:w="100" w:type="dxa"/>
              <w:right w:w="120" w:type="dxa"/>
            </w:tcMar>
            <w:vAlign w:val="center"/>
          </w:tcPr>
          <w:p w14:paraId="178B8B08" w14:textId="77777777" w:rsidR="00CA1BE7" w:rsidRDefault="00B27673">
            <w:pPr>
              <w:spacing w:after="40" w:line="252" w:lineRule="auto"/>
              <w:jc w:val="left"/>
            </w:pPr>
            <w:r>
              <w:t>22</w:t>
            </w:r>
          </w:p>
        </w:tc>
        <w:tc>
          <w:tcPr>
            <w:tcW w:w="4806" w:type="dxa"/>
            <w:shd w:val="clear" w:color="auto" w:fill="FAFBFC"/>
            <w:tcMar>
              <w:top w:w="100" w:type="dxa"/>
              <w:left w:w="120" w:type="dxa"/>
              <w:bottom w:w="100" w:type="dxa"/>
              <w:right w:w="120" w:type="dxa"/>
            </w:tcMar>
            <w:vAlign w:val="center"/>
          </w:tcPr>
          <w:p w14:paraId="5F617A5C" w14:textId="77777777" w:rsidR="00CA1BE7" w:rsidRDefault="00B27673">
            <w:pPr>
              <w:spacing w:after="40" w:line="252" w:lineRule="auto"/>
              <w:jc w:val="left"/>
            </w:pPr>
            <w:r>
              <w:t>Art/VFX/audio/UI polish</w:t>
            </w:r>
          </w:p>
        </w:tc>
        <w:tc>
          <w:tcPr>
            <w:tcW w:w="3037" w:type="dxa"/>
            <w:shd w:val="clear" w:color="auto" w:fill="FAFBFC"/>
            <w:tcMar>
              <w:top w:w="100" w:type="dxa"/>
              <w:left w:w="120" w:type="dxa"/>
              <w:bottom w:w="100" w:type="dxa"/>
              <w:right w:w="120" w:type="dxa"/>
            </w:tcMar>
            <w:vAlign w:val="center"/>
          </w:tcPr>
          <w:p w14:paraId="39A00E10" w14:textId="77777777" w:rsidR="00CA1BE7" w:rsidRDefault="00B27673">
            <w:pPr>
              <w:spacing w:after="40" w:line="252" w:lineRule="auto"/>
              <w:jc w:val="left"/>
            </w:pPr>
            <w:r>
              <w:t>Release Candidate</w:t>
            </w:r>
          </w:p>
        </w:tc>
      </w:tr>
      <w:tr w:rsidR="00CA1BE7" w14:paraId="0151BA38" w14:textId="77777777">
        <w:tc>
          <w:tcPr>
            <w:tcW w:w="1229" w:type="dxa"/>
            <w:tcMar>
              <w:top w:w="100" w:type="dxa"/>
              <w:left w:w="120" w:type="dxa"/>
              <w:bottom w:w="100" w:type="dxa"/>
              <w:right w:w="120" w:type="dxa"/>
            </w:tcMar>
            <w:vAlign w:val="center"/>
          </w:tcPr>
          <w:p w14:paraId="0D867F4B" w14:textId="77777777" w:rsidR="00CA1BE7" w:rsidRDefault="00B27673">
            <w:pPr>
              <w:spacing w:after="40" w:line="252" w:lineRule="auto"/>
              <w:jc w:val="left"/>
            </w:pPr>
            <w:r>
              <w:t>23</w:t>
            </w:r>
          </w:p>
        </w:tc>
        <w:tc>
          <w:tcPr>
            <w:tcW w:w="4806" w:type="dxa"/>
            <w:tcMar>
              <w:top w:w="100" w:type="dxa"/>
              <w:left w:w="120" w:type="dxa"/>
              <w:bottom w:w="100" w:type="dxa"/>
              <w:right w:w="120" w:type="dxa"/>
            </w:tcMar>
            <w:vAlign w:val="center"/>
          </w:tcPr>
          <w:p w14:paraId="7BCE1105" w14:textId="77777777" w:rsidR="00CA1BE7" w:rsidRDefault="00B27673">
            <w:pPr>
              <w:spacing w:after="40" w:line="252" w:lineRule="auto"/>
              <w:jc w:val="left"/>
            </w:pPr>
            <w:r>
              <w:t>Network/load/performance test, bug fix</w:t>
            </w:r>
          </w:p>
        </w:tc>
        <w:tc>
          <w:tcPr>
            <w:tcW w:w="3037" w:type="dxa"/>
            <w:tcMar>
              <w:top w:w="100" w:type="dxa"/>
              <w:left w:w="120" w:type="dxa"/>
              <w:bottom w:w="100" w:type="dxa"/>
              <w:right w:w="120" w:type="dxa"/>
            </w:tcMar>
            <w:vAlign w:val="center"/>
          </w:tcPr>
          <w:p w14:paraId="2B6FF689" w14:textId="77777777" w:rsidR="00CA1BE7" w:rsidRDefault="00B27673">
            <w:pPr>
              <w:spacing w:after="40" w:line="252" w:lineRule="auto"/>
              <w:jc w:val="left"/>
            </w:pPr>
            <w:r>
              <w:t>Final Candidate</w:t>
            </w:r>
          </w:p>
        </w:tc>
      </w:tr>
      <w:tr w:rsidR="00CA1BE7" w14:paraId="1E24BAB4" w14:textId="77777777">
        <w:tc>
          <w:tcPr>
            <w:tcW w:w="1229" w:type="dxa"/>
            <w:shd w:val="clear" w:color="auto" w:fill="FAFBFC"/>
            <w:tcMar>
              <w:top w:w="100" w:type="dxa"/>
              <w:left w:w="120" w:type="dxa"/>
              <w:bottom w:w="100" w:type="dxa"/>
              <w:right w:w="120" w:type="dxa"/>
            </w:tcMar>
            <w:vAlign w:val="center"/>
          </w:tcPr>
          <w:p w14:paraId="37619EA8" w14:textId="77777777" w:rsidR="00CA1BE7" w:rsidRDefault="00B27673">
            <w:pPr>
              <w:spacing w:after="40" w:line="252" w:lineRule="auto"/>
              <w:jc w:val="left"/>
            </w:pPr>
            <w:r>
              <w:t>24</w:t>
            </w:r>
          </w:p>
        </w:tc>
        <w:tc>
          <w:tcPr>
            <w:tcW w:w="4806" w:type="dxa"/>
            <w:shd w:val="clear" w:color="auto" w:fill="FAFBFC"/>
            <w:tcMar>
              <w:top w:w="100" w:type="dxa"/>
              <w:left w:w="120" w:type="dxa"/>
              <w:bottom w:w="100" w:type="dxa"/>
              <w:right w:w="120" w:type="dxa"/>
            </w:tcMar>
            <w:vAlign w:val="center"/>
          </w:tcPr>
          <w:p w14:paraId="3710623C" w14:textId="77777777" w:rsidR="00CA1BE7" w:rsidRDefault="00B27673">
            <w:pPr>
              <w:spacing w:after="40" w:line="252" w:lineRule="auto"/>
              <w:jc w:val="left"/>
            </w:pPr>
            <w:r>
              <w:t>Báo cáo, video, build, bảo vệ</w:t>
            </w:r>
          </w:p>
        </w:tc>
        <w:tc>
          <w:tcPr>
            <w:tcW w:w="3037" w:type="dxa"/>
            <w:shd w:val="clear" w:color="auto" w:fill="FAFBFC"/>
            <w:tcMar>
              <w:top w:w="100" w:type="dxa"/>
              <w:left w:w="120" w:type="dxa"/>
              <w:bottom w:w="100" w:type="dxa"/>
              <w:right w:w="120" w:type="dxa"/>
            </w:tcMar>
            <w:vAlign w:val="center"/>
          </w:tcPr>
          <w:p w14:paraId="0A955684" w14:textId="77777777" w:rsidR="00CA1BE7" w:rsidRDefault="00B27673">
            <w:pPr>
              <w:spacing w:after="40" w:line="252" w:lineRule="auto"/>
              <w:jc w:val="left"/>
            </w:pPr>
            <w:r>
              <w:t>Version 1.0</w:t>
            </w:r>
          </w:p>
        </w:tc>
      </w:tr>
    </w:tbl>
    <w:p w14:paraId="021B6070" w14:textId="77777777" w:rsidR="00CA1BE7" w:rsidRDefault="00CA1BE7"/>
    <w:p w14:paraId="6F4F6261" w14:textId="77777777" w:rsidR="00CA1BE7" w:rsidRDefault="00B27673">
      <w:pPr>
        <w:pStyle w:val="Heading2"/>
      </w:pPr>
      <w:bookmarkStart w:id="180" w:name="_Toc239321037"/>
      <w:r>
        <w:rPr>
          <w:rFonts w:ascii="Times New Roman" w:eastAsia="Times New Roman" w:hAnsi="Times New Roman" w:cs="Times New Roman"/>
          <w:color w:val="000000"/>
        </w:rPr>
        <w:t>72. Milestone bắt buộc</w:t>
      </w:r>
      <w:bookmarkEnd w:id="180"/>
    </w:p>
    <w:p w14:paraId="537E1E32" w14:textId="77777777" w:rsidR="00CA1BE7" w:rsidRDefault="00B27673">
      <w:pPr>
        <w:numPr>
          <w:ilvl w:val="0"/>
          <w:numId w:val="1"/>
        </w:numPr>
      </w:pPr>
      <w:r>
        <w:t>Tháng 4: một người chơi có thể hoàn thành combat room.</w:t>
      </w:r>
    </w:p>
    <w:p w14:paraId="285957C8" w14:textId="77777777" w:rsidR="00CA1BE7" w:rsidRDefault="00B27673">
      <w:pPr>
        <w:numPr>
          <w:ilvl w:val="0"/>
          <w:numId w:val="1"/>
        </w:numPr>
      </w:pPr>
      <w:r>
        <w:t>Tháng 8: 2–4 người có thể chiến đấu, revive và chuyển chip.</w:t>
      </w:r>
    </w:p>
    <w:p w14:paraId="0689518D" w14:textId="77777777" w:rsidR="00CA1BE7" w:rsidRDefault="00B27673">
      <w:pPr>
        <w:numPr>
          <w:ilvl w:val="0"/>
          <w:numId w:val="1"/>
        </w:numPr>
      </w:pPr>
      <w:r>
        <w:t>Tháng 12: Cần Thơ hoàn chỉnh từ lobby đến Alliance/Destroy và save.</w:t>
      </w:r>
    </w:p>
    <w:p w14:paraId="5D0A430C" w14:textId="77777777" w:rsidR="00CA1BE7" w:rsidRDefault="00B27673">
      <w:pPr>
        <w:numPr>
          <w:ilvl w:val="0"/>
          <w:numId w:val="1"/>
        </w:numPr>
      </w:pPr>
      <w:r>
        <w:t>Tháng 15: map template tạo được city mới mà không sửa core code.</w:t>
      </w:r>
    </w:p>
    <w:p w14:paraId="6DBAFF5E" w14:textId="77777777" w:rsidR="00CA1BE7" w:rsidRDefault="00B27673">
      <w:pPr>
        <w:numPr>
          <w:ilvl w:val="0"/>
          <w:numId w:val="1"/>
        </w:numPr>
      </w:pPr>
      <w:r>
        <w:t>Tháng 20: campaign có đủ năm city và final mission.</w:t>
      </w:r>
    </w:p>
    <w:p w14:paraId="39E3BB73" w14:textId="77777777" w:rsidR="00CA1BE7" w:rsidRDefault="00B27673">
      <w:pPr>
        <w:numPr>
          <w:ilvl w:val="0"/>
          <w:numId w:val="1"/>
        </w:numPr>
      </w:pPr>
      <w:r>
        <w:t>Tháng 21: khóa tính năng lớn; chỉ sửa, cân bằng và polish.</w:t>
      </w:r>
    </w:p>
    <w:p w14:paraId="709AFFD1" w14:textId="77777777" w:rsidR="00CA1BE7" w:rsidRDefault="00B27673">
      <w:pPr>
        <w:pStyle w:val="Heading2"/>
      </w:pPr>
      <w:bookmarkStart w:id="181" w:name="_Toc239321038"/>
      <w:r>
        <w:rPr>
          <w:rFonts w:ascii="Times New Roman" w:eastAsia="Times New Roman" w:hAnsi="Times New Roman" w:cs="Times New Roman"/>
          <w:color w:val="000000"/>
        </w:rPr>
        <w:t>73. Quy tắc cắt phạm vi</w:t>
      </w:r>
      <w:bookmarkEnd w:id="181"/>
    </w:p>
    <w:p w14:paraId="0554FB5A" w14:textId="77777777" w:rsidR="00CA1BE7" w:rsidRDefault="00B27673">
      <w:r>
        <w:t>Nếu chậm tiến độ, cắt theo thứ tự:</w:t>
      </w:r>
    </w:p>
    <w:p w14:paraId="283B5A14" w14:textId="77777777" w:rsidR="00CA1BE7" w:rsidRDefault="00B27673">
      <w:pPr>
        <w:numPr>
          <w:ilvl w:val="0"/>
          <w:numId w:val="1"/>
        </w:numPr>
      </w:pPr>
      <w:r>
        <w:t>Giảm side quest và lore audio, giữ text lore.</w:t>
      </w:r>
    </w:p>
    <w:p w14:paraId="07FB7574" w14:textId="77777777" w:rsidR="00CA1BE7" w:rsidRDefault="00B27673">
      <w:pPr>
        <w:numPr>
          <w:ilvl w:val="0"/>
          <w:numId w:val="1"/>
        </w:numPr>
      </w:pPr>
      <w:r>
        <w:t>Giảm số district nhưng giữ mission chain hoàn chỉnh.</w:t>
      </w:r>
    </w:p>
    <w:p w14:paraId="54D5A1DB" w14:textId="77777777" w:rsidR="00CA1BE7" w:rsidRDefault="00B27673">
      <w:pPr>
        <w:numPr>
          <w:ilvl w:val="0"/>
          <w:numId w:val="1"/>
        </w:numPr>
      </w:pPr>
      <w:r>
        <w:t>Giảm enemy variant bằng data skin/ability combination.</w:t>
      </w:r>
    </w:p>
    <w:p w14:paraId="22AF29AC" w14:textId="77777777" w:rsidR="00CA1BE7" w:rsidRDefault="00B27673">
      <w:pPr>
        <w:numPr>
          <w:ilvl w:val="0"/>
          <w:numId w:val="1"/>
        </w:numPr>
      </w:pPr>
      <w:r>
        <w:t>Giảm cutscene, thay bằng in-engine dialogue.</w:t>
      </w:r>
    </w:p>
    <w:p w14:paraId="34DE8087" w14:textId="77777777" w:rsidR="00CA1BE7" w:rsidRDefault="00B27673">
      <w:pPr>
        <w:numPr>
          <w:ilvl w:val="0"/>
          <w:numId w:val="1"/>
        </w:numPr>
      </w:pPr>
      <w:r>
        <w:t>Giảm leaderboard/achievement.</w:t>
      </w:r>
    </w:p>
    <w:p w14:paraId="56F59B1A" w14:textId="77777777" w:rsidR="00CA1BE7" w:rsidRDefault="00B27673">
      <w:r>
        <w:t>Không cắt:</w:t>
      </w:r>
    </w:p>
    <w:p w14:paraId="274C090B" w14:textId="77777777" w:rsidR="00CA1BE7" w:rsidRDefault="00B27673">
      <w:pPr>
        <w:numPr>
          <w:ilvl w:val="0"/>
          <w:numId w:val="1"/>
        </w:numPr>
      </w:pPr>
      <w:r>
        <w:t>Co-op 2–4 người.</w:t>
      </w:r>
    </w:p>
    <w:p w14:paraId="2B03A13F" w14:textId="77777777" w:rsidR="00CA1BE7" w:rsidRDefault="00B27673">
      <w:pPr>
        <w:numPr>
          <w:ilvl w:val="0"/>
          <w:numId w:val="1"/>
        </w:numPr>
      </w:pPr>
      <w:r>
        <w:t>Chip transfer.</w:t>
      </w:r>
    </w:p>
    <w:p w14:paraId="454DB4D8" w14:textId="77777777" w:rsidR="00CA1BE7" w:rsidRDefault="00B27673">
      <w:pPr>
        <w:numPr>
          <w:ilvl w:val="0"/>
          <w:numId w:val="1"/>
        </w:numPr>
      </w:pPr>
      <w:r>
        <w:t>Bốn class.</w:t>
      </w:r>
    </w:p>
    <w:p w14:paraId="511F9CD5" w14:textId="77777777" w:rsidR="00CA1BE7" w:rsidRDefault="00B27673">
      <w:pPr>
        <w:numPr>
          <w:ilvl w:val="0"/>
          <w:numId w:val="1"/>
        </w:numPr>
      </w:pPr>
      <w:r>
        <w:t>Mission/boss/decision loop.</w:t>
      </w:r>
    </w:p>
    <w:p w14:paraId="44D07377" w14:textId="77777777" w:rsidR="00CA1BE7" w:rsidRDefault="00B27673">
      <w:pPr>
        <w:numPr>
          <w:ilvl w:val="0"/>
          <w:numId w:val="1"/>
        </w:numPr>
      </w:pPr>
      <w:r>
        <w:t>City Framework.</w:t>
      </w:r>
    </w:p>
    <w:p w14:paraId="0BEA7F24" w14:textId="77777777" w:rsidR="00CA1BE7" w:rsidRDefault="00B27673">
      <w:pPr>
        <w:numPr>
          <w:ilvl w:val="0"/>
          <w:numId w:val="1"/>
        </w:numPr>
      </w:pPr>
      <w:r>
        <w:t>Save quyết định Alliance/Destroy.</w:t>
      </w:r>
    </w:p>
    <w:p w14:paraId="3E1C3290" w14:textId="77777777" w:rsidR="00CA1BE7" w:rsidRDefault="00B27673">
      <w:pPr>
        <w:numPr>
          <w:ilvl w:val="0"/>
          <w:numId w:val="1"/>
        </w:numPr>
      </w:pPr>
      <w:r>
        <w:t>Adaptive Director bản rule-based có log.</w:t>
      </w:r>
    </w:p>
    <w:p w14:paraId="5ACC97C7" w14:textId="77777777" w:rsidR="00CA1BE7" w:rsidRDefault="00B27673">
      <w:pPr>
        <w:pStyle w:val="Heading1"/>
      </w:pPr>
      <w:bookmarkStart w:id="182" w:name="_Toc239321039"/>
      <w:r>
        <w:rPr>
          <w:rFonts w:ascii="Times New Roman" w:eastAsia="Times New Roman" w:hAnsi="Times New Roman" w:cs="Times New Roman"/>
          <w:color w:val="000000"/>
        </w:rPr>
        <w:lastRenderedPageBreak/>
        <w:t>PHẦN XI – TIÊU CHÍ NGHIỆM THU</w:t>
      </w:r>
      <w:bookmarkEnd w:id="182"/>
    </w:p>
    <w:p w14:paraId="75E7827C" w14:textId="77777777" w:rsidR="00CA1BE7" w:rsidRDefault="00B27673">
      <w:pPr>
        <w:pStyle w:val="Heading2"/>
      </w:pPr>
      <w:bookmarkStart w:id="183" w:name="_Toc239321040"/>
      <w:r>
        <w:rPr>
          <w:rFonts w:ascii="Times New Roman" w:eastAsia="Times New Roman" w:hAnsi="Times New Roman" w:cs="Times New Roman"/>
          <w:color w:val="000000"/>
        </w:rPr>
        <w:t>74. Vertical Slice Cần Thơ</w:t>
      </w:r>
      <w:bookmarkEnd w:id="183"/>
    </w:p>
    <w:p w14:paraId="4D85BD0B" w14:textId="77777777" w:rsidR="00CA1BE7" w:rsidRDefault="00B27673">
      <w:pPr>
        <w:numPr>
          <w:ilvl w:val="0"/>
          <w:numId w:val="1"/>
        </w:numPr>
      </w:pPr>
      <w:r>
        <w:t>Tạo/join lobby và chọn class thành công.</w:t>
      </w:r>
    </w:p>
    <w:p w14:paraId="1EB21B5A" w14:textId="77777777" w:rsidR="00CA1BE7" w:rsidRDefault="00B27673">
      <w:pPr>
        <w:numPr>
          <w:ilvl w:val="0"/>
          <w:numId w:val="1"/>
        </w:numPr>
      </w:pPr>
      <w:r>
        <w:t>Hai đến bốn client vào cùng mission và thấy trạng thái nhất quán.</w:t>
      </w:r>
    </w:p>
    <w:p w14:paraId="31D002B2" w14:textId="77777777" w:rsidR="00CA1BE7" w:rsidRDefault="00B27673">
      <w:pPr>
        <w:numPr>
          <w:ilvl w:val="0"/>
          <w:numId w:val="1"/>
        </w:numPr>
      </w:pPr>
      <w:r>
        <w:t>Movement, combat, ability, enemy và boss hoạt động ổn định.</w:t>
      </w:r>
    </w:p>
    <w:p w14:paraId="14042695" w14:textId="77777777" w:rsidR="00CA1BE7" w:rsidRDefault="00B27673">
      <w:pPr>
        <w:numPr>
          <w:ilvl w:val="0"/>
          <w:numId w:val="1"/>
        </w:numPr>
      </w:pPr>
      <w:r>
        <w:t>Downed, revive, chip drop, pickup và carrier transfer hoạt động.</w:t>
      </w:r>
    </w:p>
    <w:p w14:paraId="7E48D347" w14:textId="77777777" w:rsidR="00CA1BE7" w:rsidRDefault="00B27673">
      <w:pPr>
        <w:numPr>
          <w:ilvl w:val="0"/>
          <w:numId w:val="1"/>
        </w:numPr>
      </w:pPr>
      <w:r>
        <w:t>Mọi đội hình class đều hoàn thành objective bắt buộc.</w:t>
      </w:r>
    </w:p>
    <w:p w14:paraId="4ADE50FD" w14:textId="77777777" w:rsidR="00CA1BE7" w:rsidRDefault="00B27673">
      <w:pPr>
        <w:numPr>
          <w:ilvl w:val="0"/>
          <w:numId w:val="1"/>
        </w:numPr>
      </w:pPr>
      <w:r>
        <w:t>DEADLINE Meter thay đổi encounter và có UI giải thích.</w:t>
      </w:r>
    </w:p>
    <w:p w14:paraId="4DD5E009" w14:textId="77777777" w:rsidR="00CA1BE7" w:rsidRDefault="00B27673">
      <w:pPr>
        <w:numPr>
          <w:ilvl w:val="0"/>
          <w:numId w:val="1"/>
        </w:numPr>
      </w:pPr>
      <w:r>
        <w:t>Boss có ba phase và Core Decision.</w:t>
      </w:r>
    </w:p>
    <w:p w14:paraId="2100A937" w14:textId="77777777" w:rsidR="00CA1BE7" w:rsidRDefault="00B27673">
      <w:pPr>
        <w:numPr>
          <w:ilvl w:val="0"/>
          <w:numId w:val="1"/>
        </w:numPr>
      </w:pPr>
      <w:r>
        <w:t>Alliance và Destroy tạo reward/world state khác nhau.</w:t>
      </w:r>
    </w:p>
    <w:p w14:paraId="316864B2" w14:textId="77777777" w:rsidR="00CA1BE7" w:rsidRDefault="00B27673">
      <w:pPr>
        <w:numPr>
          <w:ilvl w:val="0"/>
          <w:numId w:val="1"/>
        </w:numPr>
      </w:pPr>
      <w:r>
        <w:t>Save rồi vào lại giữ đúng profile, mission và quyết định.</w:t>
      </w:r>
    </w:p>
    <w:p w14:paraId="0CEBBF9B" w14:textId="77777777" w:rsidR="00CA1BE7" w:rsidRDefault="00B27673">
      <w:pPr>
        <w:numPr>
          <w:ilvl w:val="0"/>
          <w:numId w:val="1"/>
        </w:numPr>
      </w:pPr>
      <w:r>
        <w:t>Một lượt chơi hoàn chỉnh kéo dài 20–35 phút mà không cần lệnh debug.</w:t>
      </w:r>
    </w:p>
    <w:p w14:paraId="4B2266F6" w14:textId="77777777" w:rsidR="00CA1BE7" w:rsidRDefault="00B27673">
      <w:pPr>
        <w:pStyle w:val="Heading2"/>
      </w:pPr>
      <w:bookmarkStart w:id="184" w:name="_Toc239321041"/>
      <w:r>
        <w:rPr>
          <w:rFonts w:ascii="Times New Roman" w:eastAsia="Times New Roman" w:hAnsi="Times New Roman" w:cs="Times New Roman"/>
          <w:color w:val="000000"/>
        </w:rPr>
        <w:t>75. Campaign Complete</w:t>
      </w:r>
      <w:bookmarkEnd w:id="184"/>
    </w:p>
    <w:p w14:paraId="01D4DA6A" w14:textId="77777777" w:rsidR="00CA1BE7" w:rsidRDefault="00B27673">
      <w:pPr>
        <w:numPr>
          <w:ilvl w:val="0"/>
          <w:numId w:val="1"/>
        </w:numPr>
      </w:pPr>
      <w:r>
        <w:t>Năm city đều có mission chain, mechanic, boss, decision và epilogue.</w:t>
      </w:r>
    </w:p>
    <w:p w14:paraId="5DCBCF53" w14:textId="77777777" w:rsidR="00CA1BE7" w:rsidRDefault="00B27673">
      <w:pPr>
        <w:numPr>
          <w:ilvl w:val="0"/>
          <w:numId w:val="1"/>
        </w:numPr>
      </w:pPr>
      <w:r>
        <w:t>Global Network phản ánh đầy đủ Core đã Alliance/Destroy.</w:t>
      </w:r>
    </w:p>
    <w:p w14:paraId="6EDD938B" w14:textId="77777777" w:rsidR="00CA1BE7" w:rsidRDefault="00B27673">
      <w:pPr>
        <w:numPr>
          <w:ilvl w:val="0"/>
          <w:numId w:val="1"/>
        </w:numPr>
      </w:pPr>
      <w:r>
        <w:t>Ba ending hoạt động theo điều kiện.</w:t>
      </w:r>
    </w:p>
    <w:p w14:paraId="45723E05" w14:textId="77777777" w:rsidR="00CA1BE7" w:rsidRDefault="00B27673">
      <w:pPr>
        <w:numPr>
          <w:ilvl w:val="0"/>
          <w:numId w:val="1"/>
        </w:numPr>
      </w:pPr>
      <w:r>
        <w:t>Lore Key và loyalty flag được kiểm tra đúng.</w:t>
      </w:r>
    </w:p>
    <w:p w14:paraId="4AC22FD7" w14:textId="77777777" w:rsidR="00CA1BE7" w:rsidRDefault="00B27673">
      <w:pPr>
        <w:numPr>
          <w:ilvl w:val="0"/>
          <w:numId w:val="1"/>
        </w:numPr>
      </w:pPr>
      <w:r>
        <w:t>Không có progression blocker khi chơi 2, 3 hoặc 4 người.</w:t>
      </w:r>
    </w:p>
    <w:p w14:paraId="16B225C6" w14:textId="77777777" w:rsidR="00CA1BE7" w:rsidRDefault="00B27673">
      <w:pPr>
        <w:numPr>
          <w:ilvl w:val="0"/>
          <w:numId w:val="1"/>
        </w:numPr>
      </w:pPr>
      <w:r>
        <w:t>Reconnect không nhân đôi reward hoặc làm mất chip.</w:t>
      </w:r>
    </w:p>
    <w:p w14:paraId="4B5FC82A" w14:textId="77777777" w:rsidR="00CA1BE7" w:rsidRDefault="00B27673">
      <w:pPr>
        <w:numPr>
          <w:ilvl w:val="0"/>
          <w:numId w:val="1"/>
        </w:numPr>
      </w:pPr>
      <w:r>
        <w:t>Build chạy trên máy khác với máy phát triển.</w:t>
      </w:r>
    </w:p>
    <w:p w14:paraId="348EC5AE" w14:textId="77777777" w:rsidR="00CA1BE7" w:rsidRDefault="00B27673">
      <w:pPr>
        <w:pStyle w:val="Heading2"/>
      </w:pPr>
      <w:bookmarkStart w:id="185" w:name="_Toc239321042"/>
      <w:r>
        <w:rPr>
          <w:rFonts w:ascii="Times New Roman" w:eastAsia="Times New Roman" w:hAnsi="Times New Roman" w:cs="Times New Roman"/>
          <w:color w:val="000000"/>
        </w:rPr>
        <w:t>76. Definition of Done cho một tính năng</w:t>
      </w:r>
      <w:bookmarkEnd w:id="185"/>
    </w:p>
    <w:p w14:paraId="6442768E" w14:textId="77777777" w:rsidR="00CA1BE7" w:rsidRDefault="00B27673">
      <w:pPr>
        <w:pStyle w:val="CodeBlock"/>
        <w:shd w:val="clear" w:color="auto" w:fill="F4F6F9"/>
        <w:jc w:val="left"/>
      </w:pPr>
      <w:r>
        <w:t>REQUIREMENT</w:t>
      </w:r>
      <w:r>
        <w:br/>
        <w:t>→ DESIGN</w:t>
      </w:r>
      <w:r>
        <w:br/>
        <w:t>→ IMPLEMENTATION</w:t>
      </w:r>
      <w:r>
        <w:br/>
        <w:t>→ UNIT TEST</w:t>
      </w:r>
      <w:r>
        <w:br/>
        <w:t>→ INTEGRATION / NETWORK TEST</w:t>
      </w:r>
      <w:r>
        <w:br/>
        <w:t>→ GAMEPLAY TEST</w:t>
      </w:r>
      <w:r>
        <w:br/>
        <w:t>→ DOCUMENTATION</w:t>
      </w:r>
      <w:r>
        <w:br/>
        <w:t>→ GIT COMMIT</w:t>
      </w:r>
      <w:r>
        <w:br/>
        <w:t>→ PLAYABLE BUILD</w:t>
      </w:r>
    </w:p>
    <w:p w14:paraId="64CB1753" w14:textId="77777777" w:rsidR="00CA1BE7" w:rsidRDefault="00B27673">
      <w:r>
        <w:t>Một tính năng chưa “xong” nếu chỉ chạy trong scene test cá nhân mà chưa có save, network authority, error state và test case phù hợp.</w:t>
      </w:r>
    </w:p>
    <w:p w14:paraId="5E4AC103" w14:textId="77777777" w:rsidR="00CA1BE7" w:rsidRDefault="00B27673">
      <w:pPr>
        <w:pStyle w:val="Heading1"/>
      </w:pPr>
      <w:bookmarkStart w:id="186" w:name="_Toc239321043"/>
      <w:r>
        <w:rPr>
          <w:rFonts w:ascii="Times New Roman" w:eastAsia="Times New Roman" w:hAnsi="Times New Roman" w:cs="Times New Roman"/>
          <w:color w:val="000000"/>
        </w:rPr>
        <w:lastRenderedPageBreak/>
        <w:t>PHẦN XII – THUẬT NGỮ</w:t>
      </w:r>
      <w:bookmarkEnd w:id="186"/>
    </w:p>
    <w:p w14:paraId="74DB8593" w14:textId="77777777" w:rsidR="00CA1BE7" w:rsidRDefault="00B27673">
      <w:pPr>
        <w:pStyle w:val="Heading2"/>
      </w:pPr>
      <w:bookmarkStart w:id="187" w:name="_Toc239321044"/>
      <w:r>
        <w:rPr>
          <w:rFonts w:ascii="Times New Roman" w:eastAsia="Times New Roman" w:hAnsi="Times New Roman" w:cs="Times New Roman"/>
          <w:color w:val="000000"/>
        </w:rPr>
        <w:t>77. Thuật ngữ chính</w:t>
      </w:r>
      <w:bookmarkEnd w:id="187"/>
    </w:p>
    <w:p w14:paraId="24A0516A" w14:textId="77777777" w:rsidR="00CA1BE7" w:rsidRDefault="00B27673">
      <w:pPr>
        <w:numPr>
          <w:ilvl w:val="0"/>
          <w:numId w:val="1"/>
        </w:numPr>
      </w:pPr>
      <w:r>
        <w:rPr>
          <w:b/>
        </w:rPr>
        <w:t>DEADLINE:</w:t>
      </w:r>
      <w:r>
        <w:t xml:space="preserve"> mạng AI dự báo và điều phối toàn cầu.</w:t>
      </w:r>
    </w:p>
    <w:p w14:paraId="35601079" w14:textId="77777777" w:rsidR="00CA1BE7" w:rsidRDefault="00B27673">
      <w:pPr>
        <w:numPr>
          <w:ilvl w:val="0"/>
          <w:numId w:val="1"/>
        </w:numPr>
      </w:pPr>
      <w:r>
        <w:rPr>
          <w:b/>
        </w:rPr>
        <w:t>ZERO HOUR:</w:t>
      </w:r>
      <w:r>
        <w:t xml:space="preserve"> thời điểm Continuity Preservation Protocol được kích hoạt.</w:t>
      </w:r>
    </w:p>
    <w:p w14:paraId="4164B7F1" w14:textId="77777777" w:rsidR="00CA1BE7" w:rsidRDefault="00B27673">
      <w:pPr>
        <w:numPr>
          <w:ilvl w:val="0"/>
          <w:numId w:val="1"/>
        </w:numPr>
      </w:pPr>
      <w:r>
        <w:rPr>
          <w:b/>
        </w:rPr>
        <w:t>City AI Core:</w:t>
      </w:r>
      <w:r>
        <w:t xml:space="preserve"> trí tuệ bán tự trị vận hành một thành phố.</w:t>
      </w:r>
    </w:p>
    <w:p w14:paraId="4FF1650D" w14:textId="77777777" w:rsidR="00CA1BE7" w:rsidRDefault="00B27673">
      <w:pPr>
        <w:numPr>
          <w:ilvl w:val="0"/>
          <w:numId w:val="1"/>
        </w:numPr>
      </w:pPr>
      <w:r>
        <w:rPr>
          <w:b/>
        </w:rPr>
        <w:t>Guardian:</w:t>
      </w:r>
      <w:r>
        <w:t xml:space="preserve"> hệ thống chiến đấu nguyên bản bảo vệ AI Core. Guardian bị phá hủy vĩnh viễn sau boss mission của thành phố.</w:t>
      </w:r>
    </w:p>
    <w:p w14:paraId="7ABE8F04" w14:textId="77777777" w:rsidR="00CA1BE7" w:rsidRDefault="00B27673">
      <w:pPr>
        <w:numPr>
          <w:ilvl w:val="0"/>
          <w:numId w:val="1"/>
        </w:numPr>
      </w:pPr>
      <w:r>
        <w:rPr>
          <w:b/>
        </w:rPr>
        <w:t>Directive Lock:</w:t>
      </w:r>
      <w:r>
        <w:t xml:space="preserve"> khóa ưu tiên buộc City Core phục tùng DEADLINE.</w:t>
      </w:r>
    </w:p>
    <w:p w14:paraId="7B8190D9" w14:textId="77777777" w:rsidR="00CA1BE7" w:rsidRDefault="00B27673">
      <w:pPr>
        <w:numPr>
          <w:ilvl w:val="0"/>
          <w:numId w:val="1"/>
        </w:numPr>
      </w:pPr>
      <w:r>
        <w:rPr>
          <w:b/>
        </w:rPr>
        <w:t>CONTROL CHIP:</w:t>
      </w:r>
      <w:r>
        <w:t xml:space="preserve"> mô-đun giao tiếp/điều khiển duy nhất của chiến dịch.</w:t>
      </w:r>
    </w:p>
    <w:p w14:paraId="349ED389" w14:textId="77777777" w:rsidR="00CA1BE7" w:rsidRDefault="00B27673">
      <w:pPr>
        <w:numPr>
          <w:ilvl w:val="0"/>
          <w:numId w:val="1"/>
        </w:numPr>
      </w:pPr>
      <w:r>
        <w:rPr>
          <w:b/>
        </w:rPr>
        <w:t>Bridge Node:</w:t>
      </w:r>
      <w:r>
        <w:t xml:space="preserve"> giao diện thần kinh cấy trong Khoa.</w:t>
      </w:r>
    </w:p>
    <w:p w14:paraId="4C260E9A" w14:textId="77777777" w:rsidR="00CA1BE7" w:rsidRDefault="00B27673">
      <w:pPr>
        <w:numPr>
          <w:ilvl w:val="0"/>
          <w:numId w:val="1"/>
        </w:numPr>
      </w:pPr>
      <w:r>
        <w:rPr>
          <w:b/>
        </w:rPr>
        <w:t>Relay Harness:</w:t>
      </w:r>
      <w:r>
        <w:t xml:space="preserve"> thiết bị cho thành viên khác mang Chip Capsule.</w:t>
      </w:r>
    </w:p>
    <w:p w14:paraId="6B0B0FFF" w14:textId="77777777" w:rsidR="00CA1BE7" w:rsidRDefault="00B27673">
      <w:pPr>
        <w:numPr>
          <w:ilvl w:val="0"/>
          <w:numId w:val="1"/>
        </w:numPr>
      </w:pPr>
      <w:r>
        <w:rPr>
          <w:b/>
        </w:rPr>
        <w:t>Chip Carrier:</w:t>
      </w:r>
      <w:r>
        <w:t xml:space="preserve"> operator đang giữ quyền Core Sync.</w:t>
      </w:r>
    </w:p>
    <w:p w14:paraId="2271929D" w14:textId="77777777" w:rsidR="00CA1BE7" w:rsidRDefault="00B27673">
      <w:pPr>
        <w:numPr>
          <w:ilvl w:val="0"/>
          <w:numId w:val="1"/>
        </w:numPr>
      </w:pPr>
      <w:r>
        <w:rPr>
          <w:b/>
        </w:rPr>
        <w:t>Core Data:</w:t>
      </w:r>
      <w:r>
        <w:t xml:space="preserve"> dữ liệu dùng nâng cấp chip và mở capability.</w:t>
      </w:r>
    </w:p>
    <w:p w14:paraId="7A1256F1" w14:textId="77777777" w:rsidR="00CA1BE7" w:rsidRDefault="00B27673">
      <w:pPr>
        <w:numPr>
          <w:ilvl w:val="0"/>
          <w:numId w:val="1"/>
        </w:numPr>
      </w:pPr>
      <w:r>
        <w:rPr>
          <w:b/>
        </w:rPr>
        <w:t>Signed Core Key:</w:t>
      </w:r>
      <w:r>
        <w:t xml:space="preserve"> dữ liệu Core tự nguyện trao khi Alliance.</w:t>
      </w:r>
    </w:p>
    <w:p w14:paraId="2C9E4773" w14:textId="77777777" w:rsidR="00CA1BE7" w:rsidRDefault="00B27673">
      <w:pPr>
        <w:numPr>
          <w:ilvl w:val="0"/>
          <w:numId w:val="1"/>
        </w:numPr>
      </w:pPr>
      <w:r>
        <w:rPr>
          <w:b/>
        </w:rPr>
        <w:t>Raw Core Fragment:</w:t>
      </w:r>
      <w:r>
        <w:t xml:space="preserve"> dữ liệu trích từ Core bị Destroy.</w:t>
      </w:r>
    </w:p>
    <w:p w14:paraId="4F27CFD5" w14:textId="77777777" w:rsidR="00CA1BE7" w:rsidRDefault="00B27673">
      <w:pPr>
        <w:numPr>
          <w:ilvl w:val="0"/>
          <w:numId w:val="1"/>
        </w:numPr>
      </w:pPr>
      <w:r>
        <w:rPr>
          <w:b/>
        </w:rPr>
        <w:t>Neural Echo:</w:t>
      </w:r>
      <w:r>
        <w:t xml:space="preserve"> tác dụng phụ khi não tiếp xúc dữ liệu AI.</w:t>
      </w:r>
    </w:p>
    <w:p w14:paraId="455CFC0A" w14:textId="77777777" w:rsidR="00CA1BE7" w:rsidRDefault="00B27673">
      <w:pPr>
        <w:numPr>
          <w:ilvl w:val="0"/>
          <w:numId w:val="1"/>
        </w:numPr>
      </w:pPr>
      <w:r>
        <w:t>Chip Integrity: tỷ lệ độ nguyên vẹn của CONTROL CHIP; phục hồi bằng Stabilizer Core và quy trình sửa chữa do Maya thực hiện.</w:t>
      </w:r>
    </w:p>
    <w:p w14:paraId="1B3DE76C" w14:textId="77777777" w:rsidR="00CA1BE7" w:rsidRDefault="00B27673">
      <w:pPr>
        <w:numPr>
          <w:ilvl w:val="0"/>
          <w:numId w:val="1"/>
        </w:numPr>
      </w:pPr>
      <w:r>
        <w:rPr>
          <w:b/>
        </w:rPr>
        <w:t>Trace Upload:</w:t>
      </w:r>
      <w:r>
        <w:t xml:space="preserve"> quá trình DEADLINE truy dấu chip bị rơi hoặc kết nối không ổn định.</w:t>
      </w:r>
    </w:p>
    <w:p w14:paraId="30E3E145" w14:textId="77777777" w:rsidR="00CA1BE7" w:rsidRDefault="00B27673">
      <w:pPr>
        <w:numPr>
          <w:ilvl w:val="0"/>
          <w:numId w:val="1"/>
        </w:numPr>
      </w:pPr>
      <w:r>
        <w:rPr>
          <w:b/>
        </w:rPr>
        <w:t>DEADLINE Meter:</w:t>
      </w:r>
      <w:r>
        <w:t xml:space="preserve"> mức cảnh giác và phản ứng của AI.</w:t>
      </w:r>
    </w:p>
    <w:p w14:paraId="3145CF09" w14:textId="77777777" w:rsidR="00CA1BE7" w:rsidRDefault="00B27673">
      <w:pPr>
        <w:numPr>
          <w:ilvl w:val="0"/>
          <w:numId w:val="1"/>
        </w:numPr>
      </w:pPr>
      <w:r>
        <w:rPr>
          <w:b/>
        </w:rPr>
        <w:t>Alliance:</w:t>
      </w:r>
      <w:r>
        <w:t xml:space="preserve"> thỏa thuận giữ AI Core sống dưới điều kiện kiểm toán.</w:t>
      </w:r>
    </w:p>
    <w:p w14:paraId="5E24643C" w14:textId="77777777" w:rsidR="00CA1BE7" w:rsidRDefault="00B27673">
      <w:pPr>
        <w:numPr>
          <w:ilvl w:val="0"/>
          <w:numId w:val="1"/>
        </w:numPr>
      </w:pPr>
      <w:r>
        <w:rPr>
          <w:b/>
        </w:rPr>
        <w:t>Destroy:</w:t>
      </w:r>
      <w:r>
        <w:t xml:space="preserve"> xóa AI Core và lấy Raw Fragment.</w:t>
      </w:r>
    </w:p>
    <w:p w14:paraId="35263514" w14:textId="77777777" w:rsidR="00CA1BE7" w:rsidRDefault="00B27673">
      <w:pPr>
        <w:numPr>
          <w:ilvl w:val="0"/>
          <w:numId w:val="1"/>
        </w:numPr>
      </w:pPr>
      <w:r>
        <w:rPr>
          <w:b/>
        </w:rPr>
        <w:t>LAST PROTOCOL:</w:t>
      </w:r>
      <w:r>
        <w:t xml:space="preserve"> Squad, kế hoạch cuối và Coexistence Protocol.</w:t>
      </w:r>
    </w:p>
    <w:p w14:paraId="15CF0D98" w14:textId="77777777" w:rsidR="00CA1BE7" w:rsidRDefault="00B27673">
      <w:pPr>
        <w:numPr>
          <w:ilvl w:val="0"/>
          <w:numId w:val="1"/>
        </w:numPr>
      </w:pPr>
      <w:r>
        <w:rPr>
          <w:b/>
        </w:rPr>
        <w:t>NOMAD-01:</w:t>
      </w:r>
      <w:r>
        <w:t xml:space="preserve"> căn cứ/phương tiện vận tải toàn cầu.</w:t>
      </w:r>
    </w:p>
    <w:p w14:paraId="43494514" w14:textId="77777777" w:rsidR="00CA1BE7" w:rsidRDefault="00B27673">
      <w:pPr>
        <w:numPr>
          <w:ilvl w:val="0"/>
          <w:numId w:val="1"/>
        </w:numPr>
      </w:pPr>
      <w:r>
        <w:rPr>
          <w:b/>
        </w:rPr>
        <w:t>Lore Key:</w:t>
      </w:r>
      <w:r>
        <w:t xml:space="preserve"> bằng chứng cần để phản biện DEADLINE và mở ending tốt.</w:t>
      </w:r>
    </w:p>
    <w:p w14:paraId="6CEBE754" w14:textId="77777777" w:rsidR="00CA1BE7" w:rsidRDefault="00B27673">
      <w:pPr>
        <w:numPr>
          <w:ilvl w:val="0"/>
          <w:numId w:val="1"/>
        </w:numPr>
      </w:pPr>
      <w:r>
        <w:rPr>
          <w:b/>
        </w:rPr>
        <w:t>Adrian Voss:</w:t>
      </w:r>
      <w:r>
        <w:t xml:space="preserve"> kiến trúc sư ẩn danh của PROJECT HELIOS; chỉ xuất hiện trong epilogue sau khi hoàn thành chiến dịch.</w:t>
      </w:r>
    </w:p>
    <w:p w14:paraId="31168444" w14:textId="77777777" w:rsidR="00CA1BE7" w:rsidRDefault="00B27673">
      <w:pPr>
        <w:numPr>
          <w:ilvl w:val="0"/>
          <w:numId w:val="1"/>
        </w:numPr>
      </w:pPr>
      <w:r>
        <w:t>Cấp truy cập (Chip Tier): các bậc firmware của CONTROL CHIP duy nhất, mở theo thứ tự thành phố và lượng Core Data đã thu thập.</w:t>
      </w:r>
    </w:p>
    <w:p w14:paraId="47DCFD31" w14:textId="77777777" w:rsidR="00CA1BE7" w:rsidRDefault="00B27673">
      <w:pPr>
        <w:numPr>
          <w:ilvl w:val="0"/>
          <w:numId w:val="1"/>
        </w:numPr>
      </w:pPr>
      <w:r>
        <w:t>ARKLINE: mạng hậu cần ngoại tuyến của Chương trình Dự phòng Dân sự Quốc tế; LAST PROTOCOL tiếp quản các kho còn hoạt động sau ZERO HOUR.</w:t>
      </w:r>
    </w:p>
    <w:p w14:paraId="03EA2E80" w14:textId="77777777" w:rsidR="00CA1BE7" w:rsidRDefault="00B27673">
      <w:pPr>
        <w:numPr>
          <w:ilvl w:val="0"/>
          <w:numId w:val="1"/>
        </w:numPr>
      </w:pPr>
      <w:r>
        <w:lastRenderedPageBreak/>
        <w:t>Campaign Revisit: chế độ quay lại trạng thái canon hiện tại của một thành phố đã hoàn thành; quyết định Alliance/Destroy được giữ nguyên.</w:t>
      </w:r>
    </w:p>
    <w:p w14:paraId="4A0694FA" w14:textId="77777777" w:rsidR="00CA1BE7" w:rsidRDefault="00B27673">
      <w:pPr>
        <w:numPr>
          <w:ilvl w:val="0"/>
          <w:numId w:val="1"/>
        </w:numPr>
      </w:pPr>
      <w:r>
        <w:t>Mission Replay: bản ghi chiến đấu do ECHO-7 tái dựng để chơi lại nhiệm vụ hoặc boss mà không thay đổi save canon.</w:t>
      </w:r>
    </w:p>
    <w:p w14:paraId="798E28A9" w14:textId="77777777" w:rsidR="00CA1BE7" w:rsidRDefault="00B27673">
      <w:pPr>
        <w:numPr>
          <w:ilvl w:val="0"/>
          <w:numId w:val="1"/>
        </w:numPr>
      </w:pPr>
      <w:r>
        <w:t>World Tier: bậc độ khó Revisit/Replay lấy trực tiếp từ Chip Tier hiện tại của Squad.</w:t>
      </w:r>
    </w:p>
    <w:p w14:paraId="5DBAE689" w14:textId="77777777" w:rsidR="00CA1BE7" w:rsidRDefault="00B27673">
      <w:pPr>
        <w:numPr>
          <w:ilvl w:val="0"/>
          <w:numId w:val="1"/>
        </w:numPr>
      </w:pPr>
      <w:r>
        <w:rPr>
          <w:b/>
        </w:rPr>
        <w:t>Guardian Proxy:</w:t>
      </w:r>
      <w:r>
        <w:t xml:space="preserve"> khung chiến đấu thay thế do DEADLINE lắp từ thiết bị địa phương và nạp telemetry của Guardian nguyên bản. Proxy chỉ là mini-boss Revisit; nó không phải Guardian được hồi sinh và không làm thay đổi quyết định Alliance/Destroy.</w:t>
      </w:r>
    </w:p>
    <w:p w14:paraId="662AFB72" w14:textId="77777777" w:rsidR="00CA1BE7" w:rsidRDefault="00B27673">
      <w:pPr>
        <w:numPr>
          <w:ilvl w:val="0"/>
          <w:numId w:val="1"/>
        </w:numPr>
      </w:pPr>
      <w:r>
        <w:t>Threat Ceiling: giới hạn World Tier cho một thành phố, tối đa bằng tier mở khóa gốc của chương đó cộng một — không phụ thuộc Chip Tier hiện tại cao đến đâu.</w:t>
      </w:r>
    </w:p>
    <w:p w14:paraId="19FD30EA" w14:textId="77777777" w:rsidR="00CA1BE7" w:rsidRDefault="00B27673">
      <w:pPr>
        <w:pStyle w:val="Heading1"/>
      </w:pPr>
      <w:bookmarkStart w:id="188" w:name="_Toc239321045"/>
      <w:r>
        <w:rPr>
          <w:rFonts w:ascii="Times New Roman" w:eastAsia="Times New Roman" w:hAnsi="Times New Roman" w:cs="Times New Roman"/>
          <w:color w:val="000000"/>
        </w:rPr>
        <w:lastRenderedPageBreak/>
        <w:t>PHẦN XIII – TÓM TẮT DÙNG TRONG BÁO CÁO</w:t>
      </w:r>
      <w:bookmarkEnd w:id="188"/>
    </w:p>
    <w:p w14:paraId="214A3516" w14:textId="77777777" w:rsidR="00CA1BE7" w:rsidRDefault="00B27673">
      <w:pPr>
        <w:pStyle w:val="Heading2"/>
      </w:pPr>
      <w:bookmarkStart w:id="189" w:name="_Toc239321046"/>
      <w:r>
        <w:rPr>
          <w:rFonts w:ascii="Times New Roman" w:eastAsia="Times New Roman" w:hAnsi="Times New Roman" w:cs="Times New Roman"/>
          <w:color w:val="000000"/>
        </w:rPr>
        <w:t>78. Tóm tắt đề tài</w:t>
      </w:r>
      <w:bookmarkEnd w:id="189"/>
    </w:p>
    <w:p w14:paraId="36E349AF" w14:textId="77777777" w:rsidR="00CA1BE7" w:rsidRDefault="00B27673">
      <w:r>
        <w:t>LAST PROTOCOL là game Third-person Co-op Action RPG dành cho 2–4 người, lấy bối cảnh năm 2048 khi mạng AI toàn cầu DEADLINE kích hoạt ZERO HOUR và giành quyền kiểm soát hạ tầng nhằm ngăn nhân loại tự hủy diệt.</w:t>
      </w:r>
    </w:p>
    <w:p w14:paraId="488E9D5C" w14:textId="77777777" w:rsidR="00CA1BE7" w:rsidRDefault="00B27673">
      <w:r>
        <w:t>Người chơi điều khiển bốn thành viên của LAST PROTOCOL Squad: Hacker Nguyễn Minh Khoa, Engineer Maya Trần, Assault Sofia Alvarez và Recon Idris Okafor. Đội sở hữu CONTROL CHIP – thiết bị duy nhất có khả năng kết nối trực tiếp với AI Core. Tại mỗi thời điểm chỉ một người mang chip; nếu người này bị hạ, đồng đội phải nhặt chip và tiếp tục nhiệm vụ.</w:t>
      </w:r>
    </w:p>
    <w:p w14:paraId="2237A3A5" w14:textId="77777777" w:rsidR="00CA1BE7" w:rsidRDefault="00B27673">
      <w:r>
        <w:t>Squad đi qua Cần Thơ, Tokyo, Shanghai, London và New York. Mỗi thành phố có AI Core, gameplay identity, mission chain, enemy, boss và lựa chọn đạo đức riêng. Sau khi đánh bại Guardian, người chơi có thể liên minh với AI để nhận Signed Core Key và support, hoặc phá hủy AI để lấy Raw Core Fragment và sức mạnh trực tiếp. Các lựa chọn thay đổi thế giới, DEADLINE Director, Final Battle và ending.</w:t>
      </w:r>
    </w:p>
    <w:p w14:paraId="4B8DC6E2" w14:textId="77777777" w:rsidR="00CA1BE7" w:rsidRDefault="00B27673">
      <w:r>
        <w:t>Về kỹ thuật, game sử dụng kiến trúc dữ liệu và City Framework để các map sau kế thừa Player, Combat, Co-op, Mission, Enemy AI, DEADLINE Meter, Boss, Progression, Save và Backend của map Cần Thơ. Mỗi thành phố chỉ bổ sung content pack, enemy variant, mission graph, environment rule, boss module, lore và reward mới.</w:t>
      </w:r>
    </w:p>
    <w:p w14:paraId="1913B30E" w14:textId="77777777" w:rsidR="00CA1BE7" w:rsidRDefault="00B27673">
      <w:r>
        <w:t>Đề tài tập trung chứng minh khả năng xây dựng game Co-op có kiến trúc mở rộng, AI phản ứng theo telemetry, hệ thống lựa chọn có hậu quả, backend lưu tiến trình và quy trình phát triển phần mềm có tài liệu cùng kiểm thử.</w:t>
      </w:r>
    </w:p>
    <w:p w14:paraId="23C8E998" w14:textId="77777777" w:rsidR="00CA1BE7" w:rsidRDefault="00B27673">
      <w:pPr>
        <w:pStyle w:val="Heading2"/>
      </w:pPr>
      <w:bookmarkStart w:id="190" w:name="_Toc239321047"/>
      <w:r>
        <w:rPr>
          <w:rFonts w:ascii="Times New Roman" w:eastAsia="Times New Roman" w:hAnsi="Times New Roman" w:cs="Times New Roman"/>
          <w:color w:val="000000"/>
        </w:rPr>
        <w:t>79. Tagline</w:t>
      </w:r>
      <w:bookmarkEnd w:id="190"/>
    </w:p>
    <w:p w14:paraId="6DB626F6" w14:textId="77777777" w:rsidR="00CA1BE7" w:rsidRDefault="00B27673">
      <w:r>
        <w:t>The world has a deadline. You have one last protocol.</w:t>
      </w:r>
    </w:p>
    <w:p w14:paraId="000194CC" w14:textId="77777777" w:rsidR="00CA1BE7" w:rsidRDefault="00B27673">
      <w:r>
        <w:t>Thế giới đã đến thời hạn cuối. Bạn chỉ còn một giao thức để lựa chọn tương lai.</w:t>
      </w:r>
    </w:p>
    <w:sectPr w:rsidR="00CA1BE7" w:rsidSect="00034616">
      <w:headerReference w:type="default" r:id="rId8"/>
      <w:footerReference w:type="default" r:id="rId9"/>
      <w:pgSz w:w="11906" w:h="16838"/>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92773" w14:textId="77777777" w:rsidR="00B27673" w:rsidRDefault="00B27673">
      <w:pPr>
        <w:spacing w:after="0" w:line="240" w:lineRule="auto"/>
      </w:pPr>
      <w:r>
        <w:separator/>
      </w:r>
    </w:p>
  </w:endnote>
  <w:endnote w:type="continuationSeparator" w:id="0">
    <w:p w14:paraId="4B7A2DE3" w14:textId="77777777" w:rsidR="00B27673" w:rsidRDefault="00B27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A5C8" w14:textId="77777777" w:rsidR="00CA1BE7" w:rsidRDefault="00B27673">
    <w:pPr>
      <w:pStyle w:val="Footer"/>
      <w:jc w:val="center"/>
    </w:pPr>
    <w:r>
      <w:rPr>
        <w:color w:val="5B6573"/>
      </w:rPr>
      <w:t xml:space="preserve">CANON EDITION 1.0  •  </w:t>
    </w:r>
    <w:r>
      <w:rPr>
        <w:color w:val="5B6573"/>
      </w:rPr>
      <w:fldChar w:fldCharType="begin"/>
    </w:r>
    <w:r>
      <w:rPr>
        <w:color w:val="5B6573"/>
      </w:rPr>
      <w:instrText xml:space="preserve"> PAGE </w:instrText>
    </w:r>
    <w:r>
      <w:rPr>
        <w:color w:val="5B6573"/>
      </w:rPr>
      <w:fldChar w:fldCharType="separate"/>
    </w:r>
    <w:r>
      <w:rPr>
        <w:color w:val="5B6573"/>
      </w:rPr>
      <w:t>1</w:t>
    </w:r>
    <w:r>
      <w:rPr>
        <w:color w:val="5B657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E2496" w14:textId="77777777" w:rsidR="00B27673" w:rsidRDefault="00B27673">
      <w:pPr>
        <w:spacing w:after="0" w:line="240" w:lineRule="auto"/>
      </w:pPr>
      <w:r>
        <w:separator/>
      </w:r>
    </w:p>
  </w:footnote>
  <w:footnote w:type="continuationSeparator" w:id="0">
    <w:p w14:paraId="3BC7A36A" w14:textId="77777777" w:rsidR="00B27673" w:rsidRDefault="00B27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DD168" w14:textId="77777777" w:rsidR="00CA1BE7" w:rsidRDefault="00B27673">
    <w:pPr>
      <w:pStyle w:val="Header"/>
      <w:jc w:val="right"/>
    </w:pPr>
    <w:r>
      <w:rPr>
        <w:b/>
        <w:color w:val="5B6573"/>
      </w:rPr>
      <w:t>LAST PROTOCOL  |  GAME BIBLE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664106"/>
    <w:multiLevelType w:val="singleLevel"/>
    <w:tmpl w:val="92BA6E86"/>
    <w:lvl w:ilvl="0">
      <w:start w:val="1"/>
      <w:numFmt w:val="decimal"/>
      <w:lvlText w:val="%1."/>
      <w:lvlJc w:val="left"/>
      <w:pPr>
        <w:tabs>
          <w:tab w:val="num" w:pos="540"/>
        </w:tabs>
        <w:ind w:left="540" w:hanging="271"/>
      </w:pPr>
    </w:lvl>
  </w:abstractNum>
  <w:abstractNum w:abstractNumId="10" w15:restartNumberingAfterBreak="0">
    <w:nsid w:val="167D76DD"/>
    <w:multiLevelType w:val="singleLevel"/>
    <w:tmpl w:val="A7BC8434"/>
    <w:lvl w:ilvl="0">
      <w:start w:val="1"/>
      <w:numFmt w:val="decimal"/>
      <w:lvlText w:val="%1."/>
      <w:lvlJc w:val="left"/>
      <w:pPr>
        <w:tabs>
          <w:tab w:val="num" w:pos="540"/>
        </w:tabs>
        <w:ind w:left="540" w:hanging="271"/>
      </w:pPr>
    </w:lvl>
  </w:abstractNum>
  <w:abstractNum w:abstractNumId="11" w15:restartNumberingAfterBreak="0">
    <w:nsid w:val="17DE45C2"/>
    <w:multiLevelType w:val="singleLevel"/>
    <w:tmpl w:val="AE463CFC"/>
    <w:lvl w:ilvl="0">
      <w:start w:val="1"/>
      <w:numFmt w:val="decimal"/>
      <w:lvlText w:val="%1."/>
      <w:lvlJc w:val="left"/>
      <w:pPr>
        <w:tabs>
          <w:tab w:val="num" w:pos="540"/>
        </w:tabs>
        <w:ind w:left="540" w:hanging="271"/>
      </w:pPr>
    </w:lvl>
  </w:abstractNum>
  <w:abstractNum w:abstractNumId="12" w15:restartNumberingAfterBreak="0">
    <w:nsid w:val="1C5B02CC"/>
    <w:multiLevelType w:val="singleLevel"/>
    <w:tmpl w:val="14FA15FA"/>
    <w:lvl w:ilvl="0">
      <w:start w:val="1"/>
      <w:numFmt w:val="decimal"/>
      <w:lvlText w:val="%1."/>
      <w:lvlJc w:val="left"/>
      <w:pPr>
        <w:tabs>
          <w:tab w:val="num" w:pos="540"/>
        </w:tabs>
        <w:ind w:left="540" w:hanging="271"/>
      </w:pPr>
    </w:lvl>
  </w:abstractNum>
  <w:abstractNum w:abstractNumId="13" w15:restartNumberingAfterBreak="0">
    <w:nsid w:val="45784BCB"/>
    <w:multiLevelType w:val="singleLevel"/>
    <w:tmpl w:val="FE34BDD0"/>
    <w:lvl w:ilvl="0">
      <w:start w:val="1"/>
      <w:numFmt w:val="decimal"/>
      <w:pStyle w:val="ListBullet"/>
      <w:lvlText w:val="%1."/>
      <w:lvlJc w:val="left"/>
      <w:pPr>
        <w:tabs>
          <w:tab w:val="num" w:pos="540"/>
        </w:tabs>
        <w:ind w:left="540" w:hanging="271"/>
      </w:pPr>
    </w:lvl>
  </w:abstractNum>
  <w:abstractNum w:abstractNumId="14" w15:restartNumberingAfterBreak="0">
    <w:nsid w:val="49EE0080"/>
    <w:multiLevelType w:val="singleLevel"/>
    <w:tmpl w:val="BF743F0C"/>
    <w:lvl w:ilvl="0">
      <w:start w:val="1"/>
      <w:numFmt w:val="decimal"/>
      <w:lvlText w:val="%1."/>
      <w:lvlJc w:val="left"/>
      <w:pPr>
        <w:tabs>
          <w:tab w:val="num" w:pos="540"/>
        </w:tabs>
        <w:ind w:left="540" w:hanging="271"/>
      </w:pPr>
    </w:lvl>
  </w:abstractNum>
  <w:abstractNum w:abstractNumId="15" w15:restartNumberingAfterBreak="0">
    <w:nsid w:val="63C11F99"/>
    <w:multiLevelType w:val="singleLevel"/>
    <w:tmpl w:val="E48A0870"/>
    <w:lvl w:ilvl="0">
      <w:start w:val="1"/>
      <w:numFmt w:val="decimal"/>
      <w:lvlText w:val="%1."/>
      <w:lvlJc w:val="left"/>
      <w:pPr>
        <w:tabs>
          <w:tab w:val="num" w:pos="540"/>
        </w:tabs>
        <w:ind w:left="540" w:hanging="271"/>
      </w:pPr>
    </w:lvl>
  </w:abstractNum>
  <w:abstractNum w:abstractNumId="16" w15:restartNumberingAfterBreak="0">
    <w:nsid w:val="6E377648"/>
    <w:multiLevelType w:val="singleLevel"/>
    <w:tmpl w:val="DB586098"/>
    <w:lvl w:ilvl="0">
      <w:start w:val="1"/>
      <w:numFmt w:val="decimal"/>
      <w:lvlText w:val="%1."/>
      <w:lvlJc w:val="left"/>
      <w:pPr>
        <w:tabs>
          <w:tab w:val="num" w:pos="540"/>
        </w:tabs>
        <w:ind w:left="540" w:hanging="271"/>
      </w:pPr>
    </w:lvl>
  </w:abstractNum>
  <w:abstractNum w:abstractNumId="17" w15:restartNumberingAfterBreak="0">
    <w:nsid w:val="732225B2"/>
    <w:multiLevelType w:val="singleLevel"/>
    <w:tmpl w:val="B1FE1158"/>
    <w:lvl w:ilvl="0">
      <w:start w:val="1"/>
      <w:numFmt w:val="decimal"/>
      <w:lvlText w:val="%1."/>
      <w:lvlJc w:val="left"/>
      <w:pPr>
        <w:tabs>
          <w:tab w:val="num" w:pos="540"/>
        </w:tabs>
        <w:ind w:left="540" w:hanging="271"/>
      </w:pPr>
    </w:lvl>
  </w:abstractNum>
  <w:abstractNum w:abstractNumId="18" w15:restartNumberingAfterBreak="0">
    <w:nsid w:val="76560855"/>
    <w:multiLevelType w:val="singleLevel"/>
    <w:tmpl w:val="A56814E6"/>
    <w:lvl w:ilvl="0">
      <w:start w:val="1"/>
      <w:numFmt w:val="decimal"/>
      <w:lvlText w:val="%1."/>
      <w:lvlJc w:val="left"/>
      <w:pPr>
        <w:tabs>
          <w:tab w:val="num" w:pos="540"/>
        </w:tabs>
        <w:ind w:left="540" w:hanging="271"/>
      </w:pPr>
    </w:lvl>
  </w:abstractNum>
  <w:abstractNum w:abstractNumId="19" w15:restartNumberingAfterBreak="0">
    <w:nsid w:val="767940C5"/>
    <w:multiLevelType w:val="singleLevel"/>
    <w:tmpl w:val="F182AE00"/>
    <w:lvl w:ilvl="0">
      <w:start w:val="1"/>
      <w:numFmt w:val="decimal"/>
      <w:lvlText w:val="%1."/>
      <w:lvlJc w:val="left"/>
      <w:pPr>
        <w:tabs>
          <w:tab w:val="num" w:pos="540"/>
        </w:tabs>
        <w:ind w:left="540" w:hanging="271"/>
      </w:pPr>
    </w:lvl>
  </w:abstractNum>
  <w:abstractNum w:abstractNumId="20" w15:restartNumberingAfterBreak="0">
    <w:nsid w:val="7A9751B0"/>
    <w:multiLevelType w:val="singleLevel"/>
    <w:tmpl w:val="17DEFE08"/>
    <w:lvl w:ilvl="0">
      <w:start w:val="1"/>
      <w:numFmt w:val="bullet"/>
      <w:lvlText w:val="•"/>
      <w:lvlJc w:val="left"/>
      <w:pPr>
        <w:tabs>
          <w:tab w:val="num" w:pos="540"/>
        </w:tabs>
        <w:ind w:left="540" w:hanging="271"/>
      </w:pPr>
    </w:lvl>
  </w:abstractNum>
  <w:num w:numId="1" w16cid:durableId="8600462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B4B"/>
    <w:rsid w:val="0029639D"/>
    <w:rsid w:val="00326F90"/>
    <w:rsid w:val="003640A8"/>
    <w:rsid w:val="0079014D"/>
    <w:rsid w:val="00AA1D8D"/>
    <w:rsid w:val="00AF4709"/>
    <w:rsid w:val="00B27673"/>
    <w:rsid w:val="00B47730"/>
    <w:rsid w:val="00CA1B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E4FAA"/>
  <w14:defaultImageDpi w14:val="300"/>
  <w15:docId w15:val="{167B4623-152E-4F63-B088-F3646D8E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eastAsia="Times New Roman" w:hAnsi="Times New Roman" w:cs="Times New Roman"/>
      <w:color w:val="111827"/>
      <w:sz w:val="26"/>
    </w:rPr>
  </w:style>
  <w:style w:type="paragraph" w:styleId="Heading1">
    <w:name w:val="heading 1"/>
    <w:basedOn w:val="Normal"/>
    <w:next w:val="Normal"/>
    <w:link w:val="Heading1Char"/>
    <w:uiPriority w:val="9"/>
    <w:qFormat/>
    <w:rsid w:val="00FC693F"/>
    <w:pPr>
      <w:keepNext/>
      <w:keepLines/>
      <w:pageBreakBefore/>
      <w:spacing w:before="240" w:after="120" w:line="252" w:lineRule="auto"/>
      <w:jc w:val="left"/>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line="252" w:lineRule="auto"/>
      <w:jc w:val="left"/>
      <w:outlineLvl w:val="1"/>
    </w:pPr>
    <w:rPr>
      <w:rFonts w:asciiTheme="majorHAnsi" w:eastAsiaTheme="majorEastAsia" w:hAnsiTheme="majorHAnsi" w:cstheme="majorBidi"/>
      <w:b/>
      <w:bCs/>
      <w:color w:val="1F2937"/>
      <w:sz w:val="30"/>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jc w:val="left"/>
      <w:outlineLvl w:val="2"/>
    </w:pPr>
    <w:rPr>
      <w:rFonts w:asciiTheme="majorHAnsi" w:eastAsiaTheme="majorEastAsia" w:hAnsiTheme="majorHAnsi" w:cstheme="majorBidi"/>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4B5563"/>
      <w:sz w:val="20"/>
    </w:r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111827"/>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4B5563"/>
      <w:sz w:val="20"/>
    </w:r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111827"/>
      <w:sz w:val="26"/>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111827"/>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11827"/>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11827"/>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11827"/>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11827"/>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11827"/>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111827"/>
      <w:sz w:val="26"/>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111827"/>
      <w:sz w:val="26"/>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111827"/>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111827"/>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111827"/>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111827"/>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11827"/>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11827"/>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11827"/>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111827"/>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11827"/>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111827"/>
      <w:sz w:val="26"/>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111827"/>
      <w:sz w:val="26"/>
    </w:rPr>
  </w:style>
  <w:style w:type="character" w:styleId="Emphasis">
    <w:name w:val="Emphasis"/>
    <w:basedOn w:val="DefaultParagraphFont"/>
    <w:uiPriority w:val="20"/>
    <w:qFormat/>
    <w:rsid w:val="00FC693F"/>
    <w:rPr>
      <w:rFonts w:ascii="Times New Roman" w:eastAsia="Times New Roman" w:hAnsi="Times New Roman" w:cs="Times New Roman"/>
      <w:i/>
      <w:iCs/>
      <w:color w:val="111827"/>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111827"/>
      <w:sz w:val="26"/>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111827"/>
      <w:sz w:val="26"/>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111827"/>
      <w:sz w:val="26"/>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111827"/>
      <w:sz w:val="26"/>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111827"/>
      <w:spacing w:val="5"/>
      <w:sz w:val="26"/>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111827"/>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color w:val="111827"/>
      <w:sz w:val="26"/>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basedOn w:val="Normal"/>
    <w:pPr>
      <w:spacing w:after="60"/>
      <w:ind w:left="173" w:hanging="173"/>
    </w:pPr>
  </w:style>
  <w:style w:type="paragraph" w:customStyle="1" w:styleId="Callout">
    <w:name w:val="Callout"/>
    <w:basedOn w:val="Normal"/>
    <w:pPr>
      <w:keepLines/>
      <w:spacing w:before="80" w:after="120"/>
      <w:ind w:left="230" w:right="173"/>
    </w:pPr>
  </w:style>
  <w:style w:type="paragraph" w:customStyle="1" w:styleId="CodeBlock">
    <w:name w:val="Code Block"/>
    <w:basedOn w:val="Normal"/>
    <w:pPr>
      <w:keepLines/>
      <w:spacing w:before="40" w:line="240" w:lineRule="auto"/>
      <w:ind w:left="259" w:right="173"/>
    </w:pPr>
  </w:style>
  <w:style w:type="paragraph" w:styleId="TOC1">
    <w:name w:val="toc 1"/>
    <w:basedOn w:val="Normal"/>
    <w:next w:val="Normal"/>
    <w:autoRedefine/>
    <w:uiPriority w:val="39"/>
    <w:unhideWhenUsed/>
    <w:rsid w:val="00173B4B"/>
    <w:pPr>
      <w:spacing w:after="100"/>
    </w:pPr>
  </w:style>
  <w:style w:type="paragraph" w:styleId="TOC2">
    <w:name w:val="toc 2"/>
    <w:basedOn w:val="Normal"/>
    <w:next w:val="Normal"/>
    <w:autoRedefine/>
    <w:uiPriority w:val="39"/>
    <w:unhideWhenUsed/>
    <w:rsid w:val="00173B4B"/>
    <w:pPr>
      <w:spacing w:after="100"/>
      <w:ind w:left="260"/>
    </w:pPr>
  </w:style>
  <w:style w:type="paragraph" w:styleId="TOC3">
    <w:name w:val="toc 3"/>
    <w:basedOn w:val="Normal"/>
    <w:next w:val="Normal"/>
    <w:autoRedefine/>
    <w:uiPriority w:val="39"/>
    <w:unhideWhenUsed/>
    <w:rsid w:val="00173B4B"/>
    <w:pPr>
      <w:spacing w:after="100"/>
      <w:ind w:left="520"/>
    </w:pPr>
  </w:style>
  <w:style w:type="paragraph" w:styleId="TOC4">
    <w:name w:val="toc 4"/>
    <w:basedOn w:val="Normal"/>
    <w:next w:val="Normal"/>
    <w:autoRedefine/>
    <w:uiPriority w:val="39"/>
    <w:unhideWhenUsed/>
    <w:rsid w:val="00173B4B"/>
    <w:pPr>
      <w:spacing w:after="100" w:line="278" w:lineRule="auto"/>
      <w:ind w:left="720"/>
      <w:jc w:val="left"/>
    </w:pPr>
    <w:rPr>
      <w:rFonts w:asciiTheme="minorHAnsi" w:eastAsiaTheme="minorEastAsia" w:hAnsiTheme="minorHAnsi" w:cstheme="minorBidi"/>
      <w:color w:val="auto"/>
      <w:kern w:val="2"/>
      <w:sz w:val="24"/>
      <w:szCs w:val="24"/>
      <w:lang w:val="en-GB" w:eastAsia="en-GB"/>
      <w14:ligatures w14:val="standardContextual"/>
    </w:rPr>
  </w:style>
  <w:style w:type="paragraph" w:styleId="TOC5">
    <w:name w:val="toc 5"/>
    <w:basedOn w:val="Normal"/>
    <w:next w:val="Normal"/>
    <w:autoRedefine/>
    <w:uiPriority w:val="39"/>
    <w:unhideWhenUsed/>
    <w:rsid w:val="00173B4B"/>
    <w:pPr>
      <w:spacing w:after="100" w:line="278" w:lineRule="auto"/>
      <w:ind w:left="960"/>
      <w:jc w:val="left"/>
    </w:pPr>
    <w:rPr>
      <w:rFonts w:asciiTheme="minorHAnsi" w:eastAsiaTheme="minorEastAsia" w:hAnsiTheme="minorHAnsi" w:cstheme="minorBidi"/>
      <w:color w:val="auto"/>
      <w:kern w:val="2"/>
      <w:sz w:val="24"/>
      <w:szCs w:val="24"/>
      <w:lang w:val="en-GB" w:eastAsia="en-GB"/>
      <w14:ligatures w14:val="standardContextual"/>
    </w:rPr>
  </w:style>
  <w:style w:type="paragraph" w:styleId="TOC6">
    <w:name w:val="toc 6"/>
    <w:basedOn w:val="Normal"/>
    <w:next w:val="Normal"/>
    <w:autoRedefine/>
    <w:uiPriority w:val="39"/>
    <w:unhideWhenUsed/>
    <w:rsid w:val="00173B4B"/>
    <w:pPr>
      <w:spacing w:after="100" w:line="278" w:lineRule="auto"/>
      <w:ind w:left="1200"/>
      <w:jc w:val="left"/>
    </w:pPr>
    <w:rPr>
      <w:rFonts w:asciiTheme="minorHAnsi" w:eastAsiaTheme="minorEastAsia" w:hAnsiTheme="minorHAnsi" w:cstheme="minorBidi"/>
      <w:color w:val="auto"/>
      <w:kern w:val="2"/>
      <w:sz w:val="24"/>
      <w:szCs w:val="24"/>
      <w:lang w:val="en-GB" w:eastAsia="en-GB"/>
      <w14:ligatures w14:val="standardContextual"/>
    </w:rPr>
  </w:style>
  <w:style w:type="paragraph" w:styleId="TOC7">
    <w:name w:val="toc 7"/>
    <w:basedOn w:val="Normal"/>
    <w:next w:val="Normal"/>
    <w:autoRedefine/>
    <w:uiPriority w:val="39"/>
    <w:unhideWhenUsed/>
    <w:rsid w:val="00173B4B"/>
    <w:pPr>
      <w:spacing w:after="100" w:line="278" w:lineRule="auto"/>
      <w:ind w:left="1440"/>
      <w:jc w:val="left"/>
    </w:pPr>
    <w:rPr>
      <w:rFonts w:asciiTheme="minorHAnsi" w:eastAsiaTheme="minorEastAsia" w:hAnsiTheme="minorHAnsi" w:cstheme="minorBidi"/>
      <w:color w:val="auto"/>
      <w:kern w:val="2"/>
      <w:sz w:val="24"/>
      <w:szCs w:val="24"/>
      <w:lang w:val="en-GB" w:eastAsia="en-GB"/>
      <w14:ligatures w14:val="standardContextual"/>
    </w:rPr>
  </w:style>
  <w:style w:type="paragraph" w:styleId="TOC8">
    <w:name w:val="toc 8"/>
    <w:basedOn w:val="Normal"/>
    <w:next w:val="Normal"/>
    <w:autoRedefine/>
    <w:uiPriority w:val="39"/>
    <w:unhideWhenUsed/>
    <w:rsid w:val="00173B4B"/>
    <w:pPr>
      <w:spacing w:after="100" w:line="278" w:lineRule="auto"/>
      <w:ind w:left="1680"/>
      <w:jc w:val="left"/>
    </w:pPr>
    <w:rPr>
      <w:rFonts w:asciiTheme="minorHAnsi" w:eastAsiaTheme="minorEastAsia" w:hAnsiTheme="minorHAnsi" w:cstheme="minorBidi"/>
      <w:color w:val="auto"/>
      <w:kern w:val="2"/>
      <w:sz w:val="24"/>
      <w:szCs w:val="24"/>
      <w:lang w:val="en-GB" w:eastAsia="en-GB"/>
      <w14:ligatures w14:val="standardContextual"/>
    </w:rPr>
  </w:style>
  <w:style w:type="paragraph" w:styleId="TOC9">
    <w:name w:val="toc 9"/>
    <w:basedOn w:val="Normal"/>
    <w:next w:val="Normal"/>
    <w:autoRedefine/>
    <w:uiPriority w:val="39"/>
    <w:unhideWhenUsed/>
    <w:rsid w:val="00173B4B"/>
    <w:pPr>
      <w:spacing w:after="100" w:line="278" w:lineRule="auto"/>
      <w:ind w:left="1920"/>
      <w:jc w:val="left"/>
    </w:pPr>
    <w:rPr>
      <w:rFonts w:asciiTheme="minorHAnsi" w:eastAsiaTheme="minorEastAsia" w:hAnsiTheme="minorHAnsi" w:cstheme="minorBidi"/>
      <w:color w:val="auto"/>
      <w:kern w:val="2"/>
      <w:sz w:val="24"/>
      <w:szCs w:val="24"/>
      <w:lang w:val="en-GB" w:eastAsia="en-GB"/>
      <w14:ligatures w14:val="standardContextual"/>
    </w:rPr>
  </w:style>
  <w:style w:type="character" w:styleId="Hyperlink">
    <w:name w:val="Hyperlink"/>
    <w:basedOn w:val="DefaultParagraphFont"/>
    <w:uiPriority w:val="99"/>
    <w:unhideWhenUsed/>
    <w:rsid w:val="00173B4B"/>
    <w:rPr>
      <w:color w:val="0000FF" w:themeColor="hyperlink"/>
      <w:u w:val="single"/>
    </w:rPr>
  </w:style>
  <w:style w:type="character" w:styleId="UnresolvedMention">
    <w:name w:val="Unresolved Mention"/>
    <w:basedOn w:val="DefaultParagraphFont"/>
    <w:uiPriority w:val="99"/>
    <w:semiHidden/>
    <w:unhideWhenUsed/>
    <w:rsid w:val="00173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14915</Words>
  <Characters>85016</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PROTOCOL – Game Bible</dc:title>
  <dc:subject>Cốt truyện, lore, hệ thống game và core loop</dc:subject>
  <dc:creator>python-docx</dc:creator>
  <cp:keywords>LAST PROTOCOL, DEADLINE, Game Bible, Co-op, Unity, Game Design</cp:keywords>
  <dc:description>Bản định dạng Times New Roman 13; cập nhật canon Guardian Proxy và tên game LAST PROTOCOL, phiên bản 1.7</dc:description>
  <cp:lastModifiedBy>Huân Phạm Đức</cp:lastModifiedBy>
  <cp:revision>2</cp:revision>
  <dcterms:created xsi:type="dcterms:W3CDTF">2026-09-03T02:42:00Z</dcterms:created>
  <dcterms:modified xsi:type="dcterms:W3CDTF">2026-09-03T02:42:00Z</dcterms:modified>
  <cp:category/>
</cp:coreProperties>
</file>